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HRMS Module Audit — UI Designer Handoff</w:t>
      </w:r>
    </w:p>
    <w:p>
      <w:r>
        <w:rPr>
          <w:i/>
        </w:rPr>
        <w:t>Evidence-only inventory from the EMS codebase. No invented pages or features. Do not design screens beyond what is listed.</w:t>
      </w:r>
    </w:p>
    <w:p>
      <w:r>
        <w:t>Modules covered: Organization Chart · Organization Structure · Document Management · Birthday &amp; Work Anniversary/Wishes · Workforce Planning</w:t>
      </w:r>
    </w:p>
    <w:p>
      <w:r>
        <w:t>Source: frontend routes (vite_client/src/routes/index.jsx), navigationConfig, pages/components, backend APIs/models.</w:t>
      </w:r>
    </w:p>
    <w:p>
      <w:pPr>
        <w:pStyle w:val="Heading1"/>
      </w:pPr>
      <w:r>
        <w:t>1. Organization Chart</w:t>
      </w:r>
    </w:p>
    <w:p>
      <w:pPr>
        <w:pStyle w:val="Heading2"/>
      </w:pPr>
      <w:r>
        <w:t>1.1 Pages / Screens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Organization Chart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/organization/chart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OrganizationChartPage.jsx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Chart view (in-page)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/organization/chart (tab: Chart)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Records view (in-page)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/organization/chart (tab: Records)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OrgChartRecordsView.jsx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Levels view (in-page)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/organization/chart (tab: Levels)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OrgChartLevelsView.jsx</w:t>
            </w:r>
          </w:p>
        </w:tc>
      </w:tr>
    </w:tbl>
    <w:p/>
    <w:p>
      <w:r>
        <w:t>Nav: "Organization" → /organization/chart (Admin / Executive / Manager / HR, permission-gated).</w:t>
      </w:r>
    </w:p>
    <w:p>
      <w:pPr>
        <w:pStyle w:val="Heading2"/>
      </w:pPr>
      <w:r>
        <w:t>1.2 Purpose</w:t>
      </w:r>
    </w:p>
    <w:p>
      <w:r>
        <w:t>Interactive people org chart from managerId reporting links; department filter; employee detail side panel; records table; position-level headcount; PNG/PDF export. Does not CRUD org masters or edit managers on this page.</w:t>
      </w:r>
    </w:p>
    <w:p>
      <w:pPr>
        <w:pStyle w:val="Heading2"/>
      </w:pPr>
      <w:r>
        <w:t>1.3 UI Sections &amp; Functionality</w:t>
      </w:r>
    </w:p>
    <w:p>
      <w:r>
        <w:t>Header: people/dept/level counts; Refresh; links to Dashboard and Structure.</w:t>
      </w:r>
    </w:p>
    <w:p>
      <w:r>
        <w:t>Chart: dept chips/select; people search; pan/zoom/fit; expand/collapse; SVG connectors; node cards (avatar, name, title, position, department); desktop toolbar (Fit/Center/Expand/PNG/PDF/Collapse); mobile More menu; right employee panel (profile, badges, reports to, direct reports, reporting path, View employee record).</w:t>
      </w:r>
    </w:p>
    <w:p>
      <w:r>
        <w:t>Records: search; mobile cards / desktop table (Employee, Position level, Department, Reports to); pagination; View in chart; Edit → /employees/:id.</w:t>
      </w:r>
    </w:p>
    <w:p>
      <w:r>
        <w:t>Levels: read-only headcount cards for position levels; info callout.</w:t>
      </w:r>
    </w:p>
    <w:p>
      <w:pPr>
        <w:pStyle w:val="Heading2"/>
      </w:pPr>
      <w:r>
        <w:t>1.4 Actions</w:t>
      </w:r>
    </w:p>
    <w:p>
      <w:r>
        <w:t>View hierarchy; filter by department; search; expand/collapse; pan/zoom/fit/center; select node; export PNG/PDF; refresh; navigate to employee/structure/dashboard. No add/edit/delete of people or managers on the chart.</w:t>
      </w:r>
    </w:p>
    <w:p>
      <w:pPr>
        <w:pStyle w:val="Heading2"/>
      </w:pPr>
      <w:r>
        <w:t>1.5 Modals / Drawers / Popups</w:t>
      </w:r>
    </w:p>
    <w:p>
      <w:r>
        <w:t>No modal dialogs. Search result dropdowns; mobile employee slide-over; mobile More popover; toasts.</w:t>
      </w:r>
    </w:p>
    <w:p>
      <w:pPr>
        <w:pStyle w:val="Heading2"/>
      </w:pPr>
      <w:r>
        <w:t>1.6 Role-wise Access</w:t>
      </w:r>
    </w:p>
    <w:p>
      <w:r>
        <w:t>allowedRoles: admin, hr, manager, executive. requiredPermissions: employee.view.all OR employee.view.team. API scopes tree (organization/team/department).</w:t>
      </w:r>
    </w:p>
    <w:p>
      <w:pPr>
        <w:pStyle w:val="Heading2"/>
      </w:pPr>
      <w:r>
        <w:t>1.7 User Flow</w:t>
      </w:r>
    </w:p>
    <w:p>
      <w:r>
        <w:t>Open via nav or URL → GET /org-structure/chart → explore Chart (filter/search/zoom) → optional Records or Levels → export or open employee record → optional Structure link.</w:t>
      </w:r>
    </w:p>
    <w:p>
      <w:pPr>
        <w:pStyle w:val="Heading2"/>
      </w:pPr>
      <w:r>
        <w:t>1.8 Connections</w:t>
      </w:r>
    </w:p>
    <w:p>
      <w:r>
        <w:t>Employees (managerId / Edit work information); Org Structure (departments + Structure link); Org Dashboard; Add Employee / Hire (upstream tree data).</w:t>
      </w:r>
    </w:p>
    <w:p>
      <w:pPr>
        <w:pStyle w:val="Heading2"/>
      </w:pPr>
      <w:r>
        <w:t>1.9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Edit reporting/managers on chart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Not in UI (via Employee Details)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Levels CRUD on Levels tab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Not in UI (counts only)</w:t>
            </w:r>
          </w:p>
        </w:tc>
      </w:tr>
    </w:tbl>
    <w:p/>
    <w:p>
      <w:pPr>
        <w:pStyle w:val="Heading1"/>
      </w:pPr>
      <w:r>
        <w:t>2. Organization Structure</w:t>
      </w:r>
    </w:p>
    <w:p>
      <w:pPr>
        <w:pStyle w:val="Heading2"/>
      </w:pPr>
      <w:r>
        <w:t>2.1 Pages / Screens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Org Structure masters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/organization/structure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Sidebar nav item is commented out; reachable via Chart Structure link or direct URL</w:t>
            </w:r>
          </w:p>
        </w:tc>
      </w:tr>
    </w:tbl>
    <w:p/>
    <w:p>
      <w:pPr>
        <w:pStyle w:val="Heading2"/>
      </w:pPr>
      <w:r>
        <w:t>2.2 Purpose</w:t>
      </w:r>
    </w:p>
    <w:p>
      <w:r>
        <w:t>Tenant catalog for hiring/labels: departments, teams, job roles, designations (seniority), locations, employment types, work modes. Not login/dashboard access control.</w:t>
      </w:r>
    </w:p>
    <w:p>
      <w:pPr>
        <w:pStyle w:val="Heading2"/>
      </w:pPr>
      <w:r>
        <w:t>2.3 UI Sections &amp; Functionality</w:t>
      </w:r>
    </w:p>
    <w:p>
      <w:r>
        <w:t>Initialize defaults button; tip banner; 7 resource tabs (Departments, Teams, Job Roles, Designations, Locations, Employment Types, Work Modes); left Add form card; right list card.</w:t>
      </w:r>
    </w:p>
    <w:p>
      <w:r>
        <w:t>Add form: Name (required), Code (optional); Teams require Department; Job Roles optional Department.</w:t>
      </w:r>
    </w:p>
    <w:p>
      <w:pPr>
        <w:pStyle w:val="Heading2"/>
      </w:pPr>
      <w:r>
        <w:t>2.4 Actions</w:t>
      </w:r>
    </w:p>
    <w:p>
      <w:r>
        <w:t>Seed/initialize defaults; switch tab; create master; soft-deactivate (confirm). No edit/rename UI. No hard delete.</w:t>
      </w:r>
    </w:p>
    <w:p>
      <w:pPr>
        <w:pStyle w:val="Heading2"/>
      </w:pPr>
      <w:r>
        <w:t>2.5 Modals / Drawers / Popups</w:t>
      </w:r>
    </w:p>
    <w:p>
      <w:r>
        <w:t>Browser confirm for deactivate; toasts. No drawers/modals.</w:t>
      </w:r>
    </w:p>
    <w:p>
      <w:pPr>
        <w:pStyle w:val="Heading2"/>
      </w:pPr>
      <w:r>
        <w:t>2.6 Role-wise Access</w:t>
      </w:r>
    </w:p>
    <w:p>
      <w:r>
        <w:t>Route: admin, executive + org.settings.manage. Catalog readable by Admin/HR/Executive for consumers (Add Employee, Users &amp; Roles). Create/delete: org.settings.manage OR employee.create.</w:t>
      </w:r>
    </w:p>
    <w:p>
      <w:pPr>
        <w:pStyle w:val="Heading2"/>
      </w:pPr>
      <w:r>
        <w:t>2.7 User Flow</w:t>
      </w:r>
    </w:p>
    <w:p>
      <w:r>
        <w:t>Open /organization/structure → catalog load (may auto-seed) → optional Initialize defaults → pick tab → Add → deactivate as needed → catalog feeds employee/hiring forms.</w:t>
      </w:r>
    </w:p>
    <w:p>
      <w:pPr>
        <w:pStyle w:val="Heading2"/>
      </w:pPr>
      <w:r>
        <w:t>2.8 Connections</w:t>
      </w:r>
    </w:p>
    <w:p>
      <w:r>
        <w:t>AddEmployee; AccessTab; UsersRolesPage; Organization Chart; resolveEmployeeOrgFields; onboarding defaults.</w:t>
      </w:r>
    </w:p>
    <w:p>
      <w:pPr>
        <w:pStyle w:val="Heading2"/>
      </w:pPr>
      <w:r>
        <w:t>2.9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Sidebar nav item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Partially Implemented (commented out)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PUT update masters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jobFamilies tab/CRUD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GET /tenant-features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Advanced fields (parent dept, heads, address, levelOrder, description)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Backend/Model — UI Not Found</w:t>
            </w:r>
          </w:p>
        </w:tc>
      </w:tr>
    </w:tbl>
    <w:p/>
    <w:p>
      <w:pPr>
        <w:pStyle w:val="Heading1"/>
      </w:pPr>
      <w:r>
        <w:t>3. Document Management</w:t>
      </w:r>
    </w:p>
    <w:p>
      <w:pPr>
        <w:pStyle w:val="Heading2"/>
      </w:pPr>
      <w:r>
        <w:t>3.1 Pages / Screens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Nav / Entry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HR Documents library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/documents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HR sidebar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 version history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/documents/:id/versions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From library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 Management hub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/admin/document-management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HR sidebar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 Templates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/admin/document-templates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Also hub Templates tab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Admin document requests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/admin/document-requests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Also hub (org owner)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HR document requests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/hr/document-requests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Also hub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Documents Center (employee)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/employee/document-requests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Employee / Manager / PM nav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Documents &amp; 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/employee/documents-id (+ /employee/id-card)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Employee / Manager / PM nav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My Documents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/employee/my-documents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 sidebar (portal allowlist)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 Management Settings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/admin-settings → document-settings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Admin Settings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Employee Details — Documents tab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/employees/:id → Documents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HR-only tab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Lifecycle Document Hub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/onboarding → Configure → Document Hub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Feature-gated lifecycle section</w:t>
            </w:r>
          </w:p>
        </w:tc>
      </w:tr>
    </w:tbl>
    <w:p/>
    <w:p>
      <w:r>
        <w:t>Note: Policy Manager (/admin/policies) is a separate module; only category naming overlaps with documents.</w:t>
      </w:r>
    </w:p>
    <w:p>
      <w:pPr>
        <w:pStyle w:val="Heading2"/>
      </w:pPr>
      <w:r>
        <w:t>3.2 Purpose per screen</w:t>
      </w:r>
    </w:p>
    <w:p>
      <w:pPr>
        <w:pStyle w:val="ListBullet"/>
      </w:pPr>
      <w:r>
        <w:rPr>
          <w:b/>
        </w:rPr>
        <w:t xml:space="preserve">/documents: </w:t>
      </w:r>
      <w:r>
        <w:t>Org-wide document library: list/filter, approve employee uploads, HR upload, versioning, preview/download/delete.</w:t>
      </w:r>
    </w:p>
    <w:p>
      <w:pPr>
        <w:pStyle w:val="ListBullet"/>
      </w:pPr>
      <w:r>
        <w:rPr>
          <w:b/>
        </w:rPr>
        <w:t xml:space="preserve">/documents/:id/versions: </w:t>
      </w:r>
      <w:r>
        <w:t>List versions for one document; preview/download.</w:t>
      </w:r>
    </w:p>
    <w:p>
      <w:pPr>
        <w:pStyle w:val="ListBullet"/>
      </w:pPr>
      <w:r>
        <w:rPr>
          <w:b/>
        </w:rPr>
        <w:t xml:space="preserve">/admin/document-management: </w:t>
      </w:r>
      <w:r>
        <w:t>Hub for letter requests queue + self-service template manager.</w:t>
      </w:r>
    </w:p>
    <w:p>
      <w:pPr>
        <w:pStyle w:val="ListBullet"/>
      </w:pPr>
      <w:r>
        <w:rPr>
          <w:b/>
        </w:rPr>
        <w:t xml:space="preserve">Employee letter requests: </w:t>
      </w:r>
      <w:r>
        <w:t>Raise letter/certificate requests; track status; download when fulfilled.</w:t>
      </w:r>
    </w:p>
    <w:p>
      <w:pPr>
        <w:pStyle w:val="ListBullet"/>
      </w:pPr>
      <w:r>
        <w:rPr>
          <w:b/>
        </w:rPr>
        <w:t xml:space="preserve">HR/Admin request queue: </w:t>
      </w:r>
      <w:r>
        <w:t>Approve/reject; upload fulfilled file; complete; delete.</w:t>
      </w:r>
    </w:p>
    <w:p>
      <w:pPr>
        <w:pStyle w:val="ListBullet"/>
      </w:pPr>
      <w:r>
        <w:rPr>
          <w:b/>
        </w:rPr>
        <w:t xml:space="preserve">Self-Service: </w:t>
      </w:r>
      <w:r>
        <w:t>Wizard to generate PDFs from org templates; history of generated docs.</w:t>
      </w:r>
    </w:p>
    <w:p>
      <w:pPr>
        <w:pStyle w:val="ListBullet"/>
      </w:pPr>
      <w:r>
        <w:rPr>
          <w:b/>
        </w:rPr>
        <w:t xml:space="preserve">Template Manager: </w:t>
      </w:r>
      <w:r>
        <w:t>CRUD templates for self-service (body, placeholders, fields, stamp).</w:t>
      </w:r>
    </w:p>
    <w:p>
      <w:pPr>
        <w:pStyle w:val="ListBullet"/>
      </w:pPr>
      <w:r>
        <w:rPr>
          <w:b/>
        </w:rPr>
        <w:t xml:space="preserve">Documents &amp; ID: </w:t>
      </w:r>
      <w:r>
        <w:t>Personal documents + digital ID + HR/company shared docs.</w:t>
      </w:r>
    </w:p>
    <w:p>
      <w:pPr>
        <w:pStyle w:val="ListBullet"/>
      </w:pPr>
      <w:r>
        <w:rPr>
          <w:b/>
        </w:rPr>
        <w:t xml:space="preserve">My Documents: </w:t>
      </w:r>
      <w:r>
        <w:t>Employee-owned uploads with edit metadata and replace file.</w:t>
      </w:r>
    </w:p>
    <w:p>
      <w:pPr>
        <w:pStyle w:val="ListBullet"/>
      </w:pPr>
      <w:r>
        <w:rPr>
          <w:b/>
        </w:rPr>
        <w:t xml:space="preserve">Document settings: </w:t>
      </w:r>
      <w:r>
        <w:t>Toggles enableDocumentRequests and enableSelfServiceDocuments.</w:t>
      </w:r>
    </w:p>
    <w:p>
      <w:pPr>
        <w:pStyle w:val="ListBullet"/>
      </w:pPr>
      <w:r>
        <w:rPr>
          <w:b/>
        </w:rPr>
        <w:t xml:space="preserve">Employee Details Documents: </w:t>
      </w:r>
      <w:r>
        <w:t>HR list/view/download of employee.documents.</w:t>
      </w:r>
    </w:p>
    <w:p>
      <w:pPr>
        <w:pStyle w:val="ListBullet"/>
      </w:pPr>
      <w:r>
        <w:rPr>
          <w:b/>
        </w:rPr>
        <w:t xml:space="preserve">Document Hub: </w:t>
      </w:r>
      <w:r>
        <w:t>Lifecycle library by employee folders; verification; expiry; catalog; reports.</w:t>
      </w:r>
    </w:p>
    <w:p>
      <w:pPr>
        <w:pStyle w:val="Heading2"/>
      </w:pPr>
      <w:r>
        <w:t>3.3 UI Sections &amp; Actions (key screens)</w:t>
      </w:r>
    </w:p>
    <w:p>
      <w:r>
        <w:t>HR library: Upload CTA; sticky filters (search, employee typeahead, category tabs, access toggles); pending approval section; documents table; pagination; preview. Actions: Upload, Approve, Reject (note required), Preview, Download, Copy link, Upload new version, Version history, Delete.</w:t>
      </w:r>
    </w:p>
    <w:p>
      <w:r>
        <w:t>Requests: status filter pills; request cards; form fields Document Type, Country, Format, Purpose. Types include Experience Letter, Employment Letter, Appreciation Letter, Salary Certificate, Employment Verification, Joining/Appointment, Promotion/Increment, Relieving, Other. Statuses: pending, approved, rejected, uploaded, generated, completed.</w:t>
      </w:r>
    </w:p>
    <w:p>
      <w:r>
        <w:t>Self-Service steps: Select → Details → Preview → Done + Previously Generated list.</w:t>
      </w:r>
    </w:p>
    <w:p>
      <w:r>
        <w:t>Document Hub tabs: Employee Documents | Pending Verification | Expiry Dashboard | Policy Acknowledgment | Reports. Folder grid/list; filters; CSV export; bulk Approve/Reject/Remind; verify; preview.</w:t>
      </w:r>
    </w:p>
    <w:p>
      <w:pPr>
        <w:pStyle w:val="Heading2"/>
      </w:pPr>
      <w:r>
        <w:t>3.4 Modals / Drawers / Popups</w:t>
      </w:r>
    </w:p>
    <w:p>
      <w:r>
        <w:t>Upload modal; new version modal; reject reason modal; delete confirm; ActionModal (approve/reject/complete/delete); template create/edit modal; Documents &amp; ID delete confirm; Self-Service window.confirm for delete; inline preview.</w:t>
      </w:r>
    </w:p>
    <w:p>
      <w:pPr>
        <w:pStyle w:val="Heading2"/>
      </w:pPr>
      <w:r>
        <w:t>3.5 Role-wise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Who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/documents, Document Management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Route: admin/hr/executive; library UI gated (canAccessHrDocuments); HR nav only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Templates admin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Org owner/admin or HR manager/executive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Employee docs / requests / Documents &amp; ID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Any authenticated; Employee/Manager/PM nav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Employee Details Documents tab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HR only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Admin/Executive sidebars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 Documents nav items (URL still routable)</w:t>
            </w:r>
          </w:p>
        </w:tc>
      </w:tr>
    </w:tbl>
    <w:p/>
    <w:p>
      <w:pPr>
        <w:pStyle w:val="Heading2"/>
      </w:pPr>
      <w:r>
        <w:t>3.6 User Flows</w:t>
      </w:r>
    </w:p>
    <w:p>
      <w:r>
        <w:t>1) Personal file: upload on Documents &amp; ID / My Documents → HR approve/reject → download; delete only while Pending.</w:t>
      </w:r>
    </w:p>
    <w:p>
      <w:r>
        <w:t>2) Letter request: settings enable → Raise request → HR/Admin approve → upload file → complete → employee download.</w:t>
      </w:r>
    </w:p>
    <w:p>
      <w:r>
        <w:t>3) Self-service: settings enable + templates → select → fill → preview → PDF → download/history.</w:t>
      </w:r>
    </w:p>
    <w:p>
      <w:r>
        <w:t>4) HR company/policy docs: upload on /documents → employees see in Documents &amp; ID shared section.</w:t>
      </w:r>
    </w:p>
    <w:p>
      <w:r>
        <w:t>5) Lifecycle hub: /onboarding configure → Document Hub → folders/verify/remind/export.</w:t>
      </w:r>
    </w:p>
    <w:p>
      <w:pPr>
        <w:pStyle w:val="Heading2"/>
      </w:pPr>
      <w:r>
        <w:t>3.7 Connections</w:t>
      </w:r>
    </w:p>
    <w:p>
      <w:r>
        <w:t>ID Cards; Onboarding/Lifecycle; Employee profile/Job details typed uploads; Org Settings document modes; Helpdesk CTA; Notifications to Document Management; Policy category overlap (separate Policy UI).</w:t>
      </w:r>
    </w:p>
    <w:p>
      <w:pPr>
        <w:pStyle w:val="Heading2"/>
      </w:pPr>
      <w:r>
        <w:t>3.8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Documents &amp; ID search box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Partially Implemented (rendered, not wired)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Report Lost Card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Partially Implemented (toast only)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Request documentSize / signatureFormat inputs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Partially Implemented (defaults only)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Legacy DocumentRequest APIs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POST employee-document-requests/generate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Share access-level configuration UI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Document Hub OCR / some version/renewal APIs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</w:tbl>
    <w:p/>
    <w:p>
      <w:pPr>
        <w:pStyle w:val="Heading1"/>
      </w:pPr>
      <w:r>
        <w:t>4. Birthday &amp; Work Anniversary / Wishes</w:t>
      </w:r>
    </w:p>
    <w:p>
      <w:pPr>
        <w:pStyle w:val="Heading2"/>
      </w:pPr>
      <w:r>
        <w:t>4.1 Pages / Screens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Celebrations list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/celebrations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 sidebar nav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Celebration detail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/celebrations/:eventId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From dashboards / notifications / URL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Dashboard celebration widgets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Role dashboards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Employee, Manager, HR, Admin, Tech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Engagement — Celebrations tab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/employee/engagement (tab: Celebrations)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Read-only; separate API; no wish/react</w:t>
            </w:r>
          </w:p>
        </w:tc>
      </w:tr>
    </w:tbl>
    <w:p/>
    <w:p>
      <w:pPr>
        <w:pStyle w:val="Heading2"/>
      </w:pPr>
      <w:r>
        <w:t>4.2 Purpose</w:t>
      </w:r>
    </w:p>
    <w:p>
      <w:r>
        <w:t>Org-scoped celebration events for birthday, work anniversary (anniversary), and marriage anniversary, with emoji reactions and private wishes.</w:t>
      </w:r>
    </w:p>
    <w:p>
      <w:pPr>
        <w:pStyle w:val="Heading2"/>
      </w:pPr>
      <w:r>
        <w:t>4.3 UI Sections &amp; Functionality</w:t>
      </w:r>
    </w:p>
    <w:p>
      <w:r>
        <w:t>Celebration page: header; event cards with hero (photo, title, dept, years), stats (Reactions / People / Wishes), reaction bar, Who reacted, Wishes for you OR Send a private wish.</w:t>
      </w:r>
    </w:p>
    <w:p>
      <w:r>
        <w:t>Dashboard widgets: Upcoming celebrations (≤3); Employee dashboard also has Work anniversaries rail. Visibility: today or exactly 7 days out.</w:t>
      </w:r>
    </w:p>
    <w:p>
      <w:pPr>
        <w:pStyle w:val="Heading2"/>
      </w:pPr>
      <w:r>
        <w:t>4.4 Actions</w:t>
      </w:r>
    </w:p>
    <w:p>
      <w:r>
        <w:t>List/view events; react (toggle); send private wish (≤500 chars, non-subject); open today's event; subject Delete UI for celebration (API route gap).</w:t>
      </w:r>
    </w:p>
    <w:p>
      <w:pPr>
        <w:pStyle w:val="Heading2"/>
      </w:pPr>
      <w:r>
        <w:t>4.5 Modals / Drawers / Popups</w:t>
      </w:r>
    </w:p>
    <w:p>
      <w:r>
        <w:t>None dedicated. Delete uses window.confirm. Wish is inline form.</w:t>
      </w:r>
    </w:p>
    <w:p>
      <w:pPr>
        <w:pStyle w:val="Heading2"/>
      </w:pPr>
      <w:r>
        <w:t>4.6 Role-wise Access</w:t>
      </w:r>
    </w:p>
    <w:p>
      <w:r>
        <w:t>Routes: any authenticated user with employee context. Event viewers: subject + eligibleViewerIds (manager, HR staff, same department).</w:t>
      </w:r>
    </w:p>
    <w:p>
      <w:pPr>
        <w:pStyle w:val="Heading2"/>
      </w:pPr>
      <w:r>
        <w:t>4.7 User Flow</w:t>
      </w:r>
    </w:p>
    <w:p>
      <w:r>
        <w:t>Profile stores DOB / joining / marriage date → scheduler creates events + notifies at 7d and day-of → dashboards show upcoming → today: react or open Wishes → /celebrations/:id → react / private wish → subject reads wishes privately.</w:t>
      </w:r>
    </w:p>
    <w:p>
      <w:pPr>
        <w:pStyle w:val="Heading2"/>
      </w:pPr>
      <w:r>
        <w:t>4.8 Connections</w:t>
      </w:r>
    </w:p>
    <w:p>
      <w:r>
        <w:t>Profile dates; Notifications (celebration_* → /celebrations/:id); Engagement Celebrations tab (partially related); showMarriageAnniversary on model.</w:t>
      </w:r>
    </w:p>
    <w:p>
      <w:pPr>
        <w:pStyle w:val="Heading2"/>
      </w:pPr>
      <w:r>
        <w:t>4.9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DELETE celebration event (UI calls DELETE; route not mounted)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Legacy POST send-birthday-wish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showMarriageAnniversary toggle UI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Celebrations sidebar entry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Not found</w:t>
            </w:r>
          </w:p>
        </w:tc>
      </w:tr>
    </w:tbl>
    <w:p/>
    <w:p>
      <w:pPr>
        <w:pStyle w:val="Heading1"/>
      </w:pPr>
      <w:r>
        <w:t>5. Workforce Planning</w:t>
      </w:r>
    </w:p>
    <w:p>
      <w:pPr>
        <w:pStyle w:val="Heading2"/>
      </w:pPr>
      <w:r>
        <w:t>5.1 Pages / Screens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Workforce Planning home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/workforce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HR sidebar "Workforce planning"; Admin/Executive URL if authorized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Workforce Plan detail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/workforce/:id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Workflow + hiring + risks</w:t>
            </w:r>
          </w:p>
        </w:tc>
      </w:tr>
    </w:tbl>
    <w:p/>
    <w:p>
      <w:r>
        <w:t>Gated by SaaS feature workforcePlanning. Adjacent (not this module): /admin/reports/headcount; Create Job open hiring requirements picker.</w:t>
      </w:r>
    </w:p>
    <w:p>
      <w:pPr>
        <w:pStyle w:val="Heading2"/>
      </w:pPr>
      <w:r>
        <w:t>5.2 Purpose</w:t>
      </w:r>
    </w:p>
    <w:p>
      <w:r>
        <w:t>Plan department/role headcount targets vs live employees; gap analysis; hiring lines; forecasts; CSV reports; handoff to recruitment; status workflow Draft → … → Completed.</w:t>
      </w:r>
    </w:p>
    <w:p>
      <w:pPr>
        <w:pStyle w:val="Heading2"/>
      </w:pPr>
      <w:r>
        <w:t>5.3 UI Sections &amp; Functionality</w:t>
      </w:r>
    </w:p>
    <w:p>
      <w:r>
        <w:t>/workforce tabs:</w:t>
      </w:r>
    </w:p>
    <w:p>
      <w:pPr>
        <w:pStyle w:val="ListBullet"/>
      </w:pPr>
      <w:r>
        <w:t>Dashboard — KPIs (total employees, planned workforce, gap, open positions, hiring in progress, remaining need, upcoming hiring, active plans); department-wise table; upcoming hiring table</w:t>
      </w:r>
    </w:p>
    <w:p>
      <w:pPr>
        <w:pStyle w:val="ListBullet"/>
      </w:pPr>
      <w:r>
        <w:t>Gap Analysis — by designation or department; shortage/surplus/balanced summary + table</w:t>
      </w:r>
    </w:p>
    <w:p>
      <w:pPr>
        <w:pStyle w:val="ListBullet"/>
      </w:pPr>
      <w:r>
        <w:t>Workforce Plans — cards (live vs target, gap, fill, budget); search/filters; View / Delete</w:t>
      </w:r>
    </w:p>
    <w:p>
      <w:pPr>
        <w:pStyle w:val="ListBullet"/>
      </w:pPr>
      <w:r>
        <w:t>Forecasts — headcount forecasts table; Create / Delete</w:t>
      </w:r>
    </w:p>
    <w:p>
      <w:pPr>
        <w:pStyle w:val="ListBullet"/>
      </w:pPr>
      <w:r>
        <w:t>Reports — current vs required; department-wise; designation-wise; CSV export</w:t>
      </w:r>
    </w:p>
    <w:p>
      <w:r>
        <w:t>/workforce/:id: workflow buttons; rejection banner; headcount overview; hiring fill progress; budget; hiring plan lines; risks; plan info; skills gap display if present.</w:t>
      </w:r>
    </w:p>
    <w:p>
      <w:pPr>
        <w:pStyle w:val="Heading2"/>
      </w:pPr>
      <w:r>
        <w:t>5.4 Actions</w:t>
      </w:r>
    </w:p>
    <w:p>
      <w:r>
        <w:t>Create/delete plan; create/delete forecast; view detail; Submit/Approve/Reject/Start/Complete; add hiring position; update fill; Create Job Opening; View Job; add risk; export CSVs; gap groupBy; live headcount autofill.</w:t>
      </w:r>
    </w:p>
    <w:p>
      <w:pPr>
        <w:pStyle w:val="Heading2"/>
      </w:pPr>
      <w:r>
        <w:t>5.5 Modals / Drawers / Popups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Modal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Create Workforce Plan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/workforce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Create Headcount Forecast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/workforce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Add Hiring Position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/workforce/:id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Add Risk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/workforce/:id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Reject Workforce Plan (reason)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/workforce/:id</w:t>
            </w:r>
          </w:p>
        </w:tc>
      </w:tr>
    </w:tbl>
    <w:p/>
    <w:p>
      <w:r>
        <w:t>Delete plan/forecast: window.confirm. No drawers.</w:t>
      </w:r>
    </w:p>
    <w:p>
      <w:pPr>
        <w:pStyle w:val="Heading2"/>
      </w:pPr>
      <w:r>
        <w:t>5.6 Role-wise Access</w:t>
      </w:r>
    </w:p>
    <w:p>
      <w:r>
        <w:t>Frontend: admin | hr | executive. APIs: Admin/HR/Executive + feature workforcePlanning. Nav: HR portal only. Approval workflow type WorkforcePlan configurable in /admin/approval-workflows.</w:t>
      </w:r>
    </w:p>
    <w:p>
      <w:pPr>
        <w:pStyle w:val="Heading2"/>
      </w:pPr>
      <w:r>
        <w:t>5.7 User Flow</w:t>
      </w:r>
    </w:p>
    <w:p>
      <w:r>
        <w:t>Open /workforce → Create plan (live headcount + target/budget) as Draft → detail: hiring lines &amp; risks → Submit → Approve/Reject → Start → Complete → optional Create Job Opening / link from recruitment → fills update manually or on join/hire sync → Gap/Reports/Forecasts for planning views.</w:t>
      </w:r>
    </w:p>
    <w:p>
      <w:pPr>
        <w:pStyle w:val="Heading2"/>
      </w:pPr>
      <w:r>
        <w:t>5.8 Connections</w:t>
      </w:r>
    </w:p>
    <w:p>
      <w:r>
        <w:t>Employee live headcount helpers; Recruitment (create-job from hiring line; open requirements); Hire conversion / register employee (fill sync); Approval workflows; SaaS features. HR Headcount Report is separate analytics.</w:t>
      </w:r>
    </w:p>
    <w:p>
      <w:pPr>
        <w:pStyle w:val="Heading2"/>
      </w:pPr>
      <w:r>
        <w:t>5.9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GET /admin/workforce/analytics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PUT headcount-forecasts/:id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skillsRequired add/edit UI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Partially Implemented (display only; create sends [])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Admin / Executive sidebar nav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Route exists — nav not found</w:t>
            </w:r>
          </w:p>
        </w:tc>
      </w:tr>
    </w:tbl>
    <w:p/>
    <w:p>
      <w:pPr>
        <w:pStyle w:val="Heading1"/>
      </w:pPr>
      <w:r>
        <w:t>6. UI Designer Handoff List (Figma inventory)</w:t>
      </w:r>
    </w:p>
    <w:p>
      <w:r>
        <w:t>Each row is an existing screen or distinct in-page view that needs a Figma design. Do not invent additional pages beyond this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  <w:sz w:val="18"/>
              </w:rPr>
              <w:t>Page/Screen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  <w:sz w:val="18"/>
              </w:rPr>
              <w:t>Users/Roles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  <w:sz w:val="18"/>
              </w:rPr>
              <w:t>Main UI Sections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  <w:sz w:val="18"/>
              </w:rPr>
              <w:t>Functionality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Organization Chart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Chart view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/organization/chart (Chart)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HR, Manager, Executive (+ employee view perms)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Header; tabs; dept filter; search; tree canvas; toolbar; detail panel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View/filter/search/zoom/export; open employee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Organization Chart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Records view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/organization/chart (Records)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Search; table/cards; pagination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View in chart; Edit employee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Organization Chart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Levels view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/organization/chart (Levels)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Level count cards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Read-only headcounts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Organization Structure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Masters admin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/organization/structure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Executive + org.settings.manage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Seed; 7 tabs; add form; list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Create; deactivate; no edit; no sidebar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HR Documents library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/documents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Admin/HR/Executive (HR nav; UI gate)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Filters; pending; table; preview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Upload; approve/reject; download; versions; delete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Version history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/documents/:id/versions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HR, Executive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Version cards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Preview; download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Document Management hub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/admin/document-management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HR, Executive (HR nav)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Requests | Templates switcher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Hosts queue + templates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Letter requests (employee)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/employee/document-requests (Raise)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Authenticated (Employee/Mgr/PM nav)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Form; status pills; cards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Create; download; delete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Self-service wizard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/employee/document-requests (Self-Service)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Wizard steps; history list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Generate/download PDF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Requests queue (HR/Admin)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Hub / /hr|admin/document-requests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HR / Admin (owner → admin mode)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Cards; ActionModal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Approve; reject; upload; complete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Template Manager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Hub / /admin/document-templates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HR, Executive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List; create/edit modal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CRUD templates; stamp; self-service flags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Documents &amp; 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/employee/documents-id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Authenticated (Employee/Mgr/PM nav)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ID panel; upload; policies; my docs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Upload; ID download/share; preview/delete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My Documents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/employee/my-documents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Authenticated (no nav)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List; upload; search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Edit metadata; replace; delete pending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Document settings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/admin-settings → document-settings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Admin/HR/Executive + settings perms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Two toggles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Enable requests / self-service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Employee Details Documents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/employees/:id → Documents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HR only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Document list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View; download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Document Management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Lifecycle Document Hub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/onboarding → Document Hub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Lifecycle configure (feature-gated)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5 tabs; folders; filters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Verify; bulk actions; export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Birthday &amp; Wishes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Celebrations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/celebrations, /celebrations/:eventId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Authenticated; scoped viewers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Event cards; reactions; wishes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React; private wish; no nav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Birthday &amp; Wishes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Dashboard widgets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Role dashboards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Per role (Emp/Mgr/HR/Admin/Tech)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Upcoming celebration cards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React; open today's event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Birthday &amp; Wishes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Engagement Celebrations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/employee/engagement (Celebrations)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Outcomes list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Read-only (no wish flow)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Workforce Planning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Workforce home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/workforce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HR, Executive (HR nav)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5 tabs; filters; create modals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Plans; gap; forecasts; CSV reports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Workforce Planning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Plan detail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/workforce/:id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Admin, HR, Executive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Workflow; hiring; risks; budget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Approve flow; hiring lines; Create Job</w:t>
            </w:r>
          </w:p>
        </w:tc>
      </w:tr>
    </w:tbl>
    <w:p/>
    <w:p>
      <w:pPr>
        <w:pStyle w:val="Heading1"/>
      </w:pPr>
      <w:r>
        <w:t>7. Out of scope for these five modules</w:t>
      </w:r>
    </w:p>
    <w:p>
      <w:r>
        <w:t>Do not treat as primary screens of this handoff (adjacent only): Policy Manager, ID Card Generator, HR Headcount Report (/admin/reports/headcount).</w:t>
      </w:r>
    </w:p>
    <w:p>
      <w:pPr>
        <w:pStyle w:val="Heading1"/>
      </w:pPr>
      <w:r>
        <w:t>8. Incomplete / Backend-only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Organization Structure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PUT update masters; jobFamilies; advanced fields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Backend Implemented — UI Not Found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Organization Structure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Sidebar nav commented out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Organization Chart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Edit reporting on chart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Not in UI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Documents &amp; 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Search; Report Lost Card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Document requests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Size/signature fields; legacy APIs; generate; share ACL UI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Partial / Backend — UI Not Found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Celebrations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DELETE route gap; marriage privacy toggle; no nav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Partial / Backend — UI Not Found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Workforce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Analytics API; forecast edit; skills editor; admin/exec nav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Backend — UI Not Found / Partial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