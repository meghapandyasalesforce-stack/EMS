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PeopleFlow / EMS — Employee Offboarding Audit (As-Built)</w:t>
      </w:r>
    </w:p>
    <w:p>
      <w:r>
        <w:t>Generated: 2026-07-28. Multi-tenant via organizationId. Confirmed: offboarding Mongoose schemas live in server/models/onboarding.model.js alongside onboarding; shared lifecycle infrastructure in lifecycle.model.js, lifecycleGap.model.js, lifecycleConfigService, lifecycleWorkflowRuntimeService. Discovery only — no new features proposed.</w:t>
      </w:r>
    </w:p>
    <w:p>
      <w:pPr>
        <w:pStyle w:val="Heading1"/>
      </w:pPr>
      <w:r>
        <w:rPr>
          <w:sz w:val="28"/>
        </w:rPr>
        <w:t>1. Data Model</w:t>
      </w:r>
    </w:p>
    <w:p>
      <w:r>
        <w:t>Relationship to onboarding: Same file (onboarding.model.js) exports OnboardingWorkflow and OffboardingWorkflow as separate schemas — not a shared base class. Patterns are parallel (embedded tasks, notes, activityFeed, progress) but field names differ (onboarding uses checklist/documents/trainingModules; offboarding uses clearanceChecklist, knowledgeTransfer, accessRevocation, finalSettlement, experienceLetter). OffboardingWorkflow.assets can reference onboarding via onboardingWorkflowId / onboardingAssetId (synced from OnboardingWorkflow in offboardingService.synchronizeOffboardingAssets).</w:t>
      </w:r>
    </w:p>
    <w:p>
      <w:pPr>
        <w:pStyle w:val="Heading2"/>
      </w:pPr>
      <w:r>
        <w:rPr>
          <w:sz w:val="24"/>
        </w:rPr>
        <w:t>1.1 OffboardingWorkflow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 / enums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Tenant (required, indexed)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Separating employee (required, indexed)</w:t>
            </w:r>
          </w:p>
        </w:tc>
      </w:tr>
      <w:tr>
        <w:tc>
          <w:tcPr>
            <w:tcW w:type="dxa" w:w="2880"/>
          </w:tcPr>
          <w:p>
            <w:r>
              <w:t>lastWorkingDate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Required — anchor for due dates and notice calc</w:t>
            </w:r>
          </w:p>
        </w:tc>
      </w:tr>
      <w:tr>
        <w:tc>
          <w:tcPr>
            <w:tcW w:type="dxa" w:w="2880"/>
          </w:tcPr>
          <w:p>
            <w:r>
              <w:t>resignationDate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Optional separation start for notice period</w:t>
            </w:r>
          </w:p>
        </w:tc>
      </w:tr>
      <w:tr>
        <w:tc>
          <w:tcPr>
            <w:tcW w:type="dxa" w:w="2880"/>
          </w:tcPr>
          <w:p>
            <w:r>
              <w:t>noticePeriod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startDate, policyDays, servedDays, remainingDays, buyoutApproved, buyoutDays, leaveAdjustmentDays; status: Not Applicable | Active | Completed | Waived | Buyout</w:t>
            </w:r>
          </w:p>
        </w:tc>
      </w:tr>
      <w:tr>
        <w:tc>
          <w:tcPr>
            <w:tcW w:type="dxa" w:w="2880"/>
          </w:tcPr>
          <w:p>
            <w:r>
              <w:t>startDate, expectedCompletionDate, actualCompletionDate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Workflow timeline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Resignation | Termination | Retirement | Contract End | Other</w:t>
            </w:r>
          </w:p>
        </w:tc>
      </w:tr>
      <w:tr>
        <w:tc>
          <w:tcPr>
            <w:tcW w:type="dxa" w:w="2880"/>
          </w:tcPr>
          <w:p>
            <w:r>
              <w:t>reasonDetails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Free text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 | Scheduled | Initiated | In Progress | Completed | Paused | Cancelled | Overdue | On Hold</w:t>
            </w:r>
          </w:p>
        </w:tc>
      </w:tr>
      <w:tr>
        <w:tc>
          <w:tcPr>
            <w:tcW w:type="dxa" w:w="2880"/>
          </w:tcPr>
          <w:p>
            <w:r>
              <w:t>pausedFromStatus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Prior status when paused</w:t>
            </w:r>
          </w:p>
        </w:tc>
      </w:tr>
      <w:tr>
        <w:tc>
          <w:tcPr>
            <w:tcW w:type="dxa" w:w="2880"/>
          </w:tcPr>
          <w:p>
            <w:r>
              <w:t>assignedHR, assignedManager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Workflow owners</w:t>
            </w:r>
          </w:p>
        </w:tc>
      </w:tr>
      <w:tr>
        <w:tc>
          <w:tcPr>
            <w:tcW w:type="dxa" w:w="2880"/>
          </w:tcPr>
          <w:p>
            <w:r>
              <w:t>tasks[]</w:t>
            </w:r>
          </w:p>
        </w:tc>
        <w:tc>
          <w:tcPr>
            <w:tcW w:type="dxa" w:w="2880"/>
          </w:tcPr>
          <w:p>
            <w:r>
              <w:t>offboardingTaskSchema</w:t>
            </w:r>
          </w:p>
        </w:tc>
        <w:tc>
          <w:tcPr>
            <w:tcW w:type="dxa" w:w="2880"/>
          </w:tcPr>
          <w:p>
            <w:r>
              <w:t>Role-assigned tasks</w:t>
            </w:r>
          </w:p>
        </w:tc>
      </w:tr>
      <w:tr>
        <w:tc>
          <w:tcPr>
            <w:tcW w:type="dxa" w:w="2880"/>
          </w:tcPr>
          <w:p>
            <w:r>
              <w:t>clearanceChecklist[]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Department clearance items (category HR/IT/Finance/Manager/Employee/…; assignedRole employee|hr|manager|it|payroll|admin|other; completed boolean)</w:t>
            </w:r>
          </w:p>
        </w:tc>
      </w:tr>
      <w:tr>
        <w:tc>
          <w:tcPr>
            <w:tcW w:type="dxa" w:w="2880"/>
          </w:tcPr>
          <w:p>
            <w:r>
              <w:t>exitInterview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Legacy embedded interview + sessions[] → ExitInterviewSession; status: Not Scheduled | Scheduled | In Progress | Completed | Waived | Overdue</w:t>
            </w:r>
          </w:p>
        </w:tc>
      </w:tr>
      <w:tr>
        <w:tc>
          <w:tcPr>
            <w:tcW w:type="dxa" w:w="2880"/>
          </w:tcPr>
          <w:p>
            <w:r>
              <w:t>assets[]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Return tracking; links onboarding asset; status Pending | Returned | Damaged | Lost | Waived</w:t>
            </w:r>
          </w:p>
        </w:tc>
      </w:tr>
      <w:tr>
        <w:tc>
          <w:tcPr>
            <w:tcW w:type="dxa" w:w="2880"/>
          </w:tcPr>
          <w:p>
            <w:r>
              <w:t>accessRevocation[]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system, accessType, status Pending | Completed | Waived</w:t>
            </w:r>
          </w:p>
        </w:tc>
      </w:tr>
      <w:tr>
        <w:tc>
          <w:tcPr>
            <w:tcW w:type="dxa" w:w="2880"/>
          </w:tcPr>
          <w:p>
            <w:r>
              <w:t>knowledgeTransfer[]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topic, transferredBy/To, status Pending | In Progress | Completed | Waived | Overdue</w:t>
            </w:r>
          </w:p>
        </w:tc>
      </w:tr>
      <w:tr>
        <w:tc>
          <w:tcPr>
            <w:tcW w:type="dxa" w:w="2880"/>
          </w:tcPr>
          <w:p>
            <w:r>
              <w:t>finalSettlement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F&amp;F amounts + status Pending | In Review | Calculated | Pending Approval | Approved | Paid | Cleared | Waived; approvalInstanceId, pdfUrl</w:t>
            </w:r>
          </w:p>
        </w:tc>
      </w:tr>
      <w:tr>
        <w:tc>
          <w:tcPr>
            <w:tcW w:type="dxa" w:w="2880"/>
          </w:tcPr>
          <w:p>
            <w:r>
              <w:t>experienceLetter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canonical doc ref; status Pending | Issued | Waived</w:t>
            </w:r>
          </w:p>
        </w:tc>
      </w:tr>
      <w:tr>
        <w:tc>
          <w:tcPr>
            <w:tcW w:type="dxa" w:w="2880"/>
          </w:tcPr>
          <w:p>
            <w:r>
              <w:t>documents[]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Legacy/minimal; documentSummary aggregate</w:t>
            </w:r>
          </w:p>
        </w:tc>
      </w:tr>
      <w:tr>
        <w:tc>
          <w:tcPr>
            <w:tcW w:type="dxa" w:w="2880"/>
          </w:tcPr>
          <w:p>
            <w:r>
              <w:t>progress, progressBreakdown</w:t>
            </w:r>
          </w:p>
        </w:tc>
        <w:tc>
          <w:tcPr>
            <w:tcW w:type="dxa" w:w="2880"/>
          </w:tcPr>
          <w:p>
            <w:r>
              <w:t>Number + object</w:t>
            </w:r>
          </w:p>
        </w:tc>
        <w:tc>
          <w:tcPr>
            <w:tcW w:type="dxa" w:w="2880"/>
          </w:tcPr>
          <w:p>
            <w:r>
              <w:t>Overall %; breakdown: tasks, checklist, assets, knowledgeTransfer, exitInterview (legacy 100), payrollClearance, accessRevocation, byRole</w:t>
            </w:r>
          </w:p>
        </w:tc>
      </w:tr>
      <w:tr>
        <w:tc>
          <w:tcPr>
            <w:tcW w:type="dxa" w:w="2880"/>
          </w:tcPr>
          <w:p>
            <w:r>
              <w:t>activityFeed, notes, notificationHistory</w:t>
            </w:r>
          </w:p>
        </w:tc>
        <w:tc>
          <w:tcPr>
            <w:tcW w:type="dxa" w:w="2880"/>
          </w:tcPr>
          <w:p>
            <w:r>
              <w:t>Arrays</w:t>
            </w:r>
          </w:p>
        </w:tc>
        <w:tc>
          <w:tcPr>
            <w:tcW w:type="dxa" w:w="2880"/>
          </w:tcPr>
          <w:p>
            <w:r>
              <w:t>Audit + HR notes (visibility enum on notes)</w:t>
            </w:r>
          </w:p>
        </w:tc>
      </w:tr>
      <w:tr>
        <w:tc>
          <w:tcPr>
            <w:tcW w:type="dxa" w:w="2880"/>
          </w:tcPr>
          <w:p>
            <w:r>
              <w:t>initiatedBy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Who started workflow</w:t>
            </w:r>
          </w:p>
        </w:tc>
      </w:tr>
    </w:tbl>
    <w:p>
      <w:r>
        <w:t>Note: createEmployeeOffboardingWorkflow sets offboardingTemplateId on the document, but OffboardingWorkflow schema does not declare templateId/offboardingTemplateId — value may not persist under strict Mongoose. Template clearanceRules[] exist on OffboardingTemplate but are not copied onto workflow instances; runtime clearance is clearanceChecklist only.</w:t>
      </w:r>
    </w:p>
    <w:p>
      <w:pPr>
        <w:pStyle w:val="Heading2"/>
      </w:pPr>
      <w:r>
        <w:rPr>
          <w:sz w:val="24"/>
        </w:rPr>
        <w:t>1.2 offboardingTask (embedded)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Enums /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IT | HR | Finance | Access | Equipment | Knowledge Transfer | Documentation | Other</w:t>
            </w:r>
          </w:p>
        </w:tc>
      </w:tr>
      <w:tr>
        <w:tc>
          <w:tcPr>
            <w:tcW w:type="dxa" w:w="4320"/>
          </w:tcPr>
          <w:p>
            <w:r>
              <w:t>assigneeRole</w:t>
            </w:r>
          </w:p>
        </w:tc>
        <w:tc>
          <w:tcPr>
            <w:tcW w:type="dxa" w:w="4320"/>
          </w:tcPr>
          <w:p>
            <w:r>
              <w:t>employee | hr | manager | it | payroll | admin | other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Pending | In Progress | Waiting | Blocked | Completed | Cancelled | Overdue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 | Medium | High | Critical</w:t>
            </w:r>
          </w:p>
        </w:tc>
      </w:tr>
      <w:tr>
        <w:tc>
          <w:tcPr>
            <w:tcW w:type="dxa" w:w="4320"/>
          </w:tcPr>
          <w:p>
            <w:r>
              <w:t>mandatory</w:t>
            </w:r>
          </w:p>
        </w:tc>
        <w:tc>
          <w:tcPr>
            <w:tcW w:type="dxa" w:w="4320"/>
          </w:tcPr>
          <w:p>
            <w:r>
              <w:t>Boolean — drives progress %</w:t>
            </w:r>
          </w:p>
        </w:tc>
      </w:tr>
      <w:tr>
        <w:tc>
          <w:tcPr>
            <w:tcW w:type="dxa" w:w="4320"/>
          </w:tcPr>
          <w:p>
            <w:r>
              <w:t>dueDate, startedDate, completedDate</w:t>
            </w:r>
          </w:p>
        </w:tc>
        <w:tc>
          <w:tcPr>
            <w:tcW w:type="dxa" w:w="4320"/>
          </w:tcPr>
          <w:p>
            <w:r>
              <w:t>Scheduling</w:t>
            </w:r>
          </w:p>
        </w:tc>
      </w:tr>
    </w:tbl>
    <w:p>
      <w:pPr>
        <w:pStyle w:val="Heading2"/>
      </w:pPr>
      <w:r>
        <w:rPr>
          <w:sz w:val="24"/>
        </w:rPr>
        <w:t>1.3 OffboardingTemplate</w:t>
      </w:r>
    </w:p>
    <w:p>
      <w:r>
        <w:t>organizationId, name, expectedDays, template meta (Draft/Published/Archived), stages[] (lifecycleStageSchema), tasks[], clearanceChecklist[], accessRevocation[], knowledgeTransfer[], assetRules[], clearanceRules[] (HR/IT/Finance/Admin departments), documents[], exitInterview { enabled, mandatory }, finalSettlement { enabled, mandatory }, exitTypes[].</w:t>
      </w:r>
    </w:p>
    <w:p>
      <w:pPr>
        <w:pStyle w:val="Heading2"/>
      </w:pPr>
      <w:r>
        <w:rPr>
          <w:sz w:val="24"/>
        </w:rPr>
        <w:t>1.4 Related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Role in offboarding</w:t>
            </w:r>
          </w:p>
        </w:tc>
      </w:tr>
      <w:tr>
        <w:tc>
          <w:tcPr>
            <w:tcW w:type="dxa" w:w="4320"/>
          </w:tcPr>
          <w:p>
            <w:r>
              <w:t>LifecycleSettings</w:t>
            </w:r>
          </w:p>
        </w:tc>
        <w:tc>
          <w:tcPr>
            <w:tcW w:type="dxa" w:w="4320"/>
          </w:tcPr>
          <w:p>
            <w:r>
              <w:t>modules.offboarding, noticePeriodPolicy, fnfPolicy, exitInterviewPolicy, enabledFeatures</w:t>
            </w:r>
          </w:p>
        </w:tc>
      </w:tr>
      <w:tr>
        <w:tc>
          <w:tcPr>
            <w:tcW w:type="dxa" w:w="4320"/>
          </w:tcPr>
          <w:p>
            <w:r>
              <w:t>LifecycleFormDefinition / LifecycleFormResponse</w:t>
            </w:r>
          </w:p>
        </w:tc>
        <w:tc>
          <w:tcPr>
            <w:tcW w:type="dxa" w:w="4320"/>
          </w:tcPr>
          <w:p>
            <w:r>
              <w:t>Exit/offboarding forms (category offboarding, exit_interview)</w:t>
            </w:r>
          </w:p>
        </w:tc>
      </w:tr>
      <w:tr>
        <w:tc>
          <w:tcPr>
            <w:tcW w:type="dxa" w:w="4320"/>
          </w:tcPr>
          <w:p>
            <w:r>
              <w:t>ExitInterviewSession</w:t>
            </w:r>
          </w:p>
        </w:tc>
        <w:tc>
          <w:tcPr>
            <w:tcW w:type="dxa" w:w="4320"/>
          </w:tcPr>
          <w:p>
            <w:r>
              <w:t>lifecycle.model.js — session-based exit interviews linked from workflow.exitInterview.sessions</w:t>
            </w:r>
          </w:p>
        </w:tc>
      </w:tr>
      <w:tr>
        <w:tc>
          <w:tcPr>
            <w:tcW w:type="dxa" w:w="4320"/>
          </w:tcPr>
          <w:p>
            <w:r>
              <w:t>BackgroundVerificationCase</w:t>
            </w:r>
          </w:p>
        </w:tc>
        <w:tc>
          <w:tcPr>
            <w:tcW w:type="dxa" w:w="4320"/>
          </w:tcPr>
          <w:p>
            <w:r>
              <w:t>Primarily onboarding; not core offboarding path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Experience letter upload; employee document library; documentSummary sync</w:t>
            </w:r>
          </w:p>
        </w:tc>
      </w:tr>
      <w:tr>
        <w:tc>
          <w:tcPr>
            <w:tcW w:type="dxa" w:w="4320"/>
          </w:tcPr>
          <w:p>
            <w:r>
              <w:t>lifecycleGap letter templates</w:t>
            </w:r>
          </w:p>
        </w:tc>
        <w:tc>
          <w:tcPr>
            <w:tcW w:type="dxa" w:w="4320"/>
          </w:tcPr>
          <w:p>
            <w:r>
              <w:t>Generated letters: experience_letter, relieving_letter, fnf-related types</w:t>
            </w:r>
          </w:p>
        </w:tc>
      </w:tr>
    </w:tbl>
    <w:p>
      <w:pPr>
        <w:pStyle w:val="Heading1"/>
      </w:pPr>
      <w:r>
        <w:rPr>
          <w:sz w:val="28"/>
        </w:rPr>
        <w:t>2. Backend APIs</w:t>
      </w:r>
    </w:p>
    <w:p>
      <w:pPr>
        <w:pStyle w:val="Heading2"/>
      </w:pPr>
      <w:r>
        <w:rPr>
          <w:sz w:val="24"/>
        </w:rPr>
        <w:t>2a. Employee-facing APIs</w:t>
      </w:r>
    </w:p>
    <w:p>
      <w:r>
        <w:t>Mounts: /api/v1/both/onboarding/offboarding/* (isAuthenticatedBoth — admin or employee JWT) and /api/v1/both/lifecycle/employee/* (isAuthenticated — requires Employee profile). No dedicated employee API to submit resignation or create a workflow — separation is initiated by HR (admin route).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Request body</w:t>
            </w:r>
          </w:p>
        </w:tc>
        <w:tc>
          <w:tcPr>
            <w:tcW w:type="dxa" w:w="1440"/>
          </w:tcPr>
          <w:p>
            <w:r>
              <w:t>Response</w:t>
            </w:r>
          </w:p>
        </w:tc>
        <w:tc>
          <w:tcPr>
            <w:tcW w:type="dxa" w:w="1440"/>
          </w:tcPr>
          <w:p>
            <w:r>
              <w:t>Guard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/both/onboarding/offboarding/my-workflow</w:t>
            </w:r>
          </w:p>
        </w:tc>
        <w:tc>
          <w:tcPr>
            <w:tcW w:type="dxa" w:w="1440"/>
          </w:tcPr>
          <w:p>
            <w:r>
              <w:t>Own active offboarding workflow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{ success, data: workflow (sanitized) }</w:t>
            </w:r>
          </w:p>
        </w:tc>
        <w:tc>
          <w:tcPr>
            <w:tcW w:type="dxa" w:w="1440"/>
          </w:tcPr>
          <w:p>
            <w:r>
              <w:t>isAuthenticatedBoth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/both/onboarding/offboarding/dashboard</w:t>
            </w:r>
          </w:p>
        </w:tc>
        <w:tc>
          <w:tcPr>
            <w:tcW w:type="dxa" w:w="1440"/>
          </w:tcPr>
          <w:p>
            <w:r>
              <w:t>Self/team/manager stats + workflows</w:t>
            </w:r>
          </w:p>
        </w:tc>
        <w:tc>
          <w:tcPr>
            <w:tcW w:type="dxa" w:w="1440"/>
          </w:tcPr>
          <w:p>
            <w:r>
              <w:t>?view=team</w:t>
            </w:r>
          </w:p>
        </w:tc>
        <w:tc>
          <w:tcPr>
            <w:tcW w:type="dxa" w:w="1440"/>
          </w:tcPr>
          <w:p>
            <w:r>
              <w:t>{ workflows, stats, role }</w:t>
            </w:r>
          </w:p>
        </w:tc>
        <w:tc>
          <w:tcPr>
            <w:tcW w:type="dxa" w:w="1440"/>
          </w:tcPr>
          <w:p>
            <w:r>
              <w:t>isAuthenticatedBoth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/both/onboarding/offboarding/workflow/:id</w:t>
            </w:r>
          </w:p>
        </w:tc>
        <w:tc>
          <w:tcPr>
            <w:tcW w:type="dxa" w:w="1440"/>
          </w:tcPr>
          <w:p>
            <w:r>
              <w:t>Single workflow if authorized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Populated OffboardingWorkflow</w:t>
            </w:r>
          </w:p>
        </w:tc>
        <w:tc>
          <w:tcPr>
            <w:tcW w:type="dxa" w:w="1440"/>
          </w:tcPr>
          <w:p>
            <w:r>
              <w:t>isAuthenticatedBoth; canAccessOffboardingWorkflow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/both/onboarding/offboarding/workflow/:id/tasks/:taskId</w:t>
            </w:r>
          </w:p>
        </w:tc>
        <w:tc>
          <w:tcPr>
            <w:tcW w:type="dxa" w:w="1440"/>
          </w:tcPr>
          <w:p>
            <w:r>
              <w:t>Update assigned task</w:t>
            </w:r>
          </w:p>
        </w:tc>
        <w:tc>
          <w:tcPr>
            <w:tcW w:type="dxa" w:w="1440"/>
          </w:tcPr>
          <w:p>
            <w:r>
              <w:t>{ status, completionNotes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Assignee or employee-role task owner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.../checklist/:itemId</w:t>
            </w:r>
          </w:p>
        </w:tc>
        <w:tc>
          <w:tcPr>
            <w:tcW w:type="dxa" w:w="1440"/>
          </w:tcPr>
          <w:p>
            <w:r>
              <w:t>Toggle clearance checklist item</w:t>
            </w:r>
          </w:p>
        </w:tc>
        <w:tc>
          <w:tcPr>
            <w:tcW w:type="dxa" w:w="1440"/>
          </w:tcPr>
          <w:p>
            <w:r>
              <w:t>{ completed,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canUpdateOffboardingRoleItem (employee can complete employee-role items)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.../knowledge-transfer/:transferId</w:t>
            </w:r>
          </w:p>
        </w:tc>
        <w:tc>
          <w:tcPr>
            <w:tcW w:type="dxa" w:w="1440"/>
          </w:tcPr>
          <w:p>
            <w:r>
              <w:t>Update KT item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Employee if transferredBy/To or HR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.../exit-interview</w:t>
            </w:r>
          </w:p>
        </w:tc>
        <w:tc>
          <w:tcPr>
            <w:tcW w:type="dxa" w:w="1440"/>
          </w:tcPr>
          <w:p>
            <w:r>
              <w:t>Answer questions / submit</w:t>
            </w:r>
          </w:p>
        </w:tc>
        <w:tc>
          <w:tcPr>
            <w:tcW w:type="dxa" w:w="1440"/>
          </w:tcPr>
          <w:p>
            <w:r>
              <w:t>{ questions[], feedback, rating, submit:true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Employee can answer; HR schedules status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.../assets/:assetId</w:t>
            </w:r>
          </w:p>
        </w:tc>
        <w:tc>
          <w:tcPr>
            <w:tcW w:type="dxa" w:w="1440"/>
          </w:tcPr>
          <w:p>
            <w:r>
              <w:t>Asset return</w:t>
            </w:r>
          </w:p>
        </w:tc>
        <w:tc>
          <w:tcPr>
            <w:tcW w:type="dxa" w:w="1440"/>
          </w:tcPr>
          <w:p>
            <w:r>
              <w:t>{ status, condition, notes }</w:t>
            </w:r>
          </w:p>
        </w:tc>
        <w:tc>
          <w:tcPr>
            <w:tcW w:type="dxa" w:w="1440"/>
          </w:tcPr>
          <w:p>
            <w:r>
              <w:t>403 for employees</w:t>
            </w:r>
          </w:p>
        </w:tc>
        <w:tc>
          <w:tcPr>
            <w:tcW w:type="dxa" w:w="1440"/>
          </w:tcPr>
          <w:p>
            <w:r>
              <w:t>HR or IT only on both/onboarding route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.../access-revocation/:accessId</w:t>
            </w:r>
          </w:p>
        </w:tc>
        <w:tc>
          <w:tcPr>
            <w:tcW w:type="dxa" w:w="1440"/>
          </w:tcPr>
          <w:p>
            <w:r>
              <w:t>Mark access revoked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403 for employees</w:t>
            </w:r>
          </w:p>
        </w:tc>
        <w:tc>
          <w:tcPr>
            <w:tcW w:type="dxa" w:w="1440"/>
          </w:tcPr>
          <w:p>
            <w:r>
              <w:t>HR or IT only on both/onboarding route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.../payroll-clearance</w:t>
            </w:r>
          </w:p>
        </w:tc>
        <w:tc>
          <w:tcPr>
            <w:tcW w:type="dxa" w:w="1440"/>
          </w:tcPr>
          <w:p>
            <w:r>
              <w:t>F&amp;F clearance flag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403 for employees</w:t>
            </w:r>
          </w:p>
        </w:tc>
        <w:tc>
          <w:tcPr>
            <w:tcW w:type="dxa" w:w="1440"/>
          </w:tcPr>
          <w:p>
            <w:r>
              <w:t>HR or payroll only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/both/lifecycle/employee/offboarding</w:t>
            </w:r>
          </w:p>
        </w:tc>
        <w:tc>
          <w:tcPr>
            <w:tcW w:type="dxa" w:w="1440"/>
          </w:tcPr>
          <w:p>
            <w:r>
              <w:t>Alternate fetch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Enriched workflow</w:t>
            </w:r>
          </w:p>
        </w:tc>
        <w:tc>
          <w:tcPr>
            <w:tcW w:type="dxa" w:w="1440"/>
          </w:tcPr>
          <w:p>
            <w:r>
              <w:t>requireLifecycleModule(offboarding)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/both/lifecycle/employee/offboarding/:wfId/tasks/:taskId</w:t>
            </w:r>
          </w:p>
        </w:tc>
        <w:tc>
          <w:tcPr>
            <w:tcW w:type="dxa" w:w="1440"/>
          </w:tcPr>
          <w:p>
            <w:r>
              <w:t>Employee task only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employeeId scoped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.../checklist/:itemId</w:t>
            </w:r>
          </w:p>
        </w:tc>
        <w:tc>
          <w:tcPr>
            <w:tcW w:type="dxa" w:w="1440"/>
          </w:tcPr>
          <w:p>
            <w:r>
              <w:t>Employee checklist</w:t>
            </w:r>
          </w:p>
        </w:tc>
        <w:tc>
          <w:tcPr>
            <w:tcW w:type="dxa" w:w="1440"/>
          </w:tcPr>
          <w:p>
            <w:r>
              <w:t>{ completed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BUG: service uses workflow.checklist — schema field is clearanceChecklist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.../assets/:assetId</w:t>
            </w:r>
          </w:p>
        </w:tc>
        <w:tc>
          <w:tcPr>
            <w:tcW w:type="dxa" w:w="1440"/>
          </w:tcPr>
          <w:p>
            <w:r>
              <w:t>Employee asset update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Conflicts with both/onboarding IT-only rule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.../knowledge-transfer/:id</w:t>
            </w:r>
          </w:p>
        </w:tc>
        <w:tc>
          <w:tcPr>
            <w:tcW w:type="dxa" w:w="1440"/>
          </w:tcPr>
          <w:p>
            <w:r>
              <w:t>Employee KT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Employee-owned workflow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.../exit-interview</w:t>
            </w:r>
          </w:p>
        </w:tc>
        <w:tc>
          <w:tcPr>
            <w:tcW w:type="dxa" w:w="1440"/>
          </w:tcPr>
          <w:p>
            <w:r>
              <w:t>Employee exit interview</w:t>
            </w:r>
          </w:p>
        </w:tc>
        <w:tc>
          <w:tcPr>
            <w:tcW w:type="dxa" w:w="1440"/>
          </w:tcPr>
          <w:p>
            <w:r>
              <w:t>{ responses, feedback, rating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Uses exitInterview.responses — schema uses questions[]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.../access-revocation/:id</w:t>
            </w:r>
          </w:p>
        </w:tc>
        <w:tc>
          <w:tcPr>
            <w:tcW w:type="dxa" w:w="1440"/>
          </w:tcPr>
          <w:p>
            <w:r>
              <w:t>Employee access update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No role guard — employee can set Completed (inconsistent with both route)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.../notes</w:t>
            </w:r>
          </w:p>
        </w:tc>
        <w:tc>
          <w:tcPr>
            <w:tcW w:type="dxa" w:w="1440"/>
          </w:tcPr>
          <w:p>
            <w:r>
              <w:t>Add note</w:t>
            </w:r>
          </w:p>
        </w:tc>
        <w:tc>
          <w:tcPr>
            <w:tcW w:type="dxa" w:w="1440"/>
          </w:tcPr>
          <w:p>
            <w:r>
              <w:t>{ note, visibility?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Employee note uses content/isPrivate — schema uses note/visibility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/both/lifecycle/employee/workflows/:wfId/tasks/:taskId/complete</w:t>
            </w:r>
          </w:p>
        </w:tc>
        <w:tc>
          <w:tcPr>
            <w:tcW w:type="dxa" w:w="1440"/>
          </w:tcPr>
          <w:p>
            <w:r>
              <w:t>Complete employee task</w:t>
            </w:r>
          </w:p>
        </w:tc>
        <w:tc>
          <w:tcPr>
            <w:tcW w:type="dxa" w:w="1440"/>
          </w:tcPr>
          <w:p>
            <w:r>
              <w:t>{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Supports offboarding tasks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/both/lifecycle/exit-interviews/mine</w:t>
            </w:r>
          </w:p>
        </w:tc>
        <w:tc>
          <w:tcPr>
            <w:tcW w:type="dxa" w:w="1440"/>
          </w:tcPr>
          <w:p>
            <w:r>
              <w:t>List exit interview sessions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Sessions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GET/POST</w:t>
            </w:r>
          </w:p>
        </w:tc>
        <w:tc>
          <w:tcPr>
            <w:tcW w:type="dxa" w:w="1440"/>
          </w:tcPr>
          <w:p>
            <w:r>
              <w:t>/both/lifecycle/exit-interviews/:id</w:t>
            </w:r>
          </w:p>
        </w:tc>
        <w:tc>
          <w:tcPr>
            <w:tcW w:type="dxa" w:w="1440"/>
          </w:tcPr>
          <w:p>
            <w:r>
              <w:t>Session detail / draft / submit</w:t>
            </w:r>
          </w:p>
        </w:tc>
        <w:tc>
          <w:tcPr>
            <w:tcW w:type="dxa" w:w="1440"/>
          </w:tcPr>
          <w:p>
            <w:r>
              <w:t>form responses</w:t>
            </w:r>
          </w:p>
        </w:tc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Parallel to embedded workflow.exitInterview</w:t>
            </w:r>
          </w:p>
        </w:tc>
      </w:tr>
    </w:tbl>
    <w:p>
      <w:pPr>
        <w:pStyle w:val="Heading2"/>
      </w:pPr>
      <w:r>
        <w:rPr>
          <w:sz w:val="24"/>
        </w:rPr>
        <w:t>2b. Admin / HR-facing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Guard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/admin/onboarding/offboarding</w:t>
            </w:r>
          </w:p>
        </w:tc>
        <w:tc>
          <w:tcPr>
            <w:tcW w:type="dxa" w:w="2160"/>
          </w:tcPr>
          <w:p>
            <w:r>
              <w:t>List / create workflow</w:t>
            </w:r>
          </w:p>
        </w:tc>
        <w:tc>
          <w:tcPr>
            <w:tcW w:type="dxa" w:w="2160"/>
          </w:tcPr>
          <w:p>
            <w:r>
              <w:t>isAdminOrHROrExecutiveAuthenticated</w:t>
            </w:r>
          </w:p>
        </w:tc>
      </w:tr>
      <w:tr>
        <w:tc>
          <w:tcPr>
            <w:tcW w:type="dxa" w:w="2160"/>
          </w:tcPr>
          <w:p>
            <w:r>
              <w:t>GET/PUT/DELETE</w:t>
            </w:r>
          </w:p>
        </w:tc>
        <w:tc>
          <w:tcPr>
            <w:tcW w:type="dxa" w:w="2160"/>
          </w:tcPr>
          <w:p>
            <w:r>
              <w:t>/admin/onboarding/offboarding/:id</w:t>
            </w:r>
          </w:p>
        </w:tc>
        <w:tc>
          <w:tcPr>
            <w:tcW w:type="dxa" w:w="2160"/>
          </w:tcPr>
          <w:p>
            <w:r>
              <w:t>CRUD workflow settings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/admin/onboarding/offboarding/:id/actions/:action</w:t>
            </w:r>
          </w:p>
        </w:tc>
        <w:tc>
          <w:tcPr>
            <w:tcW w:type="dxa" w:w="2160"/>
          </w:tcPr>
          <w:p>
            <w:r>
              <w:t>publish | pause | resume | cancel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/admin/onboarding/offboarding/dashboard</w:t>
            </w:r>
          </w:p>
        </w:tc>
        <w:tc>
          <w:tcPr>
            <w:tcW w:type="dxa" w:w="2160"/>
          </w:tcPr>
          <w:p>
            <w:r>
              <w:t>Org dashboard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/admin/onboarding/offboarding/analytics</w:t>
            </w:r>
          </w:p>
        </w:tc>
        <w:tc>
          <w:tcPr>
            <w:tcW w:type="dxa" w:w="2160"/>
          </w:tcPr>
          <w:p>
            <w:r>
              <w:t>Analytics aggregates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/admin/onboarding/offboarding/:id/tasks|checklist|assets|knowledge-transfer|exit-interview|payroll-clearance|access-revocation/:…</w:t>
            </w:r>
          </w:p>
        </w:tc>
        <w:tc>
          <w:tcPr>
            <w:tcW w:type="dxa" w:w="2160"/>
          </w:tcPr>
          <w:p>
            <w:r>
              <w:t>Same handlers as both route with HR privileges</w:t>
            </w:r>
          </w:p>
        </w:tc>
        <w:tc>
          <w:tcPr>
            <w:tcW w:type="dxa" w:w="2160"/>
          </w:tcPr>
          <w:p>
            <w:r>
              <w:t>HR/Admin/role assignees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/admin/onboarding/offboarding/:id/notes</w:t>
            </w:r>
          </w:p>
        </w:tc>
        <w:tc>
          <w:tcPr>
            <w:tcW w:type="dxa" w:w="2160"/>
          </w:tcPr>
          <w:p>
            <w:r>
              <w:t>Internal notes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/admin/onboarding/offboarding/:id/experience-letter</w:t>
            </w:r>
          </w:p>
        </w:tc>
        <w:tc>
          <w:tcPr>
            <w:tcW w:type="dxa" w:w="2160"/>
          </w:tcPr>
          <w:p>
            <w:r>
              <w:t>Upload experience letter (multipart)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/admin/lifecycle/templates/offboarding/*</w:t>
            </w:r>
          </w:p>
        </w:tc>
        <w:tc>
          <w:tcPr>
            <w:tcW w:type="dxa" w:w="2160"/>
          </w:tcPr>
          <w:p>
            <w:r>
              <w:t>Template CRUD, stages, publish, clone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GET/PATCH/POST</w:t>
            </w:r>
          </w:p>
        </w:tc>
        <w:tc>
          <w:tcPr>
            <w:tcW w:type="dxa" w:w="2160"/>
          </w:tcPr>
          <w:p>
            <w:r>
              <w:t>/admin/lifecycle/offboarding/:workflowId/stages/*</w:t>
            </w:r>
          </w:p>
        </w:tc>
        <w:tc>
          <w:tcPr>
            <w:tcW w:type="dxa" w:w="2160"/>
          </w:tcPr>
          <w:p>
            <w:r>
              <w:t>Stage runtime (same pattern as onboarding — workflow.stages not in schema)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/admin/lifecycle/offboarding/:workflowId/notice-period/buyout</w:t>
            </w:r>
          </w:p>
        </w:tc>
        <w:tc>
          <w:tcPr>
            <w:tcW w:type="dxa" w:w="2160"/>
          </w:tcPr>
          <w:p>
            <w:r>
              <w:t>Approve notice buyout</w:t>
            </w:r>
          </w:p>
        </w:tc>
        <w:tc>
          <w:tcPr>
            <w:tcW w:type="dxa" w:w="2160"/>
          </w:tcPr>
          <w:p>
            <w:r>
              <w:t>noticePeriod feature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.../notice-period/leave-adjustment</w:t>
            </w:r>
          </w:p>
        </w:tc>
        <w:tc>
          <w:tcPr>
            <w:tcW w:type="dxa" w:w="2160"/>
          </w:tcPr>
          <w:p>
            <w:r>
              <w:t>Adjust notice via leave days</w:t>
            </w:r>
          </w:p>
        </w:tc>
        <w:tc>
          <w:tcPr>
            <w:tcW w:type="dxa" w:w="2160"/>
          </w:tcPr>
          <w:p>
            <w:r>
              <w:t>noticePeriod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.../fnf/calculate</w:t>
            </w:r>
          </w:p>
        </w:tc>
        <w:tc>
          <w:tcPr>
            <w:tcW w:type="dxa" w:w="2160"/>
          </w:tcPr>
          <w:p>
            <w:r>
              <w:t>Run F&amp;F calculation</w:t>
            </w:r>
          </w:p>
        </w:tc>
        <w:tc>
          <w:tcPr>
            <w:tcW w:type="dxa" w:w="2160"/>
          </w:tcPr>
          <w:p>
            <w:r>
              <w:t>fnfSettlement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.../fnf/submit-approval</w:t>
            </w:r>
          </w:p>
        </w:tc>
        <w:tc>
          <w:tcPr>
            <w:tcW w:type="dxa" w:w="2160"/>
          </w:tcPr>
          <w:p>
            <w:r>
              <w:t>Approval workflow for F&amp;F</w:t>
            </w:r>
          </w:p>
        </w:tc>
        <w:tc>
          <w:tcPr>
            <w:tcW w:type="dxa" w:w="2160"/>
          </w:tcPr>
          <w:p>
            <w:r>
              <w:t>fnfSettlement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.../fnf/pdf</w:t>
            </w:r>
          </w:p>
        </w:tc>
        <w:tc>
          <w:tcPr>
            <w:tcW w:type="dxa" w:w="2160"/>
          </w:tcPr>
          <w:p>
            <w:r>
              <w:t>Generate F&amp;F PDF</w:t>
            </w:r>
          </w:p>
        </w:tc>
        <w:tc>
          <w:tcPr>
            <w:tcW w:type="dxa" w:w="2160"/>
          </w:tcPr>
          <w:p>
            <w:r>
              <w:t>fnfSettlement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.../fnf/payroll-bridge</w:t>
            </w:r>
          </w:p>
        </w:tc>
        <w:tc>
          <w:tcPr>
            <w:tcW w:type="dxa" w:w="2160"/>
          </w:tcPr>
          <w:p>
            <w:r>
              <w:t>Payroll run bridge</w:t>
            </w:r>
          </w:p>
        </w:tc>
        <w:tc>
          <w:tcPr>
            <w:tcW w:type="dxa" w:w="2160"/>
          </w:tcPr>
          <w:p>
            <w:r>
              <w:t>fnfSettlement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.../access/auto-revoke</w:t>
            </w:r>
          </w:p>
        </w:tc>
        <w:tc>
          <w:tcPr>
            <w:tcW w:type="dxa" w:w="2160"/>
          </w:tcPr>
          <w:p>
            <w:r>
              <w:t>Bulk access revoke</w:t>
            </w:r>
          </w:p>
        </w:tc>
        <w:tc>
          <w:tcPr>
            <w:tcW w:type="dxa" w:w="2160"/>
          </w:tcPr>
          <w:p>
            <w:r>
              <w:t>accessRevocation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.../letters/generated</w:t>
            </w:r>
          </w:p>
        </w:tc>
        <w:tc>
          <w:tcPr>
            <w:tcW w:type="dxa" w:w="2160"/>
          </w:tcPr>
          <w:p>
            <w:r>
              <w:t>Auto-generated exit letters</w:t>
            </w:r>
          </w:p>
        </w:tc>
        <w:tc>
          <w:tcPr>
            <w:tcW w:type="dxa" w:w="2160"/>
          </w:tcPr>
          <w:p>
            <w:r>
              <w:t>letter features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/admin/lifecycle/dashboard/notice-period</w:t>
            </w:r>
          </w:p>
        </w:tc>
        <w:tc>
          <w:tcPr>
            <w:tcW w:type="dxa" w:w="2160"/>
          </w:tcPr>
          <w:p>
            <w:r>
              <w:t>Notice period KPI dashboard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/admin/lifecycle/dashboard/fnf</w:t>
            </w:r>
          </w:p>
        </w:tc>
        <w:tc>
          <w:tcPr>
            <w:tcW w:type="dxa" w:w="2160"/>
          </w:tcPr>
          <w:p>
            <w:r>
              <w:t>F&amp;F pending dashboard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GET/POST/PATCH</w:t>
            </w:r>
          </w:p>
        </w:tc>
        <w:tc>
          <w:tcPr>
            <w:tcW w:type="dxa" w:w="2160"/>
          </w:tcPr>
          <w:p>
            <w:r>
              <w:t>/admin/lifecycle/exit-interviews/*</w:t>
            </w:r>
          </w:p>
        </w:tc>
        <w:tc>
          <w:tcPr>
            <w:tcW w:type="dxa" w:w="2160"/>
          </w:tcPr>
          <w:p>
            <w:r>
              <w:t>Templates, sessions, schedule, analytics</w:t>
            </w:r>
          </w:p>
        </w:tc>
        <w:tc>
          <w:tcPr>
            <w:tcW w:type="dxa" w:w="2160"/>
          </w:tcPr>
          <w:p>
            <w:r>
              <w:t>exitInterview 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/admin/lifecycle/exit-interviews/provision/:workflowId</w:t>
            </w:r>
          </w:p>
        </w:tc>
        <w:tc>
          <w:tcPr>
            <w:tcW w:type="dxa" w:w="2160"/>
          </w:tcPr>
          <w:p>
            <w:r>
              <w:t>Provision sessions for workflow</w:t>
            </w:r>
          </w:p>
        </w:tc>
        <w:tc>
          <w:tcPr>
            <w:tcW w:type="dxa" w:w="2160"/>
          </w:tcPr>
          <w:p>
            <w:r>
              <w:t>HR/Admin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/admin/lifecycle/alumni/*</w:t>
            </w:r>
          </w:p>
        </w:tc>
        <w:tc>
          <w:tcPr>
            <w:tcW w:type="dxa" w:w="2160"/>
          </w:tcPr>
          <w:p>
            <w:r>
              <w:t>Alumni list, blacklist, rehire</w:t>
            </w:r>
          </w:p>
        </w:tc>
        <w:tc>
          <w:tcPr>
            <w:tcW w:type="dxa" w:w="2160"/>
          </w:tcPr>
          <w:p>
            <w:r>
              <w:t>alumniManagement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/both/lifecycle/manager/offboarding</w:t>
            </w:r>
          </w:p>
        </w:tc>
        <w:tc>
          <w:tcPr>
            <w:tcW w:type="dxa" w:w="2160"/>
          </w:tcPr>
          <w:p>
            <w:r>
              <w:t>Manager team offboarding view</w:t>
            </w:r>
          </w:p>
        </w:tc>
        <w:tc>
          <w:tcPr>
            <w:tcW w:type="dxa" w:w="2160"/>
          </w:tcPr>
          <w:p>
            <w:r>
              <w:t>Manager + offboarding module</w:t>
            </w:r>
          </w:p>
        </w:tc>
      </w:tr>
    </w:tbl>
    <w:p>
      <w:pPr>
        <w:pStyle w:val="Heading2"/>
      </w:pPr>
      <w:r>
        <w:rPr>
          <w:sz w:val="24"/>
        </w:rPr>
        <w:t>2c. Cross-check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Gap type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HR-only, no employee equivalent</w:t>
            </w:r>
          </w:p>
        </w:tc>
        <w:tc>
          <w:tcPr>
            <w:tcW w:type="dxa" w:w="4320"/>
          </w:tcPr>
          <w:p>
            <w:r>
              <w:t>Create/initiate offboarding, delete workflow, analytics, F&amp;F calculate/approve/PDF, notice buyout/leave adjustment, asset return (both route), access revocation updates, experience letter upload, auto-revoke, alumni, template/stage admin</w:t>
            </w:r>
          </w:p>
        </w:tc>
      </w:tr>
      <w:tr>
        <w:tc>
          <w:tcPr>
            <w:tcW w:type="dxa" w:w="4320"/>
          </w:tcPr>
          <w:p>
            <w:r>
              <w:t>Employee read via workflow GET</w:t>
            </w:r>
          </w:p>
        </w:tc>
        <w:tc>
          <w:tcPr>
            <w:tcW w:type="dxa" w:w="4320"/>
          </w:tcPr>
          <w:p>
            <w:r>
              <w:t>Employee sees clearanceChecklist, noticePeriod, finalSettlement status (read-only in UI), assets list, access items — no separate clearance-status API</w:t>
            </w:r>
          </w:p>
        </w:tc>
      </w:tr>
      <w:tr>
        <w:tc>
          <w:tcPr>
            <w:tcW w:type="dxa" w:w="4320"/>
          </w:tcPr>
          <w:p>
            <w:r>
              <w:t>Employee partial write</w:t>
            </w:r>
          </w:p>
        </w:tc>
        <w:tc>
          <w:tcPr>
            <w:tcW w:type="dxa" w:w="4320"/>
          </w:tcPr>
          <w:p>
            <w:r>
              <w:t>Tasks, employee-role checklist, knowledge transfer, exit interview answers; NOT resignation submission API</w:t>
            </w:r>
          </w:p>
        </w:tc>
      </w:tr>
      <w:tr>
        <w:tc>
          <w:tcPr>
            <w:tcW w:type="dxa" w:w="4320"/>
          </w:tcPr>
          <w:p>
            <w:r>
              <w:t>Employee endpoint without HR mirror</w:t>
            </w:r>
          </w:p>
        </w:tc>
        <w:tc>
          <w:tcPr>
            <w:tcW w:type="dxa" w:w="4320"/>
          </w:tcPr>
          <w:p>
            <w:r>
              <w:t>lifecycle/employee/offboarding asset &amp; access PUT — broader than both/onboarding (HR should own IT actions)</w:t>
            </w:r>
          </w:p>
        </w:tc>
      </w:tr>
      <w:tr>
        <w:tc>
          <w:tcPr>
            <w:tcW w:type="dxa" w:w="4320"/>
          </w:tcPr>
          <w:p>
            <w:r>
              <w:t>HR review of employee input</w:t>
            </w:r>
          </w:p>
        </w:tc>
        <w:tc>
          <w:tcPr>
            <w:tcW w:type="dxa" w:w="4320"/>
          </w:tcPr>
          <w:p>
            <w:r>
              <w:t>Exit interview: both PUT on workflow + lifecycle exit-interview sessions (HR submit/close on admin routes); KT and checklist visible on shared workflow GET</w:t>
            </w:r>
          </w:p>
        </w:tc>
      </w:tr>
      <w:tr>
        <w:tc>
          <w:tcPr>
            <w:tcW w:type="dxa" w:w="4320"/>
          </w:tcPr>
          <w:p>
            <w:r>
              <w:t>Duplicate stacks</w:t>
            </w:r>
          </w:p>
        </w:tc>
        <w:tc>
          <w:tcPr>
            <w:tcW w:type="dxa" w:w="4320"/>
          </w:tcPr>
          <w:p>
            <w:r>
              <w:t>both/onboarding/offboarding vs both/lifecycle/employee/offboarding — same domain, different validation and field bugs on lifecycle path</w:t>
            </w:r>
          </w:p>
        </w:tc>
      </w:tr>
      <w:tr>
        <w:tc>
          <w:tcPr>
            <w:tcW w:type="dxa" w:w="4320"/>
          </w:tcPr>
          <w:p>
            <w:r>
              <w:t>Pattern reuse</w:t>
            </w:r>
          </w:p>
        </w:tc>
        <w:tc>
          <w:tcPr>
            <w:tcW w:type="dxa" w:w="4320"/>
          </w:tcPr>
          <w:p>
            <w:r>
              <w:t>Tasks/checklist/notes/activityFeed mirror onboarding; offboarding adds clearanceChecklist, KT, accessRevocation, finalSettlement, experienceLetter, noticePeriod — no onboarding-style documents[] requirement array on workflow</w:t>
            </w:r>
          </w:p>
        </w:tc>
      </w:tr>
    </w:tbl>
    <w:p>
      <w:pPr>
        <w:pStyle w:val="Heading1"/>
      </w:pPr>
      <w:r>
        <w:rPr>
          <w:sz w:val="28"/>
        </w:rPr>
        <w:t>3. Offboarding Steps / Workflow Logic</w:t>
      </w:r>
    </w:p>
    <w:p>
      <w:r>
        <w:t>Default template stages (offboardingDefaults.DEFAULT_OFFBOARDING_STAGES): initiation → handover → clearance → settlement → letters. createEmployeeOffboardingWorkflow seeds tasks from template/DEFAULT_OFFBOARDING_TASKS, clearanceChecklist, accessRevocation, knowledgeTransfer, exitInterview (if feature+template enabled), experienceLetter Pending, finalSettlement Pending (mandatory if fnf feature).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 (backend-defined)</w:t>
            </w:r>
          </w:p>
        </w:tc>
        <w:tc>
          <w:tcPr>
            <w:tcW w:type="dxa" w:w="2880"/>
          </w:tcPr>
          <w:p>
            <w:r>
              <w:t>Owner roles</w:t>
            </w:r>
          </w:p>
        </w:tc>
        <w:tc>
          <w:tcPr>
            <w:tcW w:type="dxa" w:w="2880"/>
          </w:tcPr>
          <w:p>
            <w:r>
              <w:t>Mandatory default?</w:t>
            </w:r>
          </w:p>
        </w:tc>
      </w:tr>
      <w:tr>
        <w:tc>
          <w:tcPr>
            <w:tcW w:type="dxa" w:w="2880"/>
          </w:tcPr>
          <w:p>
            <w:r>
              <w:t>Submit resignation / handover info (task)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Knowledge transfer (task + KT records)</w:t>
            </w:r>
          </w:p>
        </w:tc>
        <w:tc>
          <w:tcPr>
            <w:tcW w:type="dxa" w:w="2880"/>
          </w:tcPr>
          <w:p>
            <w:r>
              <w:t>employee + manager approve task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Collect assets (task auto-completes when assets returned)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Revoke access (task auto-completes when access items done)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Clearance checklist (HR/IT/Finance/Manager/Employee items)</w:t>
            </w:r>
          </w:p>
        </w:tc>
        <w:tc>
          <w:tcPr>
            <w:tcW w:type="dxa" w:w="2880"/>
          </w:tcPr>
          <w:p>
            <w:r>
              <w:t>per assignedRole</w:t>
            </w:r>
          </w:p>
        </w:tc>
        <w:tc>
          <w:tcPr>
            <w:tcW w:type="dxa" w:w="2880"/>
          </w:tcPr>
          <w:p>
            <w:r>
              <w:t>Most items mandatory in DEFAULT_OFFBOARDING_CHECKLIST</w:t>
            </w:r>
          </w:p>
        </w:tc>
      </w:tr>
      <w:tr>
        <w:tc>
          <w:tcPr>
            <w:tcW w:type="dxa" w:w="2880"/>
          </w:tcPr>
          <w:p>
            <w:r>
              <w:t>Exit interview</w:t>
            </w:r>
          </w:p>
        </w:tc>
        <w:tc>
          <w:tcPr>
            <w:tcW w:type="dxa" w:w="2880"/>
          </w:tcPr>
          <w:p>
            <w:r>
              <w:t>employee + HR schedule</w:t>
            </w:r>
          </w:p>
        </w:tc>
        <w:tc>
          <w:tcPr>
            <w:tcW w:type="dxa" w:w="2880"/>
          </w:tcPr>
          <w:p>
            <w:r>
              <w:t>Template-dependent; waived if feature off</w:t>
            </w:r>
          </w:p>
        </w:tc>
      </w:tr>
      <w:tr>
        <w:tc>
          <w:tcPr>
            <w:tcW w:type="dxa" w:w="2880"/>
          </w:tcPr>
          <w:p>
            <w:r>
              <w:t>Experience letter issued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Yes (task)</w:t>
            </w:r>
          </w:p>
        </w:tc>
      </w:tr>
      <w:tr>
        <w:tc>
          <w:tcPr>
            <w:tcW w:type="dxa" w:w="2880"/>
          </w:tcPr>
          <w:p>
            <w:r>
              <w:t>F&amp;F / payroll clearance</w:t>
            </w:r>
          </w:p>
        </w:tc>
        <w:tc>
          <w:tcPr>
            <w:tcW w:type="dxa" w:w="2880"/>
          </w:tcPr>
          <w:p>
            <w:r>
              <w:t>payroll/finance</w:t>
            </w:r>
          </w:p>
        </w:tc>
        <w:tc>
          <w:tcPr>
            <w:tcW w:type="dxa" w:w="2880"/>
          </w:tcPr>
          <w:p>
            <w:r>
              <w:t>Yes if fnfSettlement enabled</w:t>
            </w:r>
          </w:p>
        </w:tc>
      </w:tr>
      <w:tr>
        <w:tc>
          <w:tcPr>
            <w:tcW w:type="dxa" w:w="2880"/>
          </w:tcPr>
          <w:p>
            <w:r>
              <w:t>Notice period tracking</w:t>
            </w:r>
          </w:p>
        </w:tc>
        <w:tc>
          <w:tcPr>
            <w:tcW w:type="dxa" w:w="2880"/>
          </w:tcPr>
          <w:p>
            <w:r>
              <w:t>system calc from resignationDate + lastWorkingDate</w:t>
            </w:r>
          </w:p>
        </w:tc>
        <w:tc>
          <w:tcPr>
            <w:tcW w:type="dxa" w:w="2880"/>
          </w:tcPr>
          <w:p>
            <w:r>
              <w:t>Feature noticePeriod</w:t>
            </w:r>
          </w:p>
        </w:tc>
      </w:tr>
    </w:tbl>
    <w:p>
      <w:r>
        <w:t>Department clearance: Implemented as clearanceChecklist rows with category (HR, IT, Finance, Manager, Employee) and assignedRole — not separate clearanceRules documents on the workflow. Template clearanceRules (HR/IT/Finance/Admin departments) are configuration-only unless expanded into checklist at template build time.</w:t>
      </w:r>
    </w:p>
    <w:p>
      <w:r>
        <w:t>Gating: Progress is weighted (tasks 25%, checklist 25%, assets 15%, KT 15%, payrollClearance 10%, accessRevocation 10%) — feature gates may zero dimensions. Workflow status → Completed when progress === 100 (no explicit 'all clearances before F&amp;F' server gate beyond progress math). payrollClearance progress counts 100 only when finalSettlement.status in Paid/Cleared/Waived — Calculated/Approved do not complete that slice. synchronizeOffboardingDerivedTasks links task completion to assets, KT, access, experience letter, F&amp;F status.</w:t>
      </w:r>
    </w:p>
    <w:p>
      <w:r>
        <w:t>Notice period: noticePeriodService.applyNoticePeriodToWorkflow uses LifecycleSettings.noticePeriodPolicy (default/probation/grade/department/employment type days). calculateNoticePeriod computes servedDays, remainingDays, status Active|Completed|Buyout. Buyout and leave adjustment via HR-only admin lifecycle routes.</w:t>
      </w:r>
    </w:p>
    <w:p>
      <w:r>
        <w:t>Onboarding link: synchronizeOffboardingAssets pulls Assigned assets from employee's OnboardingWorkflow into offboarding.assets for return tracking.</w:t>
      </w:r>
    </w:p>
    <w:p>
      <w:pPr>
        <w:pStyle w:val="Heading1"/>
      </w:pPr>
      <w:r>
        <w:rPr>
          <w:sz w:val="28"/>
        </w:rPr>
        <w:t>4. Existing Frontend</w:t>
      </w:r>
    </w:p>
    <w:p>
      <w:pPr>
        <w:pStyle w:val="Heading2"/>
      </w:pPr>
      <w:r>
        <w:rPr>
          <w:sz w:val="24"/>
        </w:rPr>
        <w:t>4a. Employee 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Built?</w:t>
            </w:r>
          </w:p>
        </w:tc>
      </w:tr>
      <w:tr>
        <w:tc>
          <w:tcPr>
            <w:tcW w:type="dxa" w:w="2880"/>
          </w:tcPr>
          <w:p>
            <w:r>
              <w:t>OffboardingHub (employee mode)</w:t>
            </w:r>
          </w:p>
        </w:tc>
        <w:tc>
          <w:tcPr>
            <w:tcW w:type="dxa" w:w="2880"/>
          </w:tcPr>
          <w:p>
            <w:r>
              <w:t>/onboarding?lifecycle=offboarding</w:t>
            </w:r>
          </w:p>
        </w:tc>
        <w:tc>
          <w:tcPr>
            <w:tcW w:type="dxa" w:w="2880"/>
          </w:tcPr>
          <w:p>
            <w:r>
              <w:t>Built — my-workflow, tasks, clearance checklist toggle (employee items), KT, notice period read-only, F&amp;F status read-only, exit interview panel</w:t>
            </w:r>
          </w:p>
        </w:tc>
      </w:tr>
      <w:tr>
        <w:tc>
          <w:tcPr>
            <w:tcW w:type="dxa" w:w="2880"/>
          </w:tcPr>
          <w:p>
            <w:r>
              <w:t>Resignation submission form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Missing — HR initiates via create modal (admin only)</w:t>
            </w:r>
          </w:p>
        </w:tc>
      </w:tr>
      <w:tr>
        <w:tc>
          <w:tcPr>
            <w:tcW w:type="dxa" w:w="2880"/>
          </w:tcPr>
          <w:p>
            <w:r>
              <w:t>Dedicated employee offboarding page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 separate route; shared EmployeeLifecycle shell</w:t>
            </w:r>
          </w:p>
        </w:tc>
      </w:tr>
      <w:tr>
        <w:tc>
          <w:tcPr>
            <w:tcW w:type="dxa" w:w="2880"/>
          </w:tcPr>
          <w:p>
            <w:r>
              <w:t>Exit interview (employee)</w:t>
            </w:r>
          </w:p>
        </w:tc>
        <w:tc>
          <w:tcPr>
            <w:tcW w:type="dxa" w:w="2880"/>
          </w:tcPr>
          <w:p>
            <w:r>
              <w:t>Embedded ExitInterviewWorkflowPanel + /both/lifecycle/exit-interviews/mine</w:t>
            </w:r>
          </w:p>
        </w:tc>
        <w:tc>
          <w:tcPr>
            <w:tcW w:type="dxa" w:w="2880"/>
          </w:tcPr>
          <w:p>
            <w:r>
              <w:t>Partial — HR panel uses admin sessions API; employees may use session APIs if linked</w:t>
            </w:r>
          </w:p>
        </w:tc>
      </w:tr>
    </w:tbl>
    <w:p>
      <w:pPr>
        <w:pStyle w:val="Heading2"/>
      </w:pPr>
      <w:r>
        <w:rPr>
          <w:sz w:val="24"/>
        </w:rPr>
        <w:t>4b. Admin/HR 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Built?</w:t>
            </w:r>
          </w:p>
        </w:tc>
      </w:tr>
      <w:tr>
        <w:tc>
          <w:tcPr>
            <w:tcW w:type="dxa" w:w="4320"/>
          </w:tcPr>
          <w:p>
            <w:r>
              <w:t>OffboardingHub HR list + initiate modal</w:t>
            </w:r>
          </w:p>
        </w:tc>
        <w:tc>
          <w:tcPr>
            <w:tcW w:type="dxa" w:w="4320"/>
          </w:tcPr>
          <w:p>
            <w:r>
              <w:t>Built — admin/offboarding dashboard + analytics</w:t>
            </w:r>
          </w:p>
        </w:tc>
      </w:tr>
      <w:tr>
        <w:tc>
          <w:tcPr>
            <w:tcW w:type="dxa" w:w="4320"/>
          </w:tcPr>
          <w:p>
            <w:r>
              <w:t>Clearance / assets / access sections</w:t>
            </w:r>
          </w:p>
        </w:tc>
        <w:tc>
          <w:tcPr>
            <w:tcW w:type="dxa" w:w="4320"/>
          </w:tcPr>
          <w:p>
            <w:r>
              <w:t>Built — HR/IT actions in hub</w:t>
            </w:r>
          </w:p>
        </w:tc>
      </w:tr>
      <w:tr>
        <w:tc>
          <w:tcPr>
            <w:tcW w:type="dxa" w:w="4320"/>
          </w:tcPr>
          <w:p>
            <w:r>
              <w:t>Notice period buyout / leave adjustment</w:t>
            </w:r>
          </w:p>
        </w:tc>
        <w:tc>
          <w:tcPr>
            <w:tcW w:type="dxa" w:w="4320"/>
          </w:tcPr>
          <w:p>
            <w:r>
              <w:t>Built — admin lifecycle endpoints in hub</w:t>
            </w:r>
          </w:p>
        </w:tc>
      </w:tr>
      <w:tr>
        <w:tc>
          <w:tcPr>
            <w:tcW w:type="dxa" w:w="4320"/>
          </w:tcPr>
          <w:p>
            <w:r>
              <w:t>F&amp;F calculate, approval, PDF, payroll bridge</w:t>
            </w:r>
          </w:p>
        </w:tc>
        <w:tc>
          <w:tcPr>
            <w:tcW w:type="dxa" w:w="4320"/>
          </w:tcPr>
          <w:p>
            <w:r>
              <w:t>Built in hub (HR only)</w:t>
            </w:r>
          </w:p>
        </w:tc>
      </w:tr>
      <w:tr>
        <w:tc>
          <w:tcPr>
            <w:tcW w:type="dxa" w:w="4320"/>
          </w:tcPr>
          <w:p>
            <w:r>
              <w:t>Experience letter upload</w:t>
            </w:r>
          </w:p>
        </w:tc>
        <w:tc>
          <w:tcPr>
            <w:tcW w:type="dxa" w:w="4320"/>
          </w:tcPr>
          <w:p>
            <w:r>
              <w:t>Built</w:t>
            </w:r>
          </w:p>
        </w:tc>
      </w:tr>
      <w:tr>
        <w:tc>
          <w:tcPr>
            <w:tcW w:type="dxa" w:w="4320"/>
          </w:tcPr>
          <w:p>
            <w:r>
              <w:t>ExitInterviewWorkflowPanel, ExitInterviewHub</w:t>
            </w:r>
          </w:p>
        </w:tc>
        <w:tc>
          <w:tcPr>
            <w:tcW w:type="dxa" w:w="4320"/>
          </w:tcPr>
          <w:p>
            <w:r>
              <w:t>Built (admin lifecycle)</w:t>
            </w:r>
          </w:p>
        </w:tc>
      </w:tr>
      <w:tr>
        <w:tc>
          <w:tcPr>
            <w:tcW w:type="dxa" w:w="4320"/>
          </w:tcPr>
          <w:p>
            <w:r>
              <w:t>OffboardingLettersPanel, OffboardingAlumniPanel</w:t>
            </w:r>
          </w:p>
        </w:tc>
        <w:tc>
          <w:tcPr>
            <w:tcW w:type="dxa" w:w="4320"/>
          </w:tcPr>
          <w:p>
            <w:r>
              <w:t>Built</w:t>
            </w:r>
          </w:p>
        </w:tc>
      </w:tr>
      <w:tr>
        <w:tc>
          <w:tcPr>
            <w:tcW w:type="dxa" w:w="4320"/>
          </w:tcPr>
          <w:p>
            <w:r>
              <w:t>LifecycleReportsHub offboarding tab, EnterpriseCommandCenter KPIs</w:t>
            </w:r>
          </w:p>
        </w:tc>
        <w:tc>
          <w:tcPr>
            <w:tcW w:type="dxa" w:w="4320"/>
          </w:tcPr>
          <w:p>
            <w:r>
              <w:t>Built</w:t>
            </w:r>
          </w:p>
        </w:tc>
      </w:tr>
      <w:tr>
        <w:tc>
          <w:tcPr>
            <w:tcW w:type="dxa" w:w="4320"/>
          </w:tcPr>
          <w:p>
            <w:r>
              <w:t>WorkflowBuilder / LifecycleConfigurationPanel offboarding templates</w:t>
            </w:r>
          </w:p>
        </w:tc>
        <w:tc>
          <w:tcPr>
            <w:tcW w:type="dxa" w:w="4320"/>
          </w:tcPr>
          <w:p>
            <w:r>
              <w:t>Built</w:t>
            </w:r>
          </w:p>
        </w:tc>
      </w:tr>
    </w:tbl>
    <w:p>
      <w:pPr>
        <w:pStyle w:val="Heading2"/>
      </w:pPr>
      <w:r>
        <w:rPr>
          <w:sz w:val="24"/>
        </w:rPr>
        <w:t>Design system</w:t>
      </w:r>
    </w:p>
    <w:p>
      <w:r>
        <w:t>Employee offboarding uses same shell as onboarding: Tailwind, theme-primary (#20C997 in index.css, not #1CCA9B), theme-secondary blue, gray cards, Fa icons. Manrope + corporateModern (.cm-hrms) applies when HR/admin views lifecycle with enterprise chrome — same inconsistency as onboarding audit.</w:t>
      </w:r>
    </w:p>
    <w:p>
      <w:pPr>
        <w:pStyle w:val="Heading1"/>
      </w:pPr>
      <w:r>
        <w:rPr>
          <w:sz w:val="28"/>
        </w:rPr>
        <w:t>5. Gaps &amp;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Model, no API</w:t>
            </w:r>
          </w:p>
        </w:tc>
        <w:tc>
          <w:tcPr>
            <w:tcW w:type="dxa" w:w="4320"/>
          </w:tcPr>
          <w:p>
            <w:r>
              <w:t>Template clearanceRules[]; workflow template id; workflow.stages runtime; exitInterview.sessions provisioning details for employee-only API</w:t>
            </w:r>
          </w:p>
        </w:tc>
      </w:tr>
      <w:tr>
        <w:tc>
          <w:tcPr>
            <w:tcW w:type="dxa" w:w="4320"/>
          </w:tcPr>
          <w:p>
            <w:r>
              <w:t>Model, no employee API</w:t>
            </w:r>
          </w:p>
        </w:tc>
        <w:tc>
          <w:tcPr>
            <w:tcW w:type="dxa" w:w="4320"/>
          </w:tcPr>
          <w:p>
            <w:r>
              <w:t>finalSettlement calculation fields — employee read-only via workflow GET, no dedicated F&amp;F statement download for employee</w:t>
            </w:r>
          </w:p>
        </w:tc>
      </w:tr>
      <w:tr>
        <w:tc>
          <w:tcPr>
            <w:tcW w:type="dxa" w:w="4320"/>
          </w:tcPr>
          <w:p>
            <w:r>
              <w:t>API, no UI</w:t>
            </w:r>
          </w:p>
        </w:tc>
        <w:tc>
          <w:tcPr>
            <w:tcW w:type="dxa" w:w="4320"/>
          </w:tcPr>
          <w:p>
            <w:r>
              <w:t>lifecycle/employee/offboarding/* largely unused by OffboardingHub (hub uses BOTH_OFFBOARDING_ENDPOINT); manager/lifecycle/manager/offboarding</w:t>
            </w:r>
          </w:p>
        </w:tc>
      </w:tr>
      <w:tr>
        <w:tc>
          <w:tcPr>
            <w:tcW w:type="dxa" w:w="4320"/>
          </w:tcPr>
          <w:p>
            <w:r>
              <w:t>API duplication</w:t>
            </w:r>
          </w:p>
        </w:tc>
        <w:tc>
          <w:tcPr>
            <w:tcW w:type="dxa" w:w="4320"/>
          </w:tcPr>
          <w:p>
            <w:r>
              <w:t>Parallel both/offboarding and lifecycle/employee/offboarding with inconsistent authorization</w:t>
            </w:r>
          </w:p>
        </w:tc>
      </w:tr>
      <w:tr>
        <w:tc>
          <w:tcPr>
            <w:tcW w:type="dxa" w:w="4320"/>
          </w:tcPr>
          <w:p>
            <w:r>
              <w:t>Schema/service bugs</w:t>
            </w:r>
          </w:p>
        </w:tc>
        <w:tc>
          <w:tcPr>
            <w:tcW w:type="dxa" w:w="4320"/>
          </w:tcPr>
          <w:p>
            <w:r>
              <w:t>lifecycleEmployeeService: checklist vs clearanceChecklist; payrollClearance vs finalSettlement; notes content vs note; exitInterview.responses vs questions[]; populate firstName/lastName on Employee</w:t>
            </w:r>
          </w:p>
        </w:tc>
      </w:tr>
      <w:tr>
        <w:tc>
          <w:tcPr>
            <w:tcW w:type="dxa" w:w="4320"/>
          </w:tcPr>
          <w:p>
            <w:r>
              <w:t>Controller vs schema</w:t>
            </w:r>
          </w:p>
        </w:tc>
        <w:tc>
          <w:tcPr>
            <w:tcW w:type="dxa" w:w="4320"/>
          </w:tcPr>
          <w:p>
            <w:r>
              <w:t>updateOffboardingPayrollClearance allows subset of statuses; UI exposes full finalSettlement enum</w:t>
            </w:r>
          </w:p>
        </w:tc>
      </w:tr>
      <w:tr>
        <w:tc>
          <w:tcPr>
            <w:tcW w:type="dxa" w:w="4320"/>
          </w:tcPr>
          <w:p>
            <w:r>
              <w:t>createOffboardingWorkflow</w:t>
            </w:r>
          </w:p>
        </w:tc>
        <w:tc>
          <w:tcPr>
            <w:tcW w:type="dxa" w:w="4320"/>
          </w:tcPr>
          <w:p>
            <w:r>
              <w:t>Sets offboardingTemplateId not on OffboardingWorkflow schema</w:t>
            </w:r>
          </w:p>
        </w:tc>
      </w:tr>
      <w:tr>
        <w:tc>
          <w:tcPr>
            <w:tcW w:type="dxa" w:w="4320"/>
          </w:tcPr>
          <w:p>
            <w:r>
              <w:t>No employee resignation</w:t>
            </w:r>
          </w:p>
        </w:tc>
        <w:tc>
          <w:tcPr>
            <w:tcW w:type="dxa" w:w="4320"/>
          </w:tcPr>
          <w:p>
            <w:r>
              <w:t>Feature flag resignation exists but no employee POST resignation — HR creates workflow with reason Resignation</w:t>
            </w:r>
          </w:p>
        </w:tc>
      </w:tr>
      <w:tr>
        <w:tc>
          <w:tcPr>
            <w:tcW w:type="dxa" w:w="4320"/>
          </w:tcPr>
          <w:p>
            <w:r>
              <w:t>Asset return</w:t>
            </w:r>
          </w:p>
        </w:tc>
        <w:tc>
          <w:tcPr>
            <w:tcW w:type="dxa" w:w="4320"/>
          </w:tcPr>
          <w:p>
            <w:r>
              <w:t>Employee lifecycle PUT can update assets; both/onboarding blocks employees — contradictory</w:t>
            </w:r>
          </w:p>
        </w:tc>
      </w:tr>
    </w:tbl>
    <w:p>
      <w:pPr>
        <w:pStyle w:val="Heading1"/>
      </w:pPr>
      <w:r>
        <w:rPr>
          <w:sz w:val="28"/>
        </w:rPr>
        <w:t>Open Questions</w:t>
      </w:r>
    </w:p>
    <w:p>
      <w:pPr>
        <w:pStyle w:val="ListBullet"/>
      </w:pPr>
      <w:r>
        <w:t>Should employees self-initiate resignation (API + UI) or remain HR-initiated only?</w:t>
      </w:r>
    </w:p>
    <w:p>
      <w:pPr>
        <w:pStyle w:val="ListBullet"/>
      </w:pPr>
      <w:r>
        <w:t>Canonical API stack: both/onboarding/offboarding vs both/lifecycle/employee/offboarding — merge plan?</w:t>
      </w:r>
    </w:p>
    <w:p>
      <w:pPr>
        <w:pStyle w:val="ListBullet"/>
      </w:pPr>
      <w:r>
        <w:t>Should employees download F&amp;F PDF / view calculation breakdown, or HR-only?</w:t>
      </w:r>
    </w:p>
    <w:p>
      <w:pPr>
        <w:pStyle w:val="ListBullet"/>
      </w:pPr>
      <w:r>
        <w:t>Are template clearanceRules meant to materialize into clearanceChecklist at workflow creation?</w:t>
      </w:r>
    </w:p>
    <w:p>
      <w:pPr>
        <w:pStyle w:val="ListBullet"/>
      </w:pPr>
      <w:r>
        <w:t>Should access revocation and asset return be employee acknowledgment only vs IT-only updates?</w:t>
      </w:r>
    </w:p>
    <w:p>
      <w:pPr>
        <w:pStyle w:val="ListBullet"/>
      </w:pPr>
      <w:r>
        <w:t>Exit interview: single embedded workflow.exitInterview vs ExitInterviewSession — which is source of truth for UI?</w:t>
      </w:r>
    </w:p>
    <w:p>
      <w:pPr>
        <w:pStyle w:val="ListBullet"/>
      </w:pPr>
      <w:r>
        <w:t>When should employee account deactivate / access revoke relative to lastWorkingDate (auto-revoke policy)?</w:t>
      </w:r>
    </w:p>
    <w:p>
      <w:pPr>
        <w:pStyle w:val="ListBullet"/>
      </w:pPr>
      <w:r>
        <w:t>Confirm brand alignment (#1CCA9B, #FF986A, Manrope) for employee offboarding shell.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