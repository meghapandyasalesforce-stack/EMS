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4"/>
        </w:rPr>
        <w:t>HRMS Functionality Reality-Check Audit Report</w:t>
      </w:r>
    </w:p>
    <w:p>
      <w:pPr>
        <w:jc w:val="center"/>
      </w:pPr>
      <w:r>
        <w:rPr>
          <w:color w:val="555555"/>
          <w:sz w:val="22"/>
        </w:rPr>
        <w:t>Generated: July 15, 2026</w:t>
        <w:br/>
        <w:t>Codebase: EMS (server + vite_client)</w:t>
      </w:r>
    </w:p>
    <w:p/>
    <w:p>
      <w:pPr>
        <w:pStyle w:val="Heading1"/>
      </w:pPr>
      <w:r>
        <w:t>Executive Summary</w:t>
      </w:r>
    </w:p>
    <w:p>
      <w:r>
        <w:t>Method: Code-path tracing only (UI -&gt; route -&gt; controller -&gt; model/DB write). No live HTTP/DB/SMTP runs were performed. Where runtime proof is required, features are marked as needing manual testing.</w:t>
      </w:r>
    </w:p>
    <w:p>
      <w:r>
        <w:t>Verdict: Core operations (auth, employees, leave, attendance punches, payroll generation) are real end-to-end systems. A large outer layer (HR Reports, Settings-&gt;Permissions, recruitment create UX, appraisal UI, SMS, bank payout) is incomplete, cosmetic, or fabricated.</w:t>
      </w:r>
    </w:p>
    <w:p>
      <w:r>
        <w:t>Whole-product rough estimate: 55-60% production-ready for an HRMS that claims full suite coverage. Treat Leave / Attendance punch / Employee core / Auth as the trustworthy spine; treat Reports, mock payroll payout, Settings permissions, Recruitment create, Appraisal, and SMS as not decision-safe.</w:t>
      </w:r>
    </w:p>
    <w:p>
      <w:pPr>
        <w:pStyle w:val="Heading1"/>
      </w:pPr>
      <w:r>
        <w:t>Feature Audit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Evidence (file/route/function)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Issue / What's Missing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Unified login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Fully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Login.jsx -&gt; POST /api/v1/both/auth/login -&gt; unifiedAuthController.unifiedLogin -&gt; User/Employee/Org + JWT cookies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Real bcrypt + lockout; not stubbed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Logout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Fully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Header -&gt; authSlice.logoutUser -&gt; logout routes -&gt; clearAuthCookies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Clears jwt/refresh/csrf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Org signup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Fully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OrganizationRegister.jsx -&gt; POST /v1/organization/auth/register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Public by design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 signup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⚠️ Partially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Register.jsx -&gt; POST /v1/admin/auth/register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Open when not production; gated in prod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Employee signup (HR-created)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Fully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AddEmployee -&gt; POST /v1/employee/auth/register + requireEmployeeCreate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Not a public self-serve path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Forgot password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⚠️ Partially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ForgotPasswordEmail -&gt; POST /password/forgot-password -&gt; hashed token + Nodemailer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Needs SMTP env; needs manual verification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Reset password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Fully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ResetPassword -&gt; POST /password/reset-password/:token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Logic complete; O(n) bcrypt over tokens (scale risk)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Session / refresh / expiry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⚠️ Partially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Access ~1h + refresh cookies; axios 401-&gt;refresh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Wired in code; needs manual testing for role-cookie / refresh edge cases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Frontend route guards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Fully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ProtectedRoute.jsx + routes/index.jsx allowedRoles / requiredPermissions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Real checks after auth bootstrap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API auth middleware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⚠️ Partially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isAuthenticated*, requirePermission, factory middleware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Present broadly; gaps (e.g. legacy payroll list)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Add employee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Fully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AddEmployee.jsx -&gt; register endpoint -&gt; Employee.create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Rigid hardcoded dept/title enums; custom titles can 400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Edit work info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⚠️ Partially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Details -&gt; PUT /admin/employee/:id/work-info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Partial edit only; full-profile update path incomplete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Edit personal/self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⚠️ Partially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PUT /both/profile-details/update-info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Self-update with field denylist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Soft deactivate / terminate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Fully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PATCH .../update-status, .../terminate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Soft status paths exist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Delete employee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❌ Not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DELETE .../delete-employee/:id -&gt; Employee.findOneAndDelete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Hard delete; only Payroll cleaned; leave/attendance/docs orphaned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Profile view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Fully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/employees/:id -&gt; GET .../get-info/:id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Manager scoping exists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Search / filter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⚠️ Partially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List ?search= server regex; status pills often client-side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Not full server-side filter suite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Bulk import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❌ Not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 CSV/XLSX import UI or API found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Missing entirely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Bulk export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❌ Not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 employee export API; exportUtils.exportToExcel is CSV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Not real Excel/bulk export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 Documents tab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⚠️ Partially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Profile DocumentsTab largely view-only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Upload via My Documents / Documents&amp;ID; admin tab weak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Check-in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Fully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CheckInOut -&gt; POST /both/attendance/clock-in -&gt; Attendance.create (server time)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Window violations = warnings, still creates Present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Check-out / breaks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Fully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clock-out + break routes -&gt; attendance updates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Clock-out less validated than clock-in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Geo fencing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⚠️ Partially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Real navigator.geolocation + Haversine vs rules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Client-spoofable; enableSimplePunches can skip radius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Camera / selfie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⚠️ Partially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Canvas -&gt; base64 in JSON on attendance doc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Not biometric; no multer; storage/DoS risk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Biometric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❌ Not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 fingerprint/face-match code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Not implemented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Regularization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Fully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Employee/Manager UIs -&gt; /both/attendance-regularization -&gt; mutates Attendance on approve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Caps/current-month rules enforced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Reports / PDF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⚠️ Partially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Summary APIs + some PDF routes; real attendance data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HR Attendance Report page largely fake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Holiday/weekend punch block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⚠️ Partially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Calendar used in absent/rate math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Punch not blocked on weekends/holidays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Leave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Apply leave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Fully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LeaveApplication -&gt; POST /employee/leave/create-leave -&gt; Leave.save + notify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Full chain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Leave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Approve / reject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Fully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LeaveManagement -&gt; PUT /admin/leave/update-leave-status/:id -&gt; email + balance recalc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Manager/HR scoping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Leave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Cancel leave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Fully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PUT /employee/leave/cancel/:id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Restores via balance engine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Leave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Balance calculation &amp; persist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Fully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leaveBalanceEngine.calculateBalance -&gt; LeaveBalance save; leaveBalanceResponseHelper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Real engine, not mock arrays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Leave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Soft-fail balance on apply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⚠️ Partially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leaveEmployeeController.createLeave catch logs &amp; continues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Can create leave if engine throws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Leave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Policy / types CRUD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Fully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/admin/leave-policy + leavePolicyController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Gated HR/Admin/Exec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Leave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 balance adjust (LeaveTab)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Fully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LeaveTab -&gt; PATCH balance + carry-forward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Persists + access checks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Leave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Email on status change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⚠️ Partially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leaveEmailHelper / emailSender + in-app notify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Needs SMTP; in-app path coded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Leave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Leave calendar UI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⚠️ Partially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Org calendar for working days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Dedicated leave-request calendar UX thin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Payroll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Salary structure CRUD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⚠️ Partially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SalaryStructureManager -&gt; /admin/salary-structure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API uses stricter isAdminAuthenticated; finance UI may 403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Payroll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Generate / process payroll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Fully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generate-bulk -&gt; Payroll docs; tax helpers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Real calc path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Payroll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Tax / PF / ESI / deductions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Fully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payrollGenerationHelper + incomeTaxCalculation.js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Logic real; compliance needs live verification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Payroll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Employee payslip history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Fully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EmployeePayroll -&gt; /employee/payroll/*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404 if no published slip (no auto-create)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Payroll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Payslip PDF download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Fully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download -&gt; generatePayrollPDF (real buffer)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Gated until paid/finalized rules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Payroll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Bank disbursement / Paid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❌ Not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paymentService.transferToBank always mock-bank + MOCK- refs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Marks Paid with fake money movement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Payroll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Legacy list all payrolls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❌ Not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GET /admin/payroll/get-all-payroll -&gt; isAuthenticated only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Non-manager employees can see all visible org payrolls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Recruitment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List jobs / candidates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⚠️ Partially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RecruitmentPage -&gt; admin/both recruitment APIs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Errors often swallowed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Recruitment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Create job posting (UI)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❌ Not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Button -&gt; /recruitment/create-job — no React route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API POST exists; UI dead-ends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Recruitment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Interviews / offer letters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⚠️ Partially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Controller routes for schedule/offer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 dedicated UI; needs manual API testing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Review / goals / cycles APIs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⚠️ Partially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/both/performance-review, goal, review-cycle mounted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Backend present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Goals / appraisal UI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❌ Not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 routes in routes/index.jsx for goals/reviews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APIs orphaned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Employee Performance tab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⚠️ Partially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PerformanceTab.jsx editable score + stats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Manual score != full appraisal cycle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Dashboards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 / HR / Employee KPIs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⚠️ Partially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Respective dashboards -&gt; real admin/employee APIs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Failures often -&gt; empty arrays (looks like zero)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Dashboards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Executive / Administration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⚠️ Partially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DashboardAdministration.jsx -&gt; /admin/executive/* aggregates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Real aggregates; predictive = naive linear fit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Headcount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⚠️ Partially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Analytics + employees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FTE/Contract bars = count * 0.85 / 0.15 invented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Attrition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❌ Not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AttritionReport.jsx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Fake fallbacks [4,3,5,...]; Retirement/Termination fabricated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Attendance (HR report page)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❌ Not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AttendanceReport.jsx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Hardcoded weeks; present: 22/22; fake absenteeism %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Performance report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❌ Not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PerformanceReport.jsx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Default 4.2, fake matrix/distribution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Recruitment report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❌ Not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RecruitmentReport.jsx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Static funnel / fake REQ rows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Compliance report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❌ Not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ComplianceReport.jsx COMPLIANCE_GAUGES constants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 API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Payroll report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⚠️ Partially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payroll-reports statistics API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Some trends still hardcoded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Excel export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❌ Not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exportUtils.exportToExcel -&gt; CSV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Not XLSX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Fully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Notification model + UI + socket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Real UI-&gt;API-&gt;DB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Socket.IO realtime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Fully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websocket.js + socket.io-client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Needs URL alignment; env verify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Push (web)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⚠️ Partially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push subscription routes + service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Needs VAPID + 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Transactional email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⚠️ Partially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emailSender.js (leave/welcome/auth)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Not wired for all notification types; SMTP required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SMS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❌ Not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 Twilio/msg91/sender in server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Settings/schema mentions only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Roles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Platform roles + API ACL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Fully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/admin/platform-roles + requireAnyPermission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Real enforcement path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Roles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 Settings -&gt; Permissions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❌ Not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PermissionsSettings static card; Manage Roles no onClick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Cosmetic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Roles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Legacy RoleHierarchy toggles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⚠️ Partially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Saves Role docs via /admin/roles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middlewares/rbac.js not imported by any route — cosmetic for API ACL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Documents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Employee upload / download / soft-delete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Fully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multer -&gt; server/uploads/documents + Document (+ binary)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Auth download; soft delete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Documents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HR approve/reject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Fully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/admin/documents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Permission-gated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Documents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Storage paths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⚠️ Partially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Canonical + legacy path resolvers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Dual-path ops confusion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Forms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Add employee validation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⚠️ Partially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express-validator create path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Rigid enums hurt real orgs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Forms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Attendance clock-in validation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⚠️ Partially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Weak schema (lat/lng/image optional/unchecked)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Spoof / oversized base64 risk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Org / 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Calendar, ID cards, attendance rules, policies, approvals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⚠️ Partially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Routes + UIs mounted under 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Depth uneven; calendar OCR placeholder noted in code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Projects / tasks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Fully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 project + both task routes + UIs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Core product feature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Announcements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Fully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Sent announcements + dashboard fetch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Real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Comp-off (employee)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❌ Not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CompOffRoutes.js imported in routes.js but never app.use'd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Only /admin/comp-off mounted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Expenses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❌ Not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Expense API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 frontend route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Assets / Shifts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❌ Not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Not found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Absent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Onboarding / L&amp;D / Engagement / Benefits / Helpdesk / Succession / Workforce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⚠️ Partially Working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HR pages + matching APIs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Uneven depth; some placeholders (e.g. 360 feedback)</w:t>
            </w:r>
          </w:p>
        </w:tc>
      </w:tr>
    </w:tbl>
    <w:p>
      <w:r>
        <w:br w:type="page"/>
      </w:r>
    </w:p>
    <w:p>
      <w:pPr>
        <w:pStyle w:val="Heading1"/>
      </w:pPr>
      <w:r>
        <w:t>Critical Bugs</w:t>
      </w:r>
    </w:p>
    <w:p>
      <w:pPr>
        <w:pStyle w:val="ListBullet"/>
      </w:pPr>
      <w:r>
        <w:t>Mock bank marks payroll Paid — server/helpers/paymentService.js always succeeds with provider: mock-bank. Operators can treat salaries as disbursed when no money moved.</w:t>
      </w:r>
    </w:p>
    <w:p>
      <w:pPr>
        <w:pStyle w:val="ListBullet"/>
      </w:pPr>
      <w:r>
        <w:t>Payroll data leak — GET /api/v1/admin/payroll/get-all-payroll uses only isAuthenticated. Non-manager employees get all isVisible: true payrolls with amounts and employee salary fields.</w:t>
      </w:r>
    </w:p>
    <w:p>
      <w:pPr>
        <w:pStyle w:val="ListBullet"/>
      </w:pPr>
      <w:r>
        <w:t>Hard employee delete — deleteEmployee uses findOneAndDelete; only payroll is cleaned. Attendance, leave, documents, and related records orphan/lose referential integrity; audit trail destroyed.</w:t>
      </w:r>
    </w:p>
    <w:p>
      <w:pPr>
        <w:pStyle w:val="ListBullet"/>
      </w:pPr>
      <w:r>
        <w:t>Leave apply soft-fails balance check — if leaveBalanceEngine.calculateBalance throws, leave is still created (leaveEmployeeController.js ~192-199).</w:t>
      </w:r>
    </w:p>
    <w:p>
      <w:pPr>
        <w:pStyle w:val="ListBullet"/>
      </w:pPr>
      <w:r>
        <w:t>HR Reports look real but fabricate numbers — Compliance/Attendance/Performance/Recruitment/Attrition pages use hardcoded charts/KPIs — high risk of bad HR decisions.</w:t>
      </w:r>
    </w:p>
    <w:p>
      <w:pPr>
        <w:pStyle w:val="ListBullet"/>
      </w:pPr>
      <w:r>
        <w:t>Dual RBAC illusion — Platform permissions enforce APIs; Admin Settings Permissions + unused rbac.js pretend to. False sense of security.</w:t>
      </w:r>
    </w:p>
    <w:p>
      <w:pPr>
        <w:pStyle w:val="ListBullet"/>
      </w:pPr>
      <w:r>
        <w:t>Plaintext password in sessionStorage — orgAdminCredentials.js stores org-admin password for Add Employee autofill (XSS/session exposure).</w:t>
      </w:r>
    </w:p>
    <w:p>
      <w:pPr>
        <w:pStyle w:val="Heading1"/>
      </w:pPr>
      <w:r>
        <w:t>Dummy / Mock Data Still in 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What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server/helpers/paymentService.js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Always-success mock bank + MOCK-* refs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vite_client/.../ComplianceReport.jsx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Entire report = static constants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AttendanceReport.jsx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Hardcoded weeks, fake present/leave/late cells, fake KPIs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PerformanceReport.jsx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Default rating 4.2, fake distributions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AttritionReport.jsx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Chart fallbacks + fabricated series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RecruitmentReport.jsx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Static funnel / fake job rows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HeadcountReport.jsx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Invented 85%/15% FTE/contract split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AdminSettings.jsx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Permissions / Reports settings placeholders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exportUtils.exportToExcel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CSV, not Excel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Engagement 360 / calendar OCR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Self-described placeholders in backends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Payslip org fallback name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Default brand string if org missing</w:t>
            </w:r>
          </w:p>
        </w:tc>
      </w:tr>
    </w:tbl>
    <w:p>
      <w:pPr>
        <w:pStyle w:val="Heading1"/>
      </w:pPr>
      <w:r>
        <w:t>Broken API / Wiring Connections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Connection / Feature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Problem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Navigate to /recruitment/create-job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No React route registered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Employee compOffRouter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Imported in config/routes.js, never mounted -&gt; employee endpoints 404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Goals / performance-review / review-cycle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APIs live; no primary SPA routes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Expense API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Backend only; no /expense page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Admin Settings Manage Roles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Button does nothing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SMS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No sender implementation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Notification manager -&gt; email for all events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Partial; most events in-app only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middlewares/rbac.js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Dead code relative to route mounts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Salary structure for finance-only users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UI may allow; API often isAdminAuthenticated only</w:t>
            </w:r>
          </w:p>
        </w:tc>
      </w:tr>
    </w:tbl>
    <w:p>
      <w:pPr>
        <w:pStyle w:val="Heading1"/>
      </w:pPr>
      <w:r>
        <w:t>Missing Error Handling</w:t>
      </w:r>
    </w:p>
    <w:p>
      <w:pPr>
        <w:pStyle w:val="ListBullet"/>
      </w:pPr>
      <w:r>
        <w:t>Dashboard hooks: errors collapse to []/{} -&gt; silent zeros.</w:t>
      </w:r>
    </w:p>
    <w:p>
      <w:pPr>
        <w:pStyle w:val="ListBullet"/>
      </w:pPr>
      <w:r>
        <w:t>RecruitmentPage fetch: quiet empty UI on failure.</w:t>
      </w:r>
    </w:p>
    <w:p>
      <w:pPr>
        <w:pStyle w:val="ListBullet"/>
      </w:pPr>
      <w:r>
        <w:t>HR report pages: empty analytics -&gt; show fake charts instead of no data.</w:t>
      </w:r>
    </w:p>
    <w:p>
      <w:pPr>
        <w:pStyle w:val="ListBullet"/>
      </w:pPr>
      <w:r>
        <w:t>Leave create: balance-engine errors logged, flow continues.</w:t>
      </w:r>
    </w:p>
    <w:p>
      <w:pPr>
        <w:pStyle w:val="ListBullet"/>
      </w:pPr>
      <w:r>
        <w:t>Workflow init failure on leave create: leave can exist without workflow (logged).</w:t>
      </w:r>
    </w:p>
    <w:p>
      <w:pPr>
        <w:pStyle w:val="ListBullet"/>
      </w:pPr>
      <w:r>
        <w:t>Attendance window violations: soft warnings, not hard blocks.</w:t>
      </w:r>
    </w:p>
    <w:p>
      <w:pPr>
        <w:pStyle w:val="ListBullet"/>
      </w:pPr>
      <w:r>
        <w:t>Payroll controllers: some raw error.message returned to clients.</w:t>
      </w:r>
    </w:p>
    <w:p>
      <w:pPr>
        <w:pStyle w:val="ListBullet"/>
      </w:pPr>
      <w:r>
        <w:t>Many placeholder Settings buttons: no loading, toast, or navigation.</w:t>
      </w:r>
    </w:p>
    <w:p>
      <w:pPr>
        <w:pStyle w:val="Heading1"/>
      </w:pPr>
      <w:r>
        <w:t>Security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Finding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Under-authed get-all-payroll payroll exposure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Mock disbursement treated as Paid in product status machine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Hard delete without cascade / soft-delete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Password in sessionStorage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Open admin registration outside production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Client-spoofable geo + optional selfie as evidence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Legacy RoleHierarchy / Settings Permissions look like ACL but don't bind APIs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Low-Med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Reset-password O(n) bcrypt scan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Note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httpOnly JWT + CSRF design is relatively sound vs localStorage-only tokens</w:t>
            </w:r>
          </w:p>
        </w:tc>
      </w:tr>
    </w:tbl>
    <w:p>
      <w:pPr>
        <w:pStyle w:val="Heading1"/>
      </w:pPr>
      <w:r>
        <w:t>Overall Completion % per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Est. %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Authentication &amp; Authorization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75%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Solid login/guards; refresh/email/password storage edges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Employee Management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65%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CRUD mostly real; delete dangerous; no bulk I/O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70%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Punch/regularization real; no biometric; holiday not enforced on punch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Leave Management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80%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Strongest domain module; soft-fail balance + SMTP caveats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Payroll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55%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Calc/PDF real; bank payout fake; auth hole on list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Recruitment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40%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APIs partial; create-job UI broken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Performance / Appraisal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Backend skeleton; almost no product UI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Reports &amp; Dashboard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45%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Dashboards mostly real APIs; HR Reports largely fake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55%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In-app/socket/push real-ish; SMS none; email partial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Roles &amp; Permissions / Admin Settings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50%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Platform roles real; Settings permissions UI theatre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File Uploads &amp; Documents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70%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Wired multer+DB; admin profile UX gaps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Forms &amp; Validations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60%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Present on core paths; attendance/geo weak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Adjacent (Onboarding/L&amp;D/etc.)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45%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Pages+APIs exist; uneven; some stubs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Comp-off / Expenses / Assets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15-30%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Broken mount / API-only / absent</w:t>
            </w:r>
          </w:p>
        </w:tc>
      </w:tr>
    </w:tbl>
    <w:p>
      <w:pPr>
        <w:pStyle w:val="Heading1"/>
      </w:pPr>
      <w:r>
        <w:t>What This Audit Did Not Prove</w:t>
      </w:r>
    </w:p>
    <w:p>
      <w:r>
        <w:t>Live Mongo persistence under concurrent users, SMTP delivery, Capacitor mobile punch flows, geofence in real offices, tax filing compliance, and multi-tenant isolation under adversarial org IDs all need manual/staging tests before a go-live sign-off.</w:t>
      </w:r>
    </w:p>
    <w:p>
      <w:pPr>
        <w:pStyle w:val="Heading1"/>
      </w:pPr>
      <w:r>
        <w:t>Status Legend</w:t>
      </w:r>
    </w:p>
    <w:p>
      <w:r>
        <w:t>✅ Fully Working — full chain (UI -&gt; API -&gt; DB) verified, handles errors/edge cases.</w:t>
      </w:r>
    </w:p>
    <w:p>
      <w:r>
        <w:t>⚠️ Partially Working — happy path only, UI without backend, or missing validation/error handling.</w:t>
      </w:r>
    </w:p>
    <w:p>
      <w:r>
        <w:t>❌ Not Working — broken, dummy/hardcoded data, missing handler, or UI-only with no backend.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