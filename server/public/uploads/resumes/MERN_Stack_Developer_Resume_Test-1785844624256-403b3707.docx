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ARJUN SHARMA</w:t>
      </w:r>
    </w:p>
    <w:p>
      <w:pPr>
        <w:jc w:val="center"/>
      </w:pPr>
      <w:r>
        <w:rPr>
          <w:b/>
        </w:rPr>
        <w:t>MERN Stack Developer | Full Stack Developer</w:t>
      </w:r>
    </w:p>
    <w:p>
      <w:pPr>
        <w:jc w:val="center"/>
      </w:pPr>
      <w:r>
        <w:t>Jaipur, Rajasthan | arjun.sharma@email.com | +91 98765 43210 | LinkedIn: linkedin.com/in/arjunsharma</w:t>
      </w:r>
    </w:p>
    <w:p>
      <w:r>
        <w:rPr>
          <w:b/>
          <w:sz w:val="24"/>
        </w:rPr>
        <w:t>PROFESSIONAL SUMMARY</w:t>
      </w:r>
    </w:p>
    <w:p>
      <w:r>
        <w:t>MERN Stack Developer with 2+ years of experience building responsive and scalable web applications using MongoDB, Express.js, React.js, and Node.js. Strong experience in REST APIs, JavaScript, authentication, database design, Git, and full-stack application development. Comfortable working across frontend and backend systems and integrating third-party services.</w:t>
      </w:r>
    </w:p>
    <w:p>
      <w:r>
        <w:rPr>
          <w:b/>
          <w:sz w:val="24"/>
        </w:rPr>
        <w:t>TECHNICAL SKILLS</w:t>
      </w:r>
    </w:p>
    <w:p>
      <w:r>
        <w:t>Frontend: React.js, JavaScript, HTML5, CSS3, Redux</w:t>
        <w:br/>
        <w:t>Backend: Node.js, Express.js, REST API, JWT Authentication</w:t>
        <w:br/>
        <w:t>Database: MongoDB, Mongoose, SQL</w:t>
        <w:br/>
        <w:t>Tools: Git, GitHub, Postman, VS Code, npm</w:t>
        <w:br/>
        <w:t>Additional: API Integration, Responsive Design, CRUD Operations, Authentication &amp; Authorization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MERN Stack Developer — Tech Solutions Pvt. Ltd.</w:t>
      </w:r>
      <w:r>
        <w:t xml:space="preserve"> | Jaipur, Rajasthan | 2024 – Present</w:t>
      </w:r>
    </w:p>
    <w:p>
      <w:pPr>
        <w:pStyle w:val="ListBullet"/>
      </w:pPr>
      <w:r>
        <w:t>Developed full-stack web applications using React.js, Node.js, Express.js, and MongoDB.</w:t>
      </w:r>
    </w:p>
    <w:p>
      <w:pPr>
        <w:pStyle w:val="ListBullet"/>
      </w:pPr>
      <w:r>
        <w:t>Built and integrated REST APIs for authentication, employee management, recruitment, and reporting modules.</w:t>
      </w:r>
    </w:p>
    <w:p>
      <w:pPr>
        <w:pStyle w:val="ListBullet"/>
      </w:pPr>
      <w:r>
        <w:t>Implemented reusable React components, form validation, responsive layouts, and API-based state management.</w:t>
      </w:r>
    </w:p>
    <w:p>
      <w:pPr>
        <w:pStyle w:val="ListBullet"/>
      </w:pPr>
      <w:r>
        <w:t>Designed MongoDB schemas and optimized database queries using Mongoose.</w:t>
      </w:r>
    </w:p>
    <w:p>
      <w:pPr>
        <w:pStyle w:val="ListBullet"/>
      </w:pPr>
      <w:r>
        <w:t>Implemented JWT-based authentication and role-based authorization for secure application access.</w:t>
      </w:r>
    </w:p>
    <w:p>
      <w:pPr>
        <w:pStyle w:val="ListBullet"/>
      </w:pPr>
      <w:r>
        <w:t>Used Git and GitHub for version control, collaboration, and code management.</w:t>
      </w:r>
    </w:p>
    <w:p>
      <w:r>
        <w:rPr>
          <w:b/>
        </w:rPr>
        <w:t>Junior Web Developer — Digital Web Labs</w:t>
      </w:r>
      <w:r>
        <w:t xml:space="preserve"> | Jaipur, Rajasthan | 2023 – 2024</w:t>
      </w:r>
    </w:p>
    <w:p>
      <w:pPr>
        <w:pStyle w:val="ListBullet"/>
      </w:pPr>
      <w:r>
        <w:t>Worked on React.js interfaces and Node.js/Express.js backend services.</w:t>
      </w:r>
    </w:p>
    <w:p>
      <w:pPr>
        <w:pStyle w:val="ListBullet"/>
      </w:pPr>
      <w:r>
        <w:t>Created CRUD modules and connected frontend components with REST APIs.</w:t>
      </w:r>
    </w:p>
    <w:p>
      <w:pPr>
        <w:pStyle w:val="ListBullet"/>
      </w:pPr>
      <w:r>
        <w:t>Worked with MongoDB for storing and retrieving application data.</w:t>
      </w:r>
    </w:p>
    <w:p>
      <w:pPr>
        <w:pStyle w:val="ListBullet"/>
      </w:pPr>
      <w:r>
        <w:t>Tested APIs using Postman and fixed frontend and backend issues.</w:t>
      </w:r>
    </w:p>
    <w:p>
      <w:r>
        <w:rPr>
          <w:b/>
          <w:sz w:val="24"/>
        </w:rPr>
        <w:t>PROJECTS</w:t>
      </w:r>
    </w:p>
    <w:p>
      <w:r>
        <w:rPr>
          <w:b/>
        </w:rPr>
        <w:t>Employee Management System</w:t>
      </w:r>
    </w:p>
    <w:p>
      <w:r>
        <w:t>Built a MERN-based HRMS application covering employee management, attendance, leave management, recruitment, onboarding, documents, and notifications. Developed REST APIs with Node.js and Express.js and created responsive React.js interfaces connected to MongoDB.</w:t>
      </w:r>
    </w:p>
    <w:p>
      <w:r>
        <w:rPr>
          <w:b/>
        </w:rPr>
        <w:t>Recruitment &amp; ATS Platform</w:t>
      </w:r>
    </w:p>
    <w:p>
      <w:r>
        <w:t>Developed recruitment workflows including job postings, candidate management, interview scheduling, pipeline management, resume screening, offer letters, and career portal integration using React.js, Node.js, Express.js, and MongoDB.</w:t>
      </w:r>
    </w:p>
    <w:p>
      <w:r>
        <w:rPr>
          <w:b/>
          <w:sz w:val="24"/>
        </w:rPr>
        <w:t>EDUCATION</w:t>
      </w:r>
    </w:p>
    <w:p>
      <w:r>
        <w:t>Bachelor of Technology (B.Tech) — Computer Science &amp; Engineering</w:t>
        <w:br/>
        <w:t>Arya College of Engineering and IT | 2021 – 2025</w:t>
      </w:r>
    </w:p>
    <w:p>
      <w:r>
        <w:rPr>
          <w:b/>
          <w:sz w:val="24"/>
        </w:rPr>
        <w:t>CERTIFICATIONS</w:t>
      </w:r>
    </w:p>
    <w:p>
      <w:r>
        <w:t>RHCSA | Object-Oriented Programming in Java</w:t>
      </w:r>
    </w:p>
    <w:p>
      <w:r>
        <w:rPr>
          <w:b/>
          <w:sz w:val="24"/>
        </w:rPr>
        <w:t>KEYWORDS</w:t>
      </w:r>
    </w:p>
    <w:p>
      <w:r>
        <w:t>MERN, MERN Stack, MongoDB, Express.js, Express, React.js, React, Node.js, JavaScript, REST API, Mongoose, JWT, Git, GitHub, HTML, CSS, Redux, Postman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