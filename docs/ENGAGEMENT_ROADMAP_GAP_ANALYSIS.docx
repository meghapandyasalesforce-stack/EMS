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Employee Engagement Module — Roadmap Gap Analysis</w:t>
      </w:r>
    </w:p>
    <w:p>
      <w:r>
        <w:rPr>
          <w:b w:val="0"/>
          <w:i/>
          <w:sz w:val="22"/>
        </w:rPr>
        <w:t>EMS HRMS  ·  Codebase scan of models, API routes, controllers, jobs, permissions, and frontend pages</w:t>
      </w:r>
    </w:p>
    <w:p>
      <w:r>
        <w:rPr>
          <w:b/>
          <w:sz w:val="22"/>
        </w:rPr>
        <w:t xml:space="preserve">Date: </w:t>
      </w:r>
      <w:r>
        <w:rPr>
          <w:sz w:val="22"/>
        </w:rPr>
        <w:t>12 August 2026</w:t>
      </w:r>
    </w:p>
    <w:p>
      <w:r>
        <w:rPr>
          <w:b/>
          <w:sz w:val="22"/>
        </w:rPr>
        <w:t xml:space="preserve">Method: </w:t>
      </w:r>
      <w:r>
        <w:rPr>
          <w:sz w:val="22"/>
        </w:rPr>
        <w:t>Code evidence only. Items are marked Fully Available only when a file, model, or route can be cited.</w:t>
      </w:r>
    </w:p>
    <w:p>
      <w:r>
        <w:rPr>
          <w:b/>
          <w:sz w:val="22"/>
        </w:rPr>
        <w:t xml:space="preserve">Classification: </w:t>
      </w:r>
      <w:r>
        <w:rPr>
          <w:sz w:val="22"/>
        </w:rPr>
        <w:t>Fully Available · Partially Available · Not Available · Unclear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  <w:sz w:val="22"/>
        </w:rPr>
        <w:t>Phase 1 of the Engagement module is largely shipped. Later phases are uneven: recognition, analytics, and action plans have real code; rewards, manager effectiveness, heatmaps, attrition correlation, and engagement policy packs do not.</w:t>
      </w:r>
    </w:p>
    <w:p>
      <w:r>
        <w:rPr>
          <w:b w:val="0"/>
          <w:i w:val="0"/>
          <w:sz w:val="22"/>
        </w:rPr>
        <w:t>What is production-shaped today: surveys and recurring pulse programs, eNPS, anonymous feedback, suggestions workflow, peer recognition wall, notifications, privacy-threshold analytics, granular permissions, org settings, CSV export, and a basic action-plan loop.</w:t>
      </w:r>
    </w:p>
    <w:p>
      <w:r>
        <w:rPr>
          <w:b w:val="0"/>
          <w:i w:val="0"/>
          <w:sz w:val="22"/>
        </w:rPr>
        <w:t>What is not a product yet: rewards, badges, manager effectiveness, heatmaps, and engagement vs attrition insights.</w:t>
      </w:r>
    </w:p>
    <w:p>
      <w:r>
        <w:rPr>
          <w:b/>
          <w:i w:val="0"/>
          <w:sz w:val="22"/>
        </w:rPr>
        <w:t>The 360 endpoint is a stub with no frontend. Do not treat it as manager effectiveness.</w:t>
      </w:r>
    </w:p>
    <w:p>
      <w:pPr>
        <w:pStyle w:val="Heading1"/>
      </w:pPr>
      <w:r>
        <w:t>2. 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Share of 84 roadmap items</w:t>
            </w:r>
          </w:p>
        </w:tc>
      </w:tr>
      <w:tr>
        <w:tc>
          <w:tcPr>
            <w:tcW w:type="dxa" w:w="3360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35%</w:t>
            </w:r>
          </w:p>
        </w:tc>
      </w:tr>
      <w:tr>
        <w:tc>
          <w:tcPr>
            <w:tcW w:type="dxa" w:w="3360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38%</w:t>
            </w:r>
          </w:p>
        </w:tc>
      </w:tr>
      <w:tr>
        <w:tc>
          <w:tcPr>
            <w:tcW w:type="dxa" w:w="3360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27%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Unclear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Coverage view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Any code at all (Fully + Partial)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~73%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Strictly complete (Fully only)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~35%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Weighted (Partial = half)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~53%</w:t>
            </w:r>
          </w:p>
        </w:tc>
      </w:tr>
    </w:tbl>
    <w:p/>
    <w:p>
      <w:pPr>
        <w:pStyle w:val="Heading1"/>
      </w:pPr>
      <w:r>
        <w:t>3. Phase-by-phase findings</w:t>
      </w:r>
    </w:p>
    <w:p>
      <w:pPr>
        <w:pStyle w:val="Heading2"/>
      </w:pPr>
      <w:r>
        <w:t>Phase 1 — Core Engagement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Evidence (file / model / route)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Employee Engagement dashboard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EngagementDashboard.jsx, EngagementPage.jsx (analytics tab), GET /v1/both/engagement/analytics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Employee survey inbox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getMySurveys in engagementController.js, GET /my-surveys, EmployeeEngagementPage.jsx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Employee surveys and pulse surveys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Survey + PulseProgram in engagement.model.js; pulseProgramController.js; CreateSurvey.jsx, PulsePrograms.jsx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eNPS surveys and analytics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Question type eNPS; getSurveyAnalytics / getEngagementAnalytics; dashboard eNPS charts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Anonymous feedback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employeeId nulled + submitterHash; sanitizeFeedbackDocument; ENGAGEMENT_FEEDBACK_ANONYMOUS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Feedback management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Feedback model; FeedbackPanel.jsx; PUT /admin/engagement/feedback/:id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Suggestions workflow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SUGGESTION_STATUSES + transitions; SuggestionsPanel.jsx; dedicated HR tab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Peer-to-peer recognition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createRecognition on both routes; employee Give Recognition form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Recognition wall and reactions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Public wall; POST /recognition/:id/react; RecognitionPanel.jsx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Engagement notifications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notificationEventRegistry.js (survey, feedback, suggestion, recognition, action plan)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Engagement analytics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getEngagementAnalytics, getRecognitionAnalytics, dashboard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Privacy-safe analytics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analyticsMinResponses (floor 5); applyThreshold; anonymous rows excluded from team/dept cuts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Granular Engagement permissions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 keys in permissions.constants.js and vite_client/src/utils/permissions.js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keys yet for wellbeing, rewards, or manager effectiveness (those products do not exist)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Survey reminders and auto-expiry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engagementSurveyJob.js (hourly close + remind); reminderEnabled / reminderDaysBefore on Survey and Pulse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  <w:i w:val="0"/>
          <w:sz w:val="22"/>
        </w:rPr>
        <w:t>Phase 1 result: 14 Fully Available.</w:t>
      </w:r>
    </w:p>
    <w:p>
      <w:pPr>
        <w:pStyle w:val="Heading2"/>
      </w:pPr>
      <w:r>
        <w:t>Phase 2 — Recognition &amp; Engagement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Evidence (file / model / route)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Enhanced Recognition system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Individual / Team / Department; approval workflow; isPublic; reactions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Recognition categories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Hardcoded in RECOGNITION_TYPES / RECOGNITION_CATEGORIES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Roadmap wants Teamwork, Leadership, Innovation, Customer Focus, Ownership. Code has Achievement, Teamwork, Leadership, Innovation, Customer Appreciation, Performance, Going Extra Mile. Not configurable.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Small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Recognition history (Given, Received)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?mine=given / ?mine=received; employee Received / Given tabs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Recognition filters and search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API: status, category/type, date; HR manage: status + category; employee tab search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HR wall text search; no date-range UI; filters are not first-class on the wall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Small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Employee achievement / badge system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Recognition.badge string; displayed if present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badge entity, earn rules, or employee badge collection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Badge catalog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Badge model, catalog API, or admin UI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Custom HR / Admin badges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API accepts badge on create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Give-recognition UI does not expose badge; no admin-defined catalog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Small–Medium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Employee profile recognition / badges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match under employee details / profile tabs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profile section for received recognition or badges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Engagement activity feed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GET /activity → getEngagementActivity; employee Activity tab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Personal, last 30 days only. Not an org-wide social feed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Recognition and engagement activity updates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engagement.recognition.received / rejected / pending_approval plus survey and feedback events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Improved survey / pulse experience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Recurring PulseProgram (weekly–quarterly); clone; eNPS; wellbeing template; audience targeting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Engagement participation history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Inbox completionState; 30-day activity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long-term participation report across years or types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</w:tbl>
    <w:p/>
    <w:p>
      <w:r>
        <w:rPr>
          <w:b/>
          <w:i w:val="0"/>
          <w:sz w:val="22"/>
        </w:rPr>
        <w:t>Phase 2 result: 4 Fully Available, 6 Partially Available, 2 Not Available.</w:t>
      </w:r>
    </w:p>
    <w:p>
      <w:pPr>
        <w:pStyle w:val="Heading2"/>
      </w:pPr>
      <w:r>
        <w:t>Phase 3 — Rewards &amp; Gamification</w:t>
      </w:r>
    </w:p>
    <w:p>
      <w:r>
        <w:rPr>
          <w:b w:val="0"/>
          <w:i/>
          <w:sz w:val="22"/>
        </w:rPr>
        <w:t>Dependency: all of Phase 3 depends on a real points ledger, not the optional points field on Recognition.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Evidence (file / model / route)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Employee engagement points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Recognition.points (0–10 peer / 0–100 HR)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points balance, ledger, or employee wallet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Points earning rules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rules engine (recognition / survey / activity → points)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Rewards catalog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Reward model, routes, or UI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New catalog needed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Reward configuration for HR / Admin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Depends on catalog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Employee reward redemption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Depends on points + catalog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Redemption history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Depends on redemption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Small after redemption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Reward availability and limits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Stock, per-person caps, windows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Gamification statistics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Analytics aggregates totalPoints; UI shows counts, not a points leaderboard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gamification dashboard (points, streaks, ranks)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Employee engagement milestones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getEngagementCelebrations is work anniversaries, not engagement milestones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milestone definitions (for example 10 surveys, 5 recognitions)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</w:tbl>
    <w:p/>
    <w:p>
      <w:r>
        <w:rPr>
          <w:b/>
          <w:i w:val="0"/>
          <w:sz w:val="22"/>
        </w:rPr>
        <w:t>Phase 3 result: 0 Fully Available, 2 Partially Available, 7 Not Available.</w:t>
      </w:r>
    </w:p>
    <w:p>
      <w:pPr>
        <w:pStyle w:val="Heading2"/>
      </w:pPr>
      <w:r>
        <w:t>Phase 4 — Employee Wellbeing</w:t>
      </w:r>
    </w:p>
    <w:p>
      <w:r>
        <w:rPr>
          <w:b w:val="0"/>
          <w:i/>
          <w:sz w:val="22"/>
        </w:rPr>
        <w:t>Dependency: treat Wellbeing as a first-class recurring program (likely via PulseProgram + type Wellbeing), not one-off surveys.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Evidence (file / model / route)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Wellbeing check-ins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Survey type Wellbeing; WELLBEING_TEMPLATE_QUESTIONS; Create Survey “Load wellbeing template”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a check-in product. Template covers workload, work-life balance, and a satisfaction-style question. No stress/energy dimension. HR must create surveys; no employee self-serve check-in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Wellbeing history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Only as normal survey responses / inbox completed items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dedicated wellbeing history API or UI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Wellbeing trends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Dashboard surveyType=Wellbeing filter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dedicated wellbeing trend metrics (energy, stress, WLB over time)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Department / team wellbeing analytics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Generic dept breakdown + type filter + team scope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wellbeing-specific scores per department or team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Participation analytics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Generic participation rate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wellbeing-check-in participation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Small once check-ins exist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Privacy-safe wellbeing reporting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Same k-anonymity floor (5)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wellbeing-specific privacy design for health-adjacent data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</w:tbl>
    <w:p/>
    <w:p>
      <w:r>
        <w:rPr>
          <w:b/>
          <w:i w:val="0"/>
          <w:sz w:val="22"/>
        </w:rPr>
        <w:t>Phase 4 result: 0 Fully Available, 6 Partially Available.</w:t>
      </w:r>
    </w:p>
    <w:p>
      <w:pPr>
        <w:pStyle w:val="Heading2"/>
      </w:pPr>
      <w:r>
        <w:t>Phase 5 — Engagement Action Plans</w:t>
      </w:r>
    </w:p>
    <w:p>
      <w:r>
        <w:rPr>
          <w:b w:val="0"/>
          <w:i/>
          <w:sz w:val="22"/>
        </w:rPr>
        <w:t>Dependency: before/after and effectiveness need a stable engagement score (or eNPS + participation snapshot) stored on the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Evidence (file / model / route)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Identify engagement issues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Dashboard KPIs, period deltas, tenure, department table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issue entity, auto-detection, or “create plan from this insight”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Create action plans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EngagementActionPlan; POST /admin/engagement/action-plans; ActionPlansPanel.jsx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Assign action plan owners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owner required; notify engagement.action_plan.assigned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Define improvement actions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description only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checklist / sub-actions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Set priorities and deadlines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priority Low / Medium / High; dueDate; due-soon / overdue job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Track action plan progress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Status only (Open → In Progress → Completed)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percent complete or task-level progress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Action plan status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Open, In Progress, Completed, Cancelled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HR / Manager remarks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resolutionRemarks on model + updateActionPlan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in ActionPlansPanel.jsx UI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Small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Completion tracking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status + completedAt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completion percent or evidence of actions done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Small–Medium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Before / after engagement comparison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Dashboard has generic prior-period comparison, not tied to a plan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Need baseline snapshot at plan create + after window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Action plan effectiveness tracking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sourceType / sourceId exist but unused for metrics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Score / eNPS / participation before vs after per plan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</w:t>
            </w:r>
          </w:p>
        </w:tc>
      </w:tr>
    </w:tbl>
    <w:p/>
    <w:p>
      <w:r>
        <w:rPr>
          <w:b/>
          <w:i w:val="0"/>
          <w:sz w:val="22"/>
        </w:rPr>
        <w:t>Phase 5 result: 4 Fully Available, 5 Partially Available, 2 Not Available.</w:t>
      </w:r>
    </w:p>
    <w:p>
      <w:pPr>
        <w:pStyle w:val="Heading2"/>
      </w:pPr>
      <w:r>
        <w:t>Phase 6 — Manager Effectiveness</w:t>
      </w:r>
    </w:p>
    <w:p>
      <w:r>
        <w:rPr>
          <w:b w:val="0"/>
          <w:i/>
          <w:sz w:val="22"/>
        </w:rPr>
        <w:t>Dependency: all of Phase 6 depends on anonymous manager surveys with k-anonymity. Do not ship identifiable manager ratings.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Evidence (file / model / route)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Manager feedback surveys (Anonymous)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GET /360-feedback/:employeeId — placeholder; comment says “needs dedicated model”; no UI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Reuses Suggestion / Appreciation feedback, not manager surveys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Communication effectiveness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Dimension not modeled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 (with manager surveys)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Leadership / support ratings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Dimension not modeled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Recognition and appreciation (manager dimension)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Recognition module is unrelated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Manager-rating dimension missing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Feedback quality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Dimension not modeled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Career support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Dimension not modeled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Workload management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Wellbeing template has workload, not manager-specific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Dimension not modeled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Manager effectiveness score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Composite score + rollup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Team-level manager insights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Team analytics exist for surveys / feedback, not manager scores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manager score rollup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 after score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Manager effectiveness trends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trend series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 after score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Privacy-safe manager analytics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Generic thresholds exist; nothing to apply them to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Must suppress teams below 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 after score</w:t>
            </w:r>
          </w:p>
        </w:tc>
      </w:tr>
    </w:tbl>
    <w:p/>
    <w:p>
      <w:r>
        <w:rPr>
          <w:b/>
          <w:i w:val="0"/>
          <w:sz w:val="22"/>
        </w:rPr>
        <w:t>Phase 6 result: 0 Fully Available, 1 Partially Available, 10 Not Available.</w:t>
      </w:r>
    </w:p>
    <w:p>
      <w:pPr>
        <w:pStyle w:val="Heading2"/>
      </w:pPr>
      <w:r>
        <w:t>Phase 7 — Advanced Engagement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Evidence (file / model / route)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Engagement score / eNPS / participation trends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eNPS trend + response trend in dashboard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composite engagement score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Recognition / Feedback / Suggestion analytics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Dashboard sections + getRecognitionAnalytics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Wellbeing / Manager effectiveness analytics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Wellbeing via surveyType filter only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manager analytics; no dedicated wellbeing analytics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 (depends on Phases 4 and 6)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Department / Team / Location / Role / Tenure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Department breakdown; team scope; tenureInsights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Location-wise: none. Role-wise: none. Employee model has no office / location used here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 (role); Large (location if no location field)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Engagement heatmaps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heatmap visualization (department × time, and similar)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 after score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Custom date-range analytics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7d / 30d / 3m / 6m / custom in EngagementDashboard.jsx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Comparative period analysis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payload.comparison vs prior window of same length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Volume deltas only, not score / eNPS comparison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Advanced HR reports and exports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CSV: survey responses, feedback, suggestions, recognition, summary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PDF, schedules, action-plan / wellbeing / manager exports, or location / role cuts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</w:tbl>
    <w:p/>
    <w:p>
      <w:r>
        <w:rPr>
          <w:b/>
          <w:i w:val="0"/>
          <w:sz w:val="22"/>
        </w:rPr>
        <w:t>Phase 7 result: 3 Fully Available, 4 Partially Available, 1 Not Available.</w:t>
      </w:r>
    </w:p>
    <w:p>
      <w:pPr>
        <w:pStyle w:val="Heading2"/>
      </w:pPr>
      <w:r>
        <w:t>Phase 8 — Engagement &amp; Employee Lifecycle Insights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Evidence (file / model / route)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Engagement vs retention / attrition / tenure / department / recognition / participation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Tenure, department, recognition, participation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attrition / retention join (no exit / terminated correlation in engagement analytics)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Trends across employee lifecycle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Tenure buckets: new joiner, 0–1, 1–3, 3+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onboarding → tenure → exit journey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Early identification of declining areas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Period-over-period volume deltas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alerts, no declining-department flags, no score drop detection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 after score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Organization-level privacy-safe insights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Org-scope dashboard + threshold suppression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  <w:i w:val="0"/>
          <w:sz w:val="22"/>
        </w:rPr>
        <w:t>Phase 8 result: 1 Fully Available, 3 Partially Available.</w:t>
      </w:r>
    </w:p>
    <w:p>
      <w:pPr>
        <w:pStyle w:val="Heading2"/>
      </w:pPr>
      <w:r>
        <w:t>Phase 9 — Engagement Configuration &amp; SaaS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Evidence (file / model / route)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Enable / disable Engagement features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settings.engagement.features: surveys, pulse, feedback, suggestions, recognition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flags for wellbeing, rewards, manager effectiveness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Small when those modules exist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Survey / Feedback / Recognition / Suggestions / Wellbeing / Rewards / Manager configuration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Settings panel + per-survey / pulse config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Wellbeing, rewards, and manager have no config surface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Anonymous feedback settings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anonymousFeedbackDefault + ENGAGEMENT_FEEDBACK_ANONYMOUS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Analytics privacy threshold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analyticsMinResponses (5–50) in org settings + UI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Recognition approval settings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b/>
                <w:color w:val="166534"/>
                <w:sz w:val="18"/>
              </w:rPr>
              <w:t>Fully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recognitionRequireApproval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Notification preferences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Org toggles: survey assigned / reminder, recognition received, action plan assigned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per-employee; several events have no toggle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Survey reminder configuration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Per-survey and per-pulse reminderEnabled / reminderDaysBefore; org on / off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org-wide default reminder policy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Small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Recognition visibility settings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b/>
                <w:color w:val="92400E"/>
                <w:sz w:val="18"/>
              </w:rPr>
              <w:t>Partially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Per-item isPublic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org default (for example “all peer recognition public”)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Small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Organization-specific Engagement policies in docx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b/>
                <w:color w:val="991B1B"/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General Policy Manager exists; no engagement policy pack or docx generator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Templates + export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</w:tr>
    </w:tbl>
    <w:p/>
    <w:p>
      <w:r>
        <w:rPr>
          <w:b/>
          <w:i w:val="0"/>
          <w:sz w:val="22"/>
        </w:rPr>
        <w:t>Phase 9 result: 3 Fully Available, 5 Partially Available, 1 Not Available.</w:t>
      </w:r>
    </w:p>
    <w:p>
      <w:pPr>
        <w:pStyle w:val="Heading1"/>
      </w:pPr>
      <w:r>
        <w:t>4. Key files (evidence 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Paths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Models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server/models/engagement.model.js (Survey, SurveyResponse, Feedback, Recognition, PulseProgram, EngagementActionPlan); server/models/organization.model.js (settings.engagement)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APIs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server/routes/Both/EngagementRoutes.js; server/routes/Admin/EngagementRoutes.js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Controllers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server/controllers/engagement/engagementController.js; pulseProgramController.js; actionPlanController.js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Helpers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server/helpers/engagementHelper.js; engagementSettingsHelper.js; engagementExportHelper.js; pulseScheduleHelper.js; notificationEventRegistry.js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Jobs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server/jobs/engagementSurveyJob.js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server/config/permissions.constants.js; vite_client/src/utils/permissions.js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HR UI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vite_client/src/HR/Engagement/ (EngagementPage.jsx, EngagementDashboard.jsx, FeedbackPanel.jsx, SuggestionsPanel.jsx, RecognitionPanel.jsx, ActionPlansPanel.jsx, EngagementSettingsPanel.jsx, pulse and survey pages)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Employee UI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vite_client/src/Employee/Engagement/EmployeeEngagementPage.jsx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Routes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vite_client/src/routes/index.jsx (/engagement, /employee/engagement, pulse and survey sub-routes)</w:t>
            </w:r>
          </w:p>
        </w:tc>
      </w:tr>
    </w:tbl>
    <w:p/>
    <w:p>
      <w:pPr>
        <w:pStyle w:val="Heading1"/>
      </w:pPr>
      <w:r>
        <w:t>5. Prioritized build list (top 10)</w:t>
      </w:r>
    </w:p>
    <w:p>
      <w:r>
        <w:rPr>
          <w:b w:val="0"/>
          <w:i w:val="0"/>
          <w:sz w:val="22"/>
        </w:rPr>
        <w:t>Ranked by impact and how many later items depend on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  <w:sz w:val="18"/>
              </w:rPr>
              <w:t>Build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  <w:sz w:val="18"/>
              </w:rPr>
              <w:t>Why first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  <w:sz w:val="18"/>
              </w:rPr>
              <w:t>Unlocks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Composite engagement score (eNPS + participation + recognition / feedback volume, privacy-thresholded)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Almost every advanced insight assumes a score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Heatmaps, declining-area alerts, action-plan before/after, lifecycle, Phases 7 and 8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Manager effectiveness as an anonymous survey type (dimensions + k-anonymity)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Entire Phase 6 is blocked; 360 stub is unusable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Score, team insights, trends, manager analytics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Wellbeing as a recurring Pulse program (add stress/energy; employee check-in UX)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Template already exists; do not invent a second module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Phase 4 history, trends, department analytics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Points ledger + earning rules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Recognition.points is display-only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All of Phase 3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Action-plan sub-actions + remarks UI + baseline snapshot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Model and API exist; UI and effectiveness do not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Phase 5 completion, remarks, before/after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Badge catalog + employee profile tab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Recognition is live; badges are a string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Phase 2 catalog, custom badges, profile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Attrition / retention join (reuse employee status / exit data — do not duplicate HRIS)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Phase 8 is otherwise just tenure buckets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Lifecycle + engagement vs attrition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Rewards catalog + redemption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Depends on item 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Rest of Phase 3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Role-wise (then location-wise) slices + heatmap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Department, team, and tenure already exist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Phase 7 remaining cuts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Feature flags + engagement policy pack for new modules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Settings pattern already exists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Phase 9 completeness; SaaS packaging</w:t>
            </w:r>
          </w:p>
        </w:tc>
      </w:tr>
    </w:tbl>
    <w:p/>
    <w:p>
      <w:pPr>
        <w:pStyle w:val="Heading1"/>
      </w:pPr>
      <w:r>
        <w:t>6. Implementation recommendation</w:t>
      </w:r>
    </w:p>
    <w:p>
      <w:r>
        <w:rPr>
          <w:b w:val="0"/>
          <w:i w:val="0"/>
          <w:sz w:val="22"/>
        </w:rPr>
        <w:t>Extend the existing Engagement module. Do not start a new app, and do not buy a third-party engagement suite for surveys, feedback, recognition, or analytics. Those already live in engagement.model.js, /api/v1/both|admin/engagement/*, and vite_client/src/{HR,Employee}/Engagement/.</w:t>
      </w:r>
    </w:p>
    <w:p>
      <w:pPr>
        <w:pStyle w:val="ListBullet"/>
      </w:pPr>
      <w:r>
        <w:rPr>
          <w:sz w:val="22"/>
        </w:rPr>
        <w:t>Wellbeing and manager effectiveness should be additional survey types (Wellbeing already exists) plus templates, targeting, and privacy-safe rollups. Reuse PulseProgram for cadence. Do not create parallel check-in databases unless legal or privacy review requires sealed wellbeing storage.</w:t>
      </w:r>
    </w:p>
    <w:p>
      <w:pPr>
        <w:pStyle w:val="ListBullet"/>
      </w:pPr>
      <w:r>
        <w:rPr>
          <w:sz w:val="22"/>
        </w:rPr>
        <w:t>Badges and action-plan depth should extend Recognition and EngagementActionPlan (catalog collection; actions[]; baselineMetrics). Wire the missing UI (resolutionRemarks, badge picker, profile tab).</w:t>
      </w:r>
    </w:p>
    <w:p>
      <w:pPr>
        <w:pStyle w:val="ListBullet"/>
      </w:pPr>
      <w:r>
        <w:rPr>
          <w:sz w:val="22"/>
        </w:rPr>
        <w:t>Points and rewards need new models (EngagementPointsLedger, Reward, Redemption) under the same module, payroll-isolated. Consider a third party later only for physical reward fulfillment, not for the HR workflow.</w:t>
      </w:r>
    </w:p>
    <w:p>
      <w:pPr>
        <w:pStyle w:val="ListBullet"/>
      </w:pPr>
      <w:r>
        <w:rPr>
          <w:sz w:val="22"/>
        </w:rPr>
        <w:t>Lifecycle and attrition should join existing employee and exit data in getEngagementAnalytics. Do not rebuild retention analytics inside Engagement.</w:t>
      </w:r>
    </w:p>
    <w:p>
      <w:pPr>
        <w:pStyle w:val="ListBullet"/>
      </w:pPr>
      <w:r>
        <w:rPr>
          <w:sz w:val="22"/>
        </w:rPr>
        <w:t>Policies should reuse the existing Policy Manager with an Engagement template pack and docx export. Do not invent a second policy system.</w:t>
      </w:r>
    </w:p>
    <w:p>
      <w:r>
        <w:rPr>
          <w:b/>
          <w:i w:val="0"/>
          <w:sz w:val="22"/>
        </w:rPr>
        <w:t>Do not build identifiable manager 360, HR-visible individual wellbeing history, or rewards until anonymity thresholds and the points ledger are in place. Replace or remove the 360 stub (get360Feedback) before anyone treats it as manager effectiveness.</w:t>
      </w:r>
    </w:p>
    <w:p>
      <w:pPr>
        <w:pStyle w:val="Heading1"/>
      </w:pPr>
      <w:r>
        <w:t>7. Appendix — status counts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Fully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Not available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b/>
                <w:color w:val="FFFFFF"/>
                <w:sz w:val="18"/>
              </w:rPr>
              <w:t>Items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1 Core foundation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2 Recognition experience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3 Rewards &amp; gamification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4 Wellbeing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5 Action plans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6 Manager effectiveness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7 Advanced analytics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8 Lifecycle insights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9 Configuration &amp; SaaS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84</w:t>
            </w:r>
          </w:p>
        </w:tc>
      </w:tr>
    </w:tbl>
    <w:p/>
    <w:p>
      <w:r>
        <w:rPr>
          <w:b w:val="0"/>
          <w:i/>
          <w:sz w:val="18"/>
        </w:rPr>
        <w:t>Generated 12 August 2026 from a read-only scan of the EMS Engagement module. Status is based on code evidence, not the planning document.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