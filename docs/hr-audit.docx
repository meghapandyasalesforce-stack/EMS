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4B"/>
        </w:rPr>
        <w:t>HR Role Audit — EMS HRMS</w:t>
      </w:r>
    </w:p>
    <w:p>
      <w:r>
        <w:rPr>
          <w:b/>
        </w:rPr>
        <w:t>Phase:</w:t>
      </w:r>
      <w:r>
        <w:t xml:space="preserve"> 1 (analysis only — no code changes)</w:t>
      </w:r>
    </w:p>
    <w:p>
      <w:r>
        <w:rPr>
          <w:b/>
        </w:rPr>
        <w:t>Date:</w:t>
      </w:r>
      <w:r>
        <w:t xml:space="preserve"> 2026-10-16</w:t>
      </w:r>
    </w:p>
    <w:p>
      <w:r>
        <w:rPr>
          <w:b/>
        </w:rPr>
        <w:t>Method:</w:t>
      </w:r>
      <w:r>
        <w:t xml:space="preserve"> Code inspection of </w:t>
      </w:r>
      <w:r>
        <w:rPr>
          <w:rFonts w:ascii="Consolas" w:hAnsi="Consolas"/>
          <w:sz w:val="18"/>
        </w:rPr>
        <w:t>vite_client/</w:t>
      </w:r>
      <w:r>
        <w:t xml:space="preserve"> and </w:t>
      </w:r>
      <w:r>
        <w:rPr>
          <w:rFonts w:ascii="Consolas" w:hAnsi="Consolas"/>
          <w:sz w:val="18"/>
        </w:rPr>
        <w:t>server/</w:t>
      </w:r>
      <w:r>
        <w:t xml:space="preserve"> (not live UAT)</w:t>
      </w:r>
    </w:p>
    <w:p>
      <w:r>
        <w:rPr>
          <w:b/>
        </w:rPr>
        <w:t>Scope:</w:t>
      </w:r>
      <w:r>
        <w:t xml:space="preserve"> HR Manager (</w:t>
      </w:r>
      <w:r>
        <w:rPr>
          <w:rFonts w:ascii="Consolas" w:hAnsi="Consolas"/>
          <w:sz w:val="18"/>
        </w:rPr>
        <w:t>hr_manager</w:t>
      </w:r>
      <w:r>
        <w:t xml:space="preserve"> / platform </w:t>
      </w:r>
      <w:r>
        <w:rPr>
          <w:rFonts w:ascii="Consolas" w:hAnsi="Consolas"/>
          <w:sz w:val="18"/>
        </w:rPr>
        <w:t>hr_admin</w:t>
      </w:r>
      <w:r>
        <w:t>) and HR Executive (</w:t>
      </w:r>
      <w:r>
        <w:rPr>
          <w:rFonts w:ascii="Consolas" w:hAnsi="Consolas"/>
          <w:sz w:val="18"/>
        </w:rPr>
        <w:t>hr_executive</w:t>
      </w:r>
      <w:r>
        <w:t>)</w:t>
      </w:r>
    </w:p>
    <w:p>
      <w:r>
        <w:rPr>
          <w:b/>
        </w:rPr>
        <w:t>Out of scope:</w:t>
      </w:r>
      <w:r>
        <w:t xml:space="preserve"> Phase 2 redesign (pending approval)</w:t>
      </w:r>
    </w:p>
    <w:p>
      <w:pPr>
        <w:ind w:left="360"/>
      </w:pPr>
      <w:r>
        <w:rPr>
          <w:b/>
          <w:i/>
          <w:color w:val="555555"/>
        </w:rPr>
        <w:t>Note: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18"/>
        </w:rPr>
        <w:t>docs/admin-audit.md</w:t>
      </w:r>
      <w:r>
        <w:rPr>
          <w:i/>
          <w:color w:val="555555"/>
        </w:rPr>
        <w:t xml:space="preserve"> does </w:t>
      </w:r>
      <w:r>
        <w:rPr>
          <w:b/>
          <w:i/>
          <w:color w:val="555555"/>
        </w:rPr>
        <w:t>not</w:t>
      </w:r>
      <w:r>
        <w:rPr>
          <w:i/>
          <w:color w:val="555555"/>
        </w:rPr>
        <w:t xml:space="preserve"> exist in this repo. Closest prior audit: </w:t>
      </w:r>
      <w:r>
        <w:rPr>
          <w:rFonts w:ascii="Consolas" w:hAnsi="Consolas"/>
          <w:i/>
          <w:color w:val="555555"/>
          <w:sz w:val="18"/>
        </w:rPr>
        <w:t>docs/HRMS_LAUNCH_AUDIT.md</w:t>
      </w:r>
      <w:r>
        <w:rPr>
          <w:i/>
          <w:color w:val="555555"/>
        </w:rPr>
        <w:t>. Phase 2 should reuse Admin/shared UI patterns from code (</w:t>
      </w:r>
      <w:r>
        <w:rPr>
          <w:rFonts w:ascii="Consolas" w:hAnsi="Consolas"/>
          <w:i/>
          <w:color w:val="555555"/>
          <w:sz w:val="18"/>
        </w:rPr>
        <w:t>cm-hrms</w:t>
      </w:r>
      <w:r>
        <w:rPr>
          <w:i/>
          <w:color w:val="555555"/>
        </w:rPr>
        <w:t xml:space="preserve"> / Admin shells), not a missing audit doc.</w:t>
      </w:r>
    </w:p>
    <w:p>
      <w:pPr>
        <w:pStyle w:val="Heading2"/>
      </w:pPr>
      <w:r>
        <w:rPr>
          <w:color w:val="20C997"/>
        </w:rPr>
        <w:t>Executive summary</w:t>
      </w:r>
    </w:p>
    <w:p>
      <w:r>
        <w:t xml:space="preserve">HR in this product is a </w:t>
      </w:r>
      <w:r>
        <w:rPr>
          <w:b/>
        </w:rPr>
        <w:t>layered identity model</w:t>
      </w:r>
      <w:r>
        <w:t>, not a single role string: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Layer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Values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Effect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SaaS system role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hr_manager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hr_executive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Applied on hire / Users &amp; Roles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User platform roles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hr_admin</w:t>
            </w:r>
            <w:r>
              <w:rPr>
                <w:sz w:val="16"/>
              </w:rPr>
              <w:t xml:space="preserve"> (manager), </w:t>
            </w:r>
            <w:r>
              <w:rPr>
                <w:rFonts w:ascii="Consolas" w:hAnsi="Consolas"/>
                <w:sz w:val="16"/>
              </w:rPr>
              <w:t>hr_executive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Stored on </w:t>
            </w:r>
            <w:r>
              <w:rPr>
                <w:rFonts w:ascii="Consolas" w:hAnsi="Consolas"/>
                <w:sz w:val="16"/>
              </w:rPr>
              <w:t>User.roles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 functional role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</w:t>
            </w:r>
            <w:r>
              <w:rPr>
                <w:sz w:val="16"/>
              </w:rPr>
              <w:t xml:space="preserve"> (both)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Dashboard </w:t>
            </w:r>
            <w:r>
              <w:rPr>
                <w:rFonts w:ascii="Consolas" w:hAnsi="Consolas"/>
                <w:sz w:val="16"/>
              </w:rPr>
              <w:t>/dashboard-hr</w:t>
            </w:r>
            <w:r>
              <w:rPr>
                <w:sz w:val="16"/>
              </w:rPr>
              <w:t xml:space="preserve">, legacy UI </w:t>
            </w:r>
            <w:r>
              <w:rPr>
                <w:rFonts w:ascii="Consolas" w:hAnsi="Consolas"/>
                <w:sz w:val="16"/>
              </w:rPr>
              <w:t>isHR()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 buckets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hr_manager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hr_executive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API authorization via </w:t>
            </w:r>
            <w:r>
              <w:rPr>
                <w:rFonts w:ascii="Consolas" w:hAnsi="Consolas"/>
                <w:sz w:val="16"/>
              </w:rPr>
              <w:t>permissionService</w:t>
            </w:r>
          </w:p>
        </w:tc>
      </w:tr>
    </w:tbl>
    <w:p/>
    <w:p>
      <w:r>
        <w:rPr>
          <w:b/>
        </w:rPr>
        <w:t>Strengths:</w:t>
      </w:r>
      <w:r>
        <w:t xml:space="preserve"> Broad HR surface (ATS, lifecycle, leave, attendance, engagement, documents, workforce, succession, learning, benefits). Backend permission middleware (</w:t>
      </w:r>
      <w:r>
        <w:rPr>
          <w:rFonts w:ascii="Consolas" w:hAnsi="Consolas"/>
          <w:sz w:val="18"/>
        </w:rPr>
        <w:t>requirePermission.js</w:t>
      </w:r>
      <w:r>
        <w:t>) is the real gate for most Admin APIs. Portal home is consistent (</w:t>
      </w:r>
      <w:r>
        <w:rPr>
          <w:rFonts w:ascii="Consolas" w:hAnsi="Consolas"/>
          <w:sz w:val="18"/>
        </w:rPr>
        <w:t>/dashboard-hr</w:t>
      </w:r>
      <w:r>
        <w:t>).</w:t>
      </w:r>
    </w:p>
    <w:p>
      <w:r>
        <w:rPr>
          <w:b/>
        </w:rPr>
        <w:t>Critical findings:</w:t>
      </w:r>
    </w:p>
    <w:p>
      <w:pPr>
        <w:pStyle w:val="ListNumber"/>
      </w:pPr>
      <w:r>
        <w:rPr>
          <w:b/>
        </w:rPr>
        <w:t>HR Manager ≈ org admin for permissions</w:t>
      </w:r>
      <w:r>
        <w:t xml:space="preserve"> — </w:t>
      </w:r>
      <w:r>
        <w:rPr>
          <w:rFonts w:ascii="Consolas" w:hAnsi="Consolas"/>
          <w:sz w:val="18"/>
        </w:rPr>
        <w:t>HR_MANAGER_PERMS</w:t>
      </w:r>
      <w:r>
        <w:t xml:space="preserve"> is nearly all permissions except executive dashboard (</w:t>
      </w:r>
      <w:r>
        <w:rPr>
          <w:rFonts w:ascii="Consolas" w:hAnsi="Consolas"/>
          <w:sz w:val="18"/>
        </w:rPr>
        <w:t>server/config/permissions.constants.js</w:t>
      </w:r>
      <w:r>
        <w:t xml:space="preserve">), including </w:t>
      </w:r>
      <w:r>
        <w:rPr>
          <w:rFonts w:ascii="Consolas" w:hAnsi="Consolas"/>
          <w:sz w:val="18"/>
        </w:rPr>
        <w:t>org.settings.manage</w:t>
      </w:r>
      <w:r>
        <w:t xml:space="preserve">, </w:t>
      </w:r>
      <w:r>
        <w:rPr>
          <w:rFonts w:ascii="Consolas" w:hAnsi="Consolas"/>
          <w:sz w:val="18"/>
        </w:rPr>
        <w:t>payroll.publish</w:t>
      </w:r>
      <w:r>
        <w:t xml:space="preserve">, and </w:t>
      </w:r>
      <w:r>
        <w:rPr>
          <w:rFonts w:ascii="Consolas" w:hAnsi="Consolas"/>
          <w:sz w:val="18"/>
        </w:rPr>
        <w:t>employee.delete</w:t>
      </w:r>
      <w:r>
        <w:t>. Manager can open Admin settings / platform roles by URL even though those items are absent from the HR sidebar.</w:t>
      </w:r>
    </w:p>
    <w:p>
      <w:pPr>
        <w:pStyle w:val="ListNumber"/>
      </w:pPr>
      <w:r>
        <w:rPr>
          <w:b/>
        </w:rPr>
        <w:t>HR Executive is under-powered vs nav</w:t>
      </w:r>
      <w:r>
        <w:t xml:space="preserve"> — Nav shows documents, lifecycle, reports, learning, etc., but Executive lacks keys like </w:t>
      </w:r>
      <w:r>
        <w:rPr>
          <w:rFonts w:ascii="Consolas" w:hAnsi="Consolas"/>
          <w:sz w:val="18"/>
        </w:rPr>
        <w:t>onboarding.manage</w:t>
      </w:r>
      <w:r>
        <w:t xml:space="preserve">, </w:t>
      </w:r>
      <w:r>
        <w:rPr>
          <w:rFonts w:ascii="Consolas" w:hAnsi="Consolas"/>
          <w:sz w:val="18"/>
        </w:rPr>
        <w:t>leave.policy.manage</w:t>
      </w:r>
      <w:r>
        <w:t xml:space="preserve">, </w:t>
      </w:r>
      <w:r>
        <w:rPr>
          <w:rFonts w:ascii="Consolas" w:hAnsi="Consolas"/>
          <w:sz w:val="18"/>
        </w:rPr>
        <w:t>payroll.view.all</w:t>
      </w:r>
      <w:r>
        <w:t>. Expect 403s / empty experiences.</w:t>
      </w:r>
    </w:p>
    <w:p>
      <w:pPr>
        <w:pStyle w:val="ListNumber"/>
      </w:pPr>
      <w:r>
        <w:rPr>
          <w:b/>
        </w:rPr>
        <w:t>Open routes</w:t>
      </w:r>
      <w:r>
        <w:t xml:space="preserve"> — Several manage screens use </w:t>
      </w:r>
      <w:r>
        <w:rPr>
          <w:rFonts w:ascii="Consolas" w:hAnsi="Consolas"/>
          <w:sz w:val="18"/>
        </w:rPr>
        <w:t>allowedRoles: []</w:t>
      </w:r>
      <w:r>
        <w:t xml:space="preserve"> (</w:t>
      </w:r>
      <w:r>
        <w:rPr>
          <w:rFonts w:ascii="Consolas" w:hAnsi="Consolas"/>
          <w:sz w:val="18"/>
        </w:rPr>
        <w:t>/engagement</w:t>
      </w:r>
      <w:r>
        <w:t xml:space="preserve">, </w:t>
      </w:r>
      <w:r>
        <w:rPr>
          <w:rFonts w:ascii="Consolas" w:hAnsi="Consolas"/>
          <w:sz w:val="18"/>
        </w:rPr>
        <w:t>/learning</w:t>
      </w:r>
      <w:r>
        <w:t xml:space="preserve">, </w:t>
      </w:r>
      <w:r>
        <w:rPr>
          <w:rFonts w:ascii="Consolas" w:hAnsi="Consolas"/>
          <w:sz w:val="18"/>
        </w:rPr>
        <w:t>/benefits</w:t>
      </w:r>
      <w:r>
        <w:t xml:space="preserve">, </w:t>
      </w:r>
      <w:r>
        <w:rPr>
          <w:rFonts w:ascii="Consolas" w:hAnsi="Consolas"/>
          <w:sz w:val="18"/>
        </w:rPr>
        <w:t>/onboarding</w:t>
      </w:r>
      <w:r>
        <w:t xml:space="preserve">, </w:t>
      </w:r>
      <w:r>
        <w:rPr>
          <w:rFonts w:ascii="Consolas" w:hAnsi="Consolas"/>
          <w:sz w:val="18"/>
        </w:rPr>
        <w:t>/helpdesk</w:t>
      </w:r>
      <w:r>
        <w:t>), so any authenticated user can hit the URL; protection relies on page heuristics + API 403.</w:t>
      </w:r>
    </w:p>
    <w:p>
      <w:pPr>
        <w:pStyle w:val="ListNumber"/>
      </w:pPr>
      <w:r>
        <w:rPr>
          <w:b/>
        </w:rPr>
        <w:t>Duplicate document surfaces</w:t>
      </w:r>
      <w:r>
        <w:t xml:space="preserve"> — </w:t>
      </w:r>
      <w:r>
        <w:rPr>
          <w:rFonts w:ascii="Consolas" w:hAnsi="Consolas"/>
          <w:sz w:val="18"/>
        </w:rPr>
        <w:t>/documents</w:t>
      </w:r>
      <w:r>
        <w:t xml:space="preserve">, </w:t>
      </w:r>
      <w:r>
        <w:rPr>
          <w:rFonts w:ascii="Consolas" w:hAnsi="Consolas"/>
          <w:sz w:val="18"/>
        </w:rPr>
        <w:t>/admin/document-management</w:t>
      </w:r>
      <w:r>
        <w:t xml:space="preserve">, </w:t>
      </w:r>
      <w:r>
        <w:rPr>
          <w:rFonts w:ascii="Consolas" w:hAnsi="Consolas"/>
          <w:sz w:val="18"/>
        </w:rPr>
        <w:t>/hr/document-requests</w:t>
      </w:r>
      <w:r>
        <w:t>, and Admin templates overlap in HR nav.</w:t>
      </w:r>
    </w:p>
    <w:p>
      <w:pPr>
        <w:pStyle w:val="ListNumber"/>
      </w:pPr>
      <w:r>
        <w:rPr>
          <w:b/>
        </w:rPr>
        <w:t>Reports inject fake KPI/chart data</w:t>
      </w:r>
      <w:r>
        <w:t xml:space="preserve"> when empty (Performance, Compliance, Attendance, Attrition, Payroll, Headcount) — demo/risk issue also flagged in </w:t>
      </w:r>
      <w:r>
        <w:rPr>
          <w:rFonts w:ascii="Consolas" w:hAnsi="Consolas"/>
          <w:sz w:val="18"/>
        </w:rPr>
        <w:t>docs/HRMS_LAUNCH_AUDIT.md</w:t>
      </w:r>
      <w:r>
        <w:t>.</w:t>
      </w:r>
    </w:p>
    <w:p>
      <w:pPr>
        <w:pStyle w:val="ListNumber"/>
      </w:pPr>
      <w:r>
        <w:rPr>
          <w:b/>
        </w:rPr>
        <w:t>Missing expected HRMS modules</w:t>
      </w:r>
      <w:r>
        <w:t xml:space="preserve"> — No grievances module; no dedicated performance-review UI (APIs exist); helpdesk and announcements are weakly discoverable; lifecycle Configure/Enterprise UI is hidden in the shell.</w:t>
      </w:r>
    </w:p>
    <w:p>
      <w:pPr>
        <w:pStyle w:val="ListNumber"/>
      </w:pPr>
      <w:r>
        <w:rPr>
          <w:b/>
        </w:rPr>
        <w:t>Broken UI</w:t>
      </w:r>
      <w:r>
        <w:t xml:space="preserve"> — Onboarding/Offboarding pagination Prev/Next always </w:t>
      </w:r>
      <w:r>
        <w:rPr>
          <w:rFonts w:ascii="Consolas" w:hAnsi="Consolas"/>
          <w:sz w:val="18"/>
        </w:rPr>
        <w:t>disabled</w:t>
      </w:r>
      <w:r>
        <w:t xml:space="preserve">; </w:t>
      </w:r>
      <w:r>
        <w:rPr>
          <w:rFonts w:ascii="Consolas" w:hAnsi="Consolas"/>
          <w:sz w:val="18"/>
        </w:rPr>
        <w:t>HR_NAV_ITEMS</w:t>
      </w:r>
      <w:r>
        <w:t xml:space="preserve"> has a trailing empty array slot (bare </w:t>
      </w:r>
      <w:r>
        <w:rPr>
          <w:rFonts w:ascii="Consolas" w:hAnsi="Consolas"/>
          <w:sz w:val="18"/>
        </w:rPr>
        <w:t>,</w:t>
      </w:r>
      <w:r>
        <w:t>); Employees page imports unused edit/delete icons.</w:t>
      </w:r>
    </w:p>
    <w:p>
      <w:r>
        <w:rPr>
          <w:b/>
        </w:rPr>
        <w:t>Phase 2 readiness:</w:t>
      </w:r>
      <w:r>
        <w:t xml:space="preserve"> Do not redesign until product decides (a) whether HR Manager should remain near–org-owner, (b) Executive vs Manager feature matrix, and (c) whether Admin-shared screens stay shared or get HR-skinned shells. Approve this audit to proceed to Phase 2 proposal (nav + dashboard + screen list only).</w:t>
      </w:r>
    </w:p>
    <w:p>
      <w:pPr>
        <w:pStyle w:val="Heading2"/>
      </w:pPr>
      <w:r>
        <w:rPr>
          <w:color w:val="20C997"/>
        </w:rPr>
        <w:t>1. Permissions — definition and enforcement</w:t>
      </w:r>
    </w:p>
    <w:p>
      <w:pPr>
        <w:pStyle w:val="Heading3"/>
      </w:pPr>
      <w:r>
        <w:t>1.1 How HR is defined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Concept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 keys + role maps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server/config/permissions.constants.js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ROLE_BUCKETS.HR_MANAGER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HR_EXECUTIVE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ROLE_PERMISSION_MAP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LEGACY_ACCESS.HR_OR_EXECUTIVE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HR_ONLY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 role strings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server/config/identity.constants.js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PLATFORM_ROLES.HR_ADMIN</w:t>
            </w:r>
            <w:r>
              <w:rPr>
                <w:sz w:val="16"/>
              </w:rPr>
              <w:t xml:space="preserve"> = </w:t>
            </w:r>
            <w:r>
              <w:rPr>
                <w:rFonts w:ascii="Consolas" w:hAnsi="Consolas"/>
                <w:sz w:val="16"/>
              </w:rPr>
              <w:t>hr_admin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HR_EXECUTIVE</w:t>
            </w:r>
            <w:r>
              <w:rPr>
                <w:sz w:val="16"/>
              </w:rPr>
              <w:t xml:space="preserve"> = </w:t>
            </w:r>
            <w:r>
              <w:rPr>
                <w:rFonts w:ascii="Consolas" w:hAnsi="Consolas"/>
                <w:sz w:val="16"/>
              </w:rPr>
              <w:t>hr_executive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SaaS system roles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server/config/systemRole.constants.js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hr_manager</w:t>
            </w:r>
            <w:r>
              <w:rPr>
                <w:sz w:val="16"/>
              </w:rPr>
              <w:t xml:space="preserve"> → platform </w:t>
            </w:r>
            <w:r>
              <w:rPr>
                <w:rFonts w:ascii="Consolas" w:hAnsi="Consolas"/>
                <w:sz w:val="16"/>
              </w:rPr>
              <w:t>hr_admin</w:t>
            </w:r>
            <w:r>
              <w:rPr>
                <w:sz w:val="16"/>
              </w:rPr>
              <w:t xml:space="preserve"> + functional </w:t>
            </w:r>
            <w:r>
              <w:rPr>
                <w:rFonts w:ascii="Consolas" w:hAnsi="Consolas"/>
                <w:sz w:val="16"/>
              </w:rPr>
              <w:t>hr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hr_executive</w:t>
            </w:r>
            <w:r>
              <w:rPr>
                <w:sz w:val="16"/>
              </w:rPr>
              <w:t xml:space="preserve"> → platform </w:t>
            </w:r>
            <w:r>
              <w:rPr>
                <w:rFonts w:ascii="Consolas" w:hAnsi="Consolas"/>
                <w:sz w:val="16"/>
              </w:rPr>
              <w:t>hr_executive</w:t>
            </w:r>
            <w:r>
              <w:rPr>
                <w:sz w:val="16"/>
              </w:rPr>
              <w:t xml:space="preserve"> + functional </w:t>
            </w:r>
            <w:r>
              <w:rPr>
                <w:rFonts w:ascii="Consolas" w:hAnsi="Consolas"/>
                <w:sz w:val="16"/>
              </w:rPr>
              <w:t>hr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mirror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vite_client/src/utils/systemRoles.js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vite_client/src/utils/permissions.js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Same permission keys + </w:t>
            </w:r>
            <w:r>
              <w:rPr>
                <w:rFonts w:ascii="Consolas" w:hAnsi="Consolas"/>
                <w:sz w:val="16"/>
              </w:rPr>
              <w:t>ROUTE_PERMISSIONS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Bucket resolution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server/helpers/permissionService.js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resolveRoleBuckets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resolveAuthContext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hr_admin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hr_manager</w:t>
            </w:r>
            <w:r>
              <w:rPr>
                <w:sz w:val="16"/>
              </w:rPr>
              <w:t xml:space="preserve"> → manager bucket; bare functional </w:t>
            </w:r>
            <w:r>
              <w:rPr>
                <w:rFonts w:ascii="Consolas" w:hAnsi="Consolas"/>
                <w:sz w:val="16"/>
              </w:rPr>
              <w:t>hr</w:t>
            </w:r>
            <w:r>
              <w:rPr>
                <w:sz w:val="16"/>
              </w:rPr>
              <w:t xml:space="preserve"> → executive bucket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Functional flag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server/helpers/functionalRolesHelper.js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isHR</w:t>
            </w:r>
            <w:r>
              <w:rPr>
                <w:sz w:val="16"/>
              </w:rPr>
              <w:t xml:space="preserve"> from </w:t>
            </w:r>
            <w:r>
              <w:rPr>
                <w:rFonts w:ascii="Consolas" w:hAnsi="Consolas"/>
                <w:sz w:val="16"/>
              </w:rPr>
              <w:t>functionalRoles.includes('hr')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System role sync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server/helpers/systemRoleService.js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applySystemRoleToEmployee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syncLinkedUserForSystemRole</w:t>
            </w:r>
          </w:p>
        </w:tc>
      </w:tr>
    </w:tbl>
    <w:p/>
    <w:p>
      <w:r>
        <w:rPr>
          <w:b/>
        </w:rPr>
        <w:t>HR Manager permissions (summary):</w:t>
      </w:r>
      <w:r>
        <w:t xml:space="preserve"> All keys except </w:t>
      </w:r>
      <w:r>
        <w:rPr>
          <w:rFonts w:ascii="Consolas" w:hAnsi="Consolas"/>
          <w:sz w:val="18"/>
        </w:rPr>
        <w:t>executive.dashboard</w:t>
      </w:r>
      <w:r>
        <w:t xml:space="preserve"> — employees (incl. delete/sensitive), leave policy, attendance rules, payroll process/publish, lifecycle, engagement, org settings.</w:t>
      </w:r>
    </w:p>
    <w:p>
      <w:r>
        <w:rPr>
          <w:b/>
        </w:rPr>
        <w:t>HR Executive permissions (summary):</w:t>
      </w:r>
      <w:r>
        <w:t xml:space="preserve"> </w:t>
      </w:r>
      <w:r>
        <w:rPr>
          <w:rFonts w:ascii="Consolas" w:hAnsi="Consolas"/>
          <w:sz w:val="18"/>
        </w:rPr>
        <w:t>employee.view/create/edit/delete</w:t>
      </w:r>
      <w:r>
        <w:t xml:space="preserve">, leave view + approve all/team, attendance view, engagement suite, ID cards, self punch/leave/payroll. </w:t>
      </w:r>
      <w:r>
        <w:rPr>
          <w:b/>
        </w:rPr>
        <w:t>No</w:t>
      </w:r>
      <w:r>
        <w:t xml:space="preserve"> leave policy, attendance rules, payroll admin, org settings, or most lifecycle configure keys.</w:t>
      </w:r>
    </w:p>
    <w:p>
      <w:pPr>
        <w:pStyle w:val="Heading3"/>
      </w:pPr>
      <w:r>
        <w:t>1.2 Backend enforcement (file paths)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Middleware / helper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Used for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Core RBAC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server/middlewares/requirePermission.js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attachAuthContext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requireAnyPermission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requireHrOrExecutive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requireHrStaff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requireManagerHrOrExecutive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requireOrgOwnerOrHrManager</w:t>
            </w:r>
            <w:r>
              <w:rPr>
                <w:sz w:val="16"/>
              </w:rPr>
              <w:t>, document/ID/lifecycle helpers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Legacy alias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server/middlewares/isAdminOrHROrExecutiveAuthenticated.js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→ </w:t>
            </w:r>
            <w:r>
              <w:rPr>
                <w:rFonts w:ascii="Consolas" w:hAnsi="Consolas"/>
                <w:sz w:val="16"/>
              </w:rPr>
              <w:t>requireHrOrExecutive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Legacy alias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server/middlewares/isAdminOrManagerOrHRAuthenticated.js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→ </w:t>
            </w:r>
            <w:r>
              <w:rPr>
                <w:rFonts w:ascii="Consolas" w:hAnsi="Consolas"/>
                <w:sz w:val="16"/>
              </w:rPr>
              <w:t>requireManagerHrOrExecutive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Legacy alias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server/middlewares/isAdminOrHRAuthenticated.js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→ </w:t>
            </w:r>
            <w:r>
              <w:rPr>
                <w:rFonts w:ascii="Consolas" w:hAnsi="Consolas"/>
                <w:sz w:val="16"/>
              </w:rPr>
              <w:t>requireHrStaff</w:t>
            </w:r>
            <w:r>
              <w:rPr>
                <w:sz w:val="16"/>
              </w:rPr>
              <w:t xml:space="preserve"> (</w:t>
            </w:r>
            <w:r>
              <w:rPr>
                <w:b/>
                <w:sz w:val="16"/>
              </w:rPr>
              <w:t>defined; not wired to route files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Misleading name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server/middlewares/isAdminAuthenticated.js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→ </w:t>
            </w:r>
            <w:r>
              <w:rPr>
                <w:rFonts w:ascii="Consolas" w:hAnsi="Consolas"/>
                <w:sz w:val="16"/>
              </w:rPr>
              <w:t>requireOrgOwnerOrHrManager</w:t>
            </w:r>
            <w:r>
              <w:rPr>
                <w:sz w:val="16"/>
              </w:rPr>
              <w:t xml:space="preserve"> (HR </w:t>
            </w:r>
            <w:r>
              <w:rPr>
                <w:b/>
                <w:sz w:val="16"/>
              </w:rPr>
              <w:t>Managers</w:t>
            </w:r>
            <w:r>
              <w:rPr>
                <w:sz w:val="16"/>
              </w:rPr>
              <w:t xml:space="preserve"> pass)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Older RBAC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server/middlewares/rbac.js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Module/action checks — </w:t>
            </w:r>
            <w:r>
              <w:rPr>
                <w:b/>
                <w:sz w:val="16"/>
              </w:rPr>
              <w:t>not imported by route files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Auth context API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server/controllers/auth/permissionsController.js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Hydrates UI permissions/flags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 routing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server/helpers/dashboardRouteHelper.js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dashboardAccessHelper.js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Functional </w:t>
            </w:r>
            <w:r>
              <w:rPr>
                <w:rFonts w:ascii="Consolas" w:hAnsi="Consolas"/>
                <w:sz w:val="16"/>
              </w:rPr>
              <w:t>hr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gates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server/helpers/employeeLifecycleHelper.js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canManageEmployeeLifecycle</w:t>
            </w:r>
            <w:r>
              <w:rPr>
                <w:sz w:val="16"/>
              </w:rPr>
              <w:t xml:space="preserve"> includes HR buckets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 recipients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server/helpers/lifecycleNotificationRecipients.js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Prefer platform HR roles</w:t>
            </w:r>
          </w:p>
        </w:tc>
      </w:tr>
    </w:tbl>
    <w:p/>
    <w:p>
      <w:r>
        <w:rPr>
          <w:b/>
        </w:rPr>
        <w:t>Representative route files allowing HR (via `isAdminOrHROrExecutiveAuthenticated` or permission helpers):</w:t>
      </w:r>
    </w:p>
    <w:p>
      <w:r>
        <w:rPr>
          <w:rFonts w:ascii="Consolas" w:hAnsi="Consolas"/>
          <w:sz w:val="18"/>
        </w:rPr>
        <w:t>server/routes/Admin/RecruitmentRoutes.js</w:t>
      </w:r>
      <w:r>
        <w:t xml:space="preserve">, </w:t>
      </w:r>
      <w:r>
        <w:rPr>
          <w:rFonts w:ascii="Consolas" w:hAnsi="Consolas"/>
          <w:sz w:val="18"/>
        </w:rPr>
        <w:t>OnboardingRoutes.js</w:t>
      </w:r>
      <w:r>
        <w:t xml:space="preserve">, </w:t>
      </w:r>
      <w:r>
        <w:rPr>
          <w:rFonts w:ascii="Consolas" w:hAnsi="Consolas"/>
          <w:sz w:val="18"/>
        </w:rPr>
        <w:t>LifecycleRoutes.js</w:t>
      </w:r>
      <w:r>
        <w:t xml:space="preserve">, </w:t>
      </w:r>
      <w:r>
        <w:rPr>
          <w:rFonts w:ascii="Consolas" w:hAnsi="Consolas"/>
          <w:sz w:val="18"/>
        </w:rPr>
        <w:t>WorkforceRoutes.js</w:t>
      </w:r>
      <w:r>
        <w:t xml:space="preserve">, </w:t>
      </w:r>
      <w:r>
        <w:rPr>
          <w:rFonts w:ascii="Consolas" w:hAnsi="Consolas"/>
          <w:sz w:val="18"/>
        </w:rPr>
        <w:t>SuccessionRoutes.js</w:t>
      </w:r>
      <w:r>
        <w:t xml:space="preserve">, </w:t>
      </w:r>
      <w:r>
        <w:rPr>
          <w:rFonts w:ascii="Consolas" w:hAnsi="Consolas"/>
          <w:sz w:val="18"/>
        </w:rPr>
        <w:t>LeavePolicyRoutes.js</w:t>
      </w:r>
      <w:r>
        <w:t xml:space="preserve">, </w:t>
      </w:r>
      <w:r>
        <w:rPr>
          <w:rFonts w:ascii="Consolas" w:hAnsi="Consolas"/>
          <w:sz w:val="18"/>
        </w:rPr>
        <w:t>LeaveReportsRoutes.js</w:t>
      </w:r>
      <w:r>
        <w:t xml:space="preserve">, </w:t>
      </w:r>
      <w:r>
        <w:rPr>
          <w:rFonts w:ascii="Consolas" w:hAnsi="Consolas"/>
          <w:sz w:val="18"/>
        </w:rPr>
        <w:t>AttendanceRuleRoutes.js</w:t>
      </w:r>
      <w:r>
        <w:t xml:space="preserve">, </w:t>
      </w:r>
      <w:r>
        <w:rPr>
          <w:rFonts w:ascii="Consolas" w:hAnsi="Consolas"/>
          <w:sz w:val="18"/>
        </w:rPr>
        <w:t>LearningRoutes.js</w:t>
      </w:r>
      <w:r>
        <w:t xml:space="preserve">, </w:t>
      </w:r>
      <w:r>
        <w:rPr>
          <w:rFonts w:ascii="Consolas" w:hAnsi="Consolas"/>
          <w:sz w:val="18"/>
        </w:rPr>
        <w:t>BenefitsRoutes.js</w:t>
      </w:r>
      <w:r>
        <w:t xml:space="preserve">, </w:t>
      </w:r>
      <w:r>
        <w:rPr>
          <w:rFonts w:ascii="Consolas" w:hAnsi="Consolas"/>
          <w:sz w:val="18"/>
        </w:rPr>
        <w:t>AnalyticsRoutes.js</w:t>
      </w:r>
      <w:r>
        <w:t xml:space="preserve">, </w:t>
      </w:r>
      <w:r>
        <w:rPr>
          <w:rFonts w:ascii="Consolas" w:hAnsi="Consolas"/>
          <w:sz w:val="18"/>
        </w:rPr>
        <w:t>DocumentRoutes.js</w:t>
      </w:r>
      <w:r>
        <w:t xml:space="preserve"> (</w:t>
      </w:r>
      <w:r>
        <w:rPr>
          <w:rFonts w:ascii="Consolas" w:hAnsi="Consolas"/>
          <w:sz w:val="18"/>
        </w:rPr>
        <w:t>requireHrDocumentAccess</w:t>
      </w:r>
      <w:r>
        <w:t xml:space="preserve">), </w:t>
      </w:r>
      <w:r>
        <w:rPr>
          <w:rFonts w:ascii="Consolas" w:hAnsi="Consolas"/>
          <w:sz w:val="18"/>
        </w:rPr>
        <w:t>IdCardRoutes.js</w:t>
      </w:r>
      <w:r>
        <w:t xml:space="preserve">, </w:t>
      </w:r>
      <w:r>
        <w:rPr>
          <w:rFonts w:ascii="Consolas" w:hAnsi="Consolas"/>
          <w:sz w:val="18"/>
        </w:rPr>
        <w:t>EngagementRoutes.js</w:t>
      </w:r>
      <w:r>
        <w:t xml:space="preserve">, </w:t>
      </w:r>
      <w:r>
        <w:rPr>
          <w:rFonts w:ascii="Consolas" w:hAnsi="Consolas"/>
          <w:sz w:val="18"/>
        </w:rPr>
        <w:t>EmployeeRoutes.js</w:t>
      </w:r>
      <w:r>
        <w:t xml:space="preserve"> (selected), </w:t>
      </w:r>
      <w:r>
        <w:rPr>
          <w:rFonts w:ascii="Consolas" w:hAnsi="Consolas"/>
          <w:sz w:val="18"/>
        </w:rPr>
        <w:t>OrgStructureRoutes.js</w:t>
      </w:r>
      <w:r>
        <w:t xml:space="preserve">, </w:t>
      </w:r>
      <w:r>
        <w:rPr>
          <w:rFonts w:ascii="Consolas" w:hAnsi="Consolas"/>
          <w:sz w:val="18"/>
        </w:rPr>
        <w:t>CalendarRoutes.js</w:t>
      </w:r>
      <w:r>
        <w:t xml:space="preserve">, </w:t>
      </w:r>
      <w:r>
        <w:rPr>
          <w:rFonts w:ascii="Consolas" w:hAnsi="Consolas"/>
          <w:sz w:val="18"/>
        </w:rPr>
        <w:t>ApprovalWorkflowRoutes.js</w:t>
      </w:r>
      <w:r>
        <w:t xml:space="preserve"> (read), </w:t>
      </w:r>
      <w:r>
        <w:rPr>
          <w:rFonts w:ascii="Consolas" w:hAnsi="Consolas"/>
          <w:sz w:val="18"/>
        </w:rPr>
        <w:t>CompOffAdminRoutes.js</w:t>
      </w:r>
      <w:r>
        <w:t xml:space="preserve">, </w:t>
      </w:r>
      <w:r>
        <w:rPr>
          <w:rFonts w:ascii="Consolas" w:hAnsi="Consolas"/>
          <w:sz w:val="18"/>
        </w:rPr>
        <w:t>TaxRegimeChangeRoutes.js</w:t>
      </w:r>
      <w:r>
        <w:t xml:space="preserve"> (Both), plus Manager/HR shared routes in </w:t>
      </w:r>
      <w:r>
        <w:rPr>
          <w:rFonts w:ascii="Consolas" w:hAnsi="Consolas"/>
          <w:sz w:val="18"/>
        </w:rPr>
        <w:t>LeaveAdminRoutes.js</w:t>
      </w:r>
      <w:r>
        <w:t xml:space="preserve">, </w:t>
      </w:r>
      <w:r>
        <w:rPr>
          <w:rFonts w:ascii="Consolas" w:hAnsi="Consolas"/>
          <w:sz w:val="18"/>
        </w:rPr>
        <w:t>AttendanceRoutes.js</w:t>
      </w:r>
      <w:r>
        <w:t xml:space="preserve">, </w:t>
      </w:r>
      <w:r>
        <w:rPr>
          <w:rFonts w:ascii="Consolas" w:hAnsi="Consolas"/>
          <w:sz w:val="18"/>
        </w:rPr>
        <w:t>AttendanceRegularizationRoutes.js</w:t>
      </w:r>
      <w:r>
        <w:t xml:space="preserve">, </w:t>
      </w:r>
      <w:r>
        <w:rPr>
          <w:rFonts w:ascii="Consolas" w:hAnsi="Consolas"/>
          <w:sz w:val="18"/>
        </w:rPr>
        <w:t>WfhRequestRoutes.js</w:t>
      </w:r>
      <w:r>
        <w:t xml:space="preserve">, </w:t>
      </w:r>
      <w:r>
        <w:rPr>
          <w:rFonts w:ascii="Consolas" w:hAnsi="Consolas"/>
          <w:sz w:val="18"/>
        </w:rPr>
        <w:t>PayrollRoutes.js</w:t>
      </w:r>
      <w:r>
        <w:t xml:space="preserve"> (permission-keyed — Manager-level).</w:t>
      </w:r>
    </w:p>
    <w:p>
      <w:pPr>
        <w:pStyle w:val="Heading3"/>
      </w:pPr>
      <w:r>
        <w:t>1.3 Frontend enforcement (file paths)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Piece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Behavior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Route table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vite_client/src/routes/index.jsx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allowedRoles</w:t>
            </w:r>
            <w:r>
              <w:rPr>
                <w:sz w:val="16"/>
              </w:rPr>
              <w:t xml:space="preserve"> + optional </w:t>
            </w:r>
            <w:r>
              <w:rPr>
                <w:rFonts w:ascii="Consolas" w:hAnsi="Consolas"/>
                <w:sz w:val="16"/>
              </w:rPr>
              <w:t>requiredPermissions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Guard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vite_client/src/components/ProtectedRoute.jsx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Prefers permissions; falls back to role strings; builds </w:t>
            </w:r>
            <w:r>
              <w:rPr>
                <w:rFonts w:ascii="Consolas" w:hAnsi="Consolas"/>
                <w:sz w:val="16"/>
              </w:rPr>
              <w:t>'hr'</w:t>
            </w:r>
            <w:r>
              <w:rPr>
                <w:sz w:val="16"/>
              </w:rPr>
              <w:t xml:space="preserve"> via </w:t>
            </w:r>
            <w:r>
              <w:rPr>
                <w:rFonts w:ascii="Consolas" w:hAnsi="Consolas"/>
                <w:sz w:val="16"/>
              </w:rPr>
              <w:t>isHR()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 helpers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vite_client/src/utils/permissions.js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canAccess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ROUTE_PERMISSIONS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filterNavByPermissions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Hook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vite_client/src/Hooks/useAuthPermissions.js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Redux permissions + </w:t>
            </w:r>
            <w:r>
              <w:rPr>
                <w:rFonts w:ascii="Consolas" w:hAnsi="Consolas"/>
                <w:sz w:val="16"/>
              </w:rPr>
              <w:t>isHrManager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isHrExecutive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Heuristic HR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vite_client/src/utils/managerHelper.js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isHR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canAccessHrDocuments</w:t>
            </w:r>
            <w:r>
              <w:rPr>
                <w:sz w:val="16"/>
              </w:rPr>
              <w:t>, lifecycle helpers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Portal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vite_client/src/utils/portalConfig.js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Both HR buckets → portal id </w:t>
            </w:r>
            <w:r>
              <w:rPr>
                <w:rFonts w:ascii="Consolas" w:hAnsi="Consolas"/>
                <w:sz w:val="16"/>
              </w:rPr>
              <w:t>hr_manager</w:t>
            </w:r>
            <w:r>
              <w:rPr>
                <w:sz w:val="16"/>
              </w:rPr>
              <w:t xml:space="preserve">, home </w:t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Sidebar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vite_client/src/utils/navigationConfig.jsx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HR_NAV_ITEMS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getHrPortalNavigation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Shell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vite_client/src/Shared/Header.jsx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Portal-aware nav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Role wrappers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OnboardingRouteWrapper.jsx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LearningRouteWrapper.jsx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BenefitsRouteWrapper.jsx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Swap HR vs ESS UI</w:t>
            </w:r>
          </w:p>
        </w:tc>
      </w:tr>
    </w:tbl>
    <w:p/>
    <w:p>
      <w:r>
        <w:rPr>
          <w:b/>
        </w:rPr>
        <w:t>Login → dashboard:</w:t>
      </w:r>
      <w:r>
        <w:t xml:space="preserve"> Server returns </w:t>
      </w:r>
      <w:r>
        <w:rPr>
          <w:rFonts w:ascii="Consolas" w:hAnsi="Consolas"/>
          <w:sz w:val="18"/>
        </w:rPr>
        <w:t>dashboardRoute</w:t>
      </w:r>
      <w:r>
        <w:t xml:space="preserve"> </w:t>
      </w:r>
      <w:r>
        <w:rPr>
          <w:rFonts w:ascii="Consolas" w:hAnsi="Consolas"/>
          <w:sz w:val="18"/>
        </w:rPr>
        <w:t>/dashboard-hr</w:t>
      </w:r>
      <w:r>
        <w:t xml:space="preserve"> for functional </w:t>
      </w:r>
      <w:r>
        <w:rPr>
          <w:rFonts w:ascii="Consolas" w:hAnsi="Consolas"/>
          <w:sz w:val="18"/>
        </w:rPr>
        <w:t>hr</w:t>
      </w:r>
      <w:r>
        <w:t xml:space="preserve">; client </w:t>
      </w:r>
      <w:r>
        <w:rPr>
          <w:rFonts w:ascii="Consolas" w:hAnsi="Consolas"/>
          <w:sz w:val="18"/>
        </w:rPr>
        <w:t>Login.jsx</w:t>
      </w:r>
      <w:r>
        <w:t xml:space="preserve"> + </w:t>
      </w:r>
      <w:r>
        <w:rPr>
          <w:rFonts w:ascii="Consolas" w:hAnsi="Consolas"/>
          <w:sz w:val="18"/>
        </w:rPr>
        <w:t>portalConfig</w:t>
      </w:r>
      <w:r>
        <w:t xml:space="preserve"> / </w:t>
      </w:r>
      <w:r>
        <w:rPr>
          <w:rFonts w:ascii="Consolas" w:hAnsi="Consolas"/>
          <w:sz w:val="18"/>
        </w:rPr>
        <w:t>systemRoleHome.js</w:t>
      </w:r>
      <w:r>
        <w:t xml:space="preserve"> align.</w:t>
      </w:r>
    </w:p>
    <w:p>
      <w:pPr>
        <w:pStyle w:val="Heading2"/>
      </w:pPr>
      <w:r>
        <w:rPr>
          <w:color w:val="20C997"/>
        </w:rPr>
        <w:t>2. Screen inventory</w:t>
      </w:r>
    </w:p>
    <w:p>
      <w:r>
        <w:t>Canonical sidebar for HR portal (</w:t>
      </w:r>
      <w:r>
        <w:rPr>
          <w:rFonts w:ascii="Consolas" w:hAnsi="Consolas"/>
          <w:sz w:val="18"/>
        </w:rPr>
        <w:t>getHrPortalNavigation</w:t>
      </w:r>
      <w:r>
        <w:t xml:space="preserve">): Dashboard, Employees, Organization, Recruitment, Employee lifecycle, Learning, Engagement, One-on-One, Documents, Document management, Benefits, Succession, Workforce, Leave management, Leave &amp; attendance (ESS), Calendar (perm-gated), Attendance, Regularization/WFH, Pending approvals, Payroll (Manager only), My payroll, ID cards, HR reports. </w:t>
      </w:r>
      <w:r>
        <w:rPr>
          <w:b/>
        </w:rPr>
        <w:t>Projects</w:t>
      </w:r>
      <w:r>
        <w:t xml:space="preserve"> are in </w:t>
      </w:r>
      <w:r>
        <w:rPr>
          <w:rFonts w:ascii="Consolas" w:hAnsi="Consolas"/>
          <w:sz w:val="18"/>
        </w:rPr>
        <w:t>HR_NAV_ITEMS</w:t>
      </w:r>
      <w:r>
        <w:t xml:space="preserve"> but filtered out for both HR Manager and Executive.</w:t>
      </w:r>
    </w:p>
    <w:p>
      <w:pPr>
        <w:pStyle w:val="Heading3"/>
      </w:pPr>
      <w:r>
        <w:t>2.1 Duplicate / alias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Preferred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/dashboard/hr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HR/Dashboard/DashboardHR.jsx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/add-employee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/add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Admin/Employee/AddEmployee.jsx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/attendance-regularization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/manager/attendance-regularization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Manager/.../RegularizationRequests.jsx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/my-leave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/employee/leave-attendance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/attendance-stats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LeaveAttendanceHub</w:t>
            </w:r>
          </w:p>
        </w:tc>
      </w:tr>
    </w:tbl>
    <w:p/>
    <w:p>
      <w:pPr>
        <w:pStyle w:val="Heading3"/>
      </w:pPr>
      <w:r>
        <w:t>2.2 Screens (route → component → purpose → layout)</w:t>
      </w:r>
    </w:p>
    <w:p>
      <w:pPr>
        <w:pStyle w:val="Heading3"/>
      </w:pPr>
      <w:r>
        <w:t>Dashboards &amp; 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Layout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HR/Dashboard/DashboardHR.jsx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HR home KPIs, hiring, attendance, approvals, celebrations, announcements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KPI cards, Recharts, lists, announcement modal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Admin/Employee/EmployeesPage.jsx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Org directory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Search, filter pills, table, FAB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/employees/:employeeId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Admin/Employee/EmployeeDetailsPage.jsx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 360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/add-employee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Admin/Employee/AddEmployee.jsx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employee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Multi-step form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/organization/chart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Admin/Organization/OrganizationChartPage.jsx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Org hierarchy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Chart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/role-hierarchy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Admin/RoleManagement/RoleHierarchy.jsx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Role tree (URL; not in HR nav)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Tree,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/admin/platform-roles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Admin/RoleManagement/UsersRolesPage.jsx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Users &amp; roles (URL)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Table, confirm</w:t>
            </w:r>
          </w:p>
        </w:tc>
      </w:tr>
    </w:tbl>
    <w:p/>
    <w:p>
      <w:pPr>
        <w:pStyle w:val="Heading3"/>
      </w:pPr>
      <w:r>
        <w:t>Recruitment (ATS)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Layout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HR/Recruitment/RecruitmentPage.jsx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Jobs / candidates / offer templates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cards, table, settings modal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/recruitment/create-job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.../jobs/:id/edit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CreateJobPage.jsx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Job form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Multi-section form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/recruitment/jobs/:id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JobDetailPage.jsx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Job + applicants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tables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/recruitment/pipeline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PipelinePage.jsx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Stage board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Kanban, bulk actions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/recruitment/workspace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WorkspacePage.jsx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Recruiter today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KPI widgets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/recruitment/requisitions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RequisitionsPage.jsx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Headcount requests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List + form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/recruitment/calendar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RecruitmentCalendarPage.jsx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Interviews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Month grid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/recruitment/inbox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ResumeInboxPage.jsx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Resume IMAP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Table, config panel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/recruitment/candidates/:id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CandidateDetailPage.jsx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Candidate ATS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hire/offer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/manager/hiring-requests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Manager/Recruitment/ManagerHiringRequestsPage.jsx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requests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Forms/lists</w:t>
            </w:r>
          </w:p>
        </w:tc>
      </w:tr>
    </w:tbl>
    <w:p/>
    <w:p>
      <w:pPr>
        <w:pStyle w:val="Heading3"/>
      </w:pPr>
      <w:r>
        <w:t>Lifecycle, learning,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Layout</w:t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757"/>
            <w:shd w:fill="E8F8F3" w:val="clear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/onboarding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OnboardingRouteWrapper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6"/>
              </w:rPr>
              <w:t>HR/Onboarding/EmployeeLifecycle.jsx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Join/leave shell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Segmented: Onboarding \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Offboarding \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Reports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(embedded)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OnboardingHub.jsx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OnboardingHrDetailView.jsx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Onboarding workflows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Table, create modal; detail tabs (Overview, Tasks, Docs, BGV, Goals, Training, Activity)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(embedded)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HR/Offboarding/OffboardingHub.jsx</w:t>
            </w:r>
            <w:r>
              <w:rPr>
                <w:sz w:val="16"/>
              </w:rPr>
              <w:t xml:space="preserve"> + panels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Exit / F&amp;F / clearance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Tables, workflow actions, modals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(embedded)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LifecycleReportsHub.jsx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analytics/export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export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/learning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LearningRouteWrapper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6"/>
              </w:rPr>
              <w:t>HR/Learning/LearningPage.jsx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Course catalog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cards, assignment modal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/learning/create-course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edit-course/:id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CreateCourse.jsx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EditCourse.jsx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Course CRUD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Form shell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/engagement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HR/Engagement/EngagementPage.jsx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Surveys, feedback, recognition, plans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Section hub, KPIs, charts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/engagement/create-survey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.../edit</w:t>
            </w:r>
            <w:r>
              <w:rPr>
                <w:sz w:val="16"/>
              </w:rPr>
              <w:t>, pulse routes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Create/Edit Survey &amp; Pulse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Builders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Form shells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/engagement/surveys/:id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SurveyDetailPage.jsx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  <w:r>
              <w:rPr>
                <w:sz w:val="16"/>
              </w:rPr>
              <w:t>Stats, table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  <w:tc>
          <w:tcPr>
            <w:tcW w:type="dxa" w:w="1757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Documents, benefits, planning, helpdesk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Layout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HR/Documents/DocumentsPage.jsx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Org document library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Category sidebar, table,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/documents/:id/versions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DocumentVersions.jsx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Versions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Timeline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/hr/document-requests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HREmployeeDocumentRequests.jsx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Letter request queue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Table (not in sidebar)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/admin/document-management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Admin/Documents/DocumentManagement.jsx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Requests + templates shell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/admin/document-templates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DocumentTemplateManager.jsx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Templates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List/editor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/id-card-generator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Admin/IdCards/IdCardGenerator.jsx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Badges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Preview, generate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/benefits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/benefits/:id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BenefitsRouteWrapper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6"/>
              </w:rPr>
              <w:t>BenefitsPage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BenefitDetailPage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Plans &amp; enrollments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drawer, forms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/succession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/:id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SuccessionPage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SuccessionDetailPage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Succession plans / talent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cards,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/workforce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/:id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WorkforcePage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WorkforceDetailPage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Headcount planning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Tabs, KPIs, workflow buttons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/helpdesk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HelpdeskPage.jsx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Tickets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KPI, filters, table, modals (</w:t>
            </w:r>
            <w:r>
              <w:rPr>
                <w:b/>
                <w:sz w:val="16"/>
              </w:rPr>
              <w:t>not in nav</w:t>
            </w:r>
            <w:r>
              <w:rPr>
                <w:sz w:val="16"/>
              </w:rPr>
              <w:t>)</w:t>
            </w:r>
          </w:p>
        </w:tc>
      </w:tr>
    </w:tbl>
    <w:p/>
    <w:p>
      <w:pPr>
        <w:pStyle w:val="Heading3"/>
      </w:pPr>
      <w:r>
        <w:t>Leave, attendance, payroll,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Layout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/leave-management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Admin/LeaveManagement.jsx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leave (+ embedded regularization)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Status tabs, table, detail panel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/admin/leave-policy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HR/Leave/LeavePolicyManagement.jsx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Policy CRUD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Form + table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/admin/leave-balance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EmployeeLeaveBalanceViewer.jsx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Balances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Search, cards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/admin/leave-reports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LeaveReportsPage.jsx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analytics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/calendar-management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Admin/Calendar/CalendarManagement.jsx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Holidays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Year calendar,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/today-attendance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TodayStatusComponent.jsx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Today status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Cards/lists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/all-attendance-history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AllAttendanceStatsComponent.jsx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Org attendance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Filters, chart, table, export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/attendance-rules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AttendanceRules.jsx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Geo/office rules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Large form, map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/attendance-regularization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RegularizationRequests.jsx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regularization/WFH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Table, drawer, bulk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/admin-payroll</w:t>
            </w:r>
            <w:r>
              <w:rPr>
                <w:sz w:val="16"/>
              </w:rPr>
              <w:t>, add/update routes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Admin/Payroll/*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Payroll runs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Filters, tables, confirm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/salary-structure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SalaryStructureManager.jsx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Structures (URL)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Cards, modals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/admin/reports/*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HR/Reports/HRReportsLayout.jsx</w:t>
            </w:r>
            <w:r>
              <w:rPr>
                <w:sz w:val="16"/>
              </w:rPr>
              <w:t xml:space="preserve"> + pages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Headcount, attrition, payroll, attendance, performance, recruitment, compliance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Sidebar + KPI/chart/table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/hr/analytics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HRAnalyticsPage.jsx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Cross-module analytics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Date filters, Chart.js (</w:t>
            </w:r>
            <w:r>
              <w:rPr>
                <w:b/>
                <w:sz w:val="16"/>
              </w:rPr>
              <w:t>not in nav</w:t>
            </w:r>
            <w:r>
              <w:rPr>
                <w:sz w:val="16"/>
              </w:rPr>
              <w:t>)</w:t>
            </w:r>
          </w:p>
        </w:tc>
      </w:tr>
    </w:tbl>
    <w:p/>
    <w:p>
      <w:pPr>
        <w:pStyle w:val="Heading3"/>
      </w:pPr>
      <w:r>
        <w:t>Policies, approvals, misc HR-reachable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635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Layout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/admin/policies*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PolicyManager / Create / Edit / View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policies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Table/forms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/admin/approval-workflows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WorkflowManager.jsx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Workflow defs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Cards, modal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/admin/pending-approvals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PendingApprovals.jsx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Approval inbox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Segment tabs, detail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/admin-settings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AdminSettings.jsx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hub (URL for Manager)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Left nav shell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/sent-announcements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SentAnnouncementsPage.jsx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Sent announcements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List, sender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/one-on-one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/1-on-1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One-on-one wrappers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Meetings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Calendar/list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ESS paths (</w:t>
            </w:r>
            <w:r>
              <w:rPr>
                <w:rFonts w:ascii="Consolas" w:hAnsi="Consolas"/>
                <w:sz w:val="16"/>
              </w:rPr>
              <w:t>allowedRoles: []</w:t>
            </w:r>
            <w:r>
              <w:rPr>
                <w:sz w:val="16"/>
              </w:rPr>
              <w:t>)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Profile, my leave, my payroll, internal jobs, etc.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Personal while on HR portal</w:t>
            </w:r>
          </w:p>
        </w:tc>
        <w:tc>
          <w:tcPr>
            <w:tcW w:type="dxa" w:w="2635"/>
          </w:tcPr>
          <w:p>
            <w:r>
              <w:rPr>
                <w:sz w:val="16"/>
              </w:rPr>
            </w:r>
            <w:r>
              <w:rPr>
                <w:sz w:val="16"/>
              </w:rPr>
              <w:t>Various</w:t>
            </w:r>
          </w:p>
        </w:tc>
      </w:tr>
    </w:tbl>
    <w:p/>
    <w:p>
      <w:pPr>
        <w:pStyle w:val="Heading2"/>
      </w:pPr>
      <w:r>
        <w:rPr>
          <w:color w:val="20C997"/>
        </w:rPr>
        <w:t>3. Button and action inventory</w:t>
      </w:r>
    </w:p>
    <w:p>
      <w:r>
        <w:t xml:space="preserve">API paths below use </w:t>
      </w:r>
      <w:r>
        <w:rPr>
          <w:rFonts w:ascii="Consolas" w:hAnsi="Consolas"/>
          <w:sz w:val="18"/>
        </w:rPr>
        <w:t>/v1/...</w:t>
      </w:r>
      <w:r>
        <w:t xml:space="preserve"> (client axios base includes </w:t>
      </w:r>
      <w:r>
        <w:rPr>
          <w:rFonts w:ascii="Consolas" w:hAnsi="Consolas"/>
          <w:sz w:val="18"/>
        </w:rPr>
        <w:t>/api</w:t>
      </w:r>
      <w:r>
        <w:t xml:space="preserve">). Permission notes are </w:t>
      </w:r>
      <w:r>
        <w:rPr>
          <w:b/>
        </w:rPr>
        <w:t>frontend-visible</w:t>
      </w:r>
      <w:r>
        <w:t xml:space="preserve"> unless stated; backend may still 403.</w:t>
      </w:r>
    </w:p>
    <w:p>
      <w:pPr>
        <w:pStyle w:val="Heading3"/>
      </w:pPr>
      <w:r>
        <w:t>3.1 HR Dashboard — `HR/Dashboard/DashboardHR.jsx`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54"/>
            <w:shd w:fill="E8F8F3" w:val="clear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Text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Filters recent hires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Local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Live filter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 / Helpdesk / Profile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New Announcement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Opens modal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→ </w:t>
            </w:r>
            <w:r>
              <w:rPr>
                <w:rFonts w:ascii="Consolas" w:hAnsi="Consolas"/>
                <w:sz w:val="16"/>
              </w:rPr>
              <w:t>POST /v1/both/notification/create-notification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`isHrManager \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\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isHrExecutive`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Message required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View All announcements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/sent-announcements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Escalated / Pending approvals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/admin/pending-approvals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Banner when escalated &gt; 0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View All Employees / hire rows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/employees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:id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Quick: Add Employee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/add-employee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EMPLOYEE_CREATE</w:t>
            </w:r>
            <w:r>
              <w:rPr>
                <w:sz w:val="16"/>
              </w:rPr>
              <w:t xml:space="preserve"> / HR flags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Hidden if no perm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Quick: Run Payroll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/admin-payroll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PAYROLL_VIEW_ALL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Hidden if no perm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Quick: Leave / Approvals / Recruitment / Reports / Rules / Policy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Leave/HR flag gates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Hidden if no perm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Analytics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/hr/analytics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Celebration Wish / React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event / react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.../celebrations/events/open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.../react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Today only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toast / silent fail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Reload / Go to login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Recover from error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location.reload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/login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Error states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Reload / route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HR Dashboard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(load)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Data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 aggregates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Multiple GETs (employees, attendance, jobs, approvals, tax pending, announcements, …)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Route-level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  <w:r>
              <w:rPr>
                <w:sz w:val="16"/>
              </w:rPr>
              <w:t>Loading / error UI</w:t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  <w:tc>
          <w:tcPr>
            <w:tcW w:type="dxa" w:w="105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3.2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/ clear / filter pills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Text/Buttons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 directory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/v1/admin/employee</w:t>
            </w:r>
            <w:r>
              <w:rPr>
                <w:sz w:val="16"/>
              </w:rPr>
              <w:t xml:space="preserve"> (+ attendance/leave signals)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Refetch / client filter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Row / View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Open detail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navigate(/employees/:id)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Pagination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Page list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Same GET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Bounds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Page change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FAB Add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/add-employee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canAddEmployee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Hidden if no perm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Add Employee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Wizard Back / Continue / Create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Buttons/Submit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Multi-step create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/v1/employee/auth/register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Route + </w:t>
            </w:r>
            <w:r>
              <w:rPr>
                <w:rFonts w:ascii="Consolas" w:hAnsi="Consolas"/>
                <w:sz w:val="16"/>
              </w:rPr>
              <w:t>EMPLOYEE_CREATE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Required fields; password ≥8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toast; navigate </w:t>
            </w:r>
            <w:r>
              <w:rPr>
                <w:rFonts w:ascii="Consolas" w:hAnsi="Consolas"/>
                <w:sz w:val="16"/>
              </w:rPr>
              <w:t>/dashboard-hr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Add Employee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Dept / Role / Manager / Shift / Platform role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Selects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Options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Managers, shifts, platform-roles GETs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Some disabled until deps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validation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Options / toasts</w:t>
            </w:r>
          </w:p>
        </w:tc>
      </w:tr>
    </w:tbl>
    <w:p/>
    <w:p>
      <w:pPr>
        <w:pStyle w:val="Heading3"/>
      </w:pPr>
      <w:r>
        <w:t>3.3 Recruitment (key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Post New Job / module links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Links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Sub-routes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Links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Route </w:t>
            </w:r>
            <w:r>
              <w:rPr>
                <w:rFonts w:ascii="Consolas" w:hAnsi="Consolas"/>
                <w:sz w:val="16"/>
              </w:rPr>
              <w:t>EMPLOYEE_VIEW_ALL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Screening settings save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Submit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Persist settings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PUT /v1/admin/recruitment/screening/settings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Form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Recruitment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Template CRUD / activate /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 templates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POST/PUT/DELETE screening templates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Job filter / bulk status Apply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Select/Button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Bulk update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.../candidates/bulk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≥1 selected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Candidate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Hire / Confirm joining / Withdraw / Blacklist / Archive /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Various candidate POSTs + hard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Screening lock disables many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Prompt/confirm on withdraw/blacklist/delete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Candidate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Save status / scores / interview / assessment / email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Forms/Buttons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ATS ops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PUT/POST candidate, interview, assessments, communication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Screening lock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Form fields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Requisitions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Save Draft / Submit / Approve / Reject / Convert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Req lifecycle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.../requisitions/:id/{action}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Status-gated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Required fields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toast; convert → job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Resume Inbox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Poll / Test / Save IMAP / Assign / Retry /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Inbox ops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inbox poll/config/import APIs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confirm; job for assign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</w:tbl>
    <w:p/>
    <w:p>
      <w:pPr>
        <w:pStyle w:val="Heading3"/>
      </w:pPr>
      <w:r>
        <w:t>3.4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shell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Onboarding / Offboarding /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Tabs/Buttons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Switch hubs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params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Reports: </w:t>
            </w:r>
            <w:r>
              <w:rPr>
                <w:rFonts w:ascii="Consolas" w:hAnsi="Consolas"/>
                <w:sz w:val="16"/>
              </w:rPr>
              <w:t>canAccessLifecycleEnterprise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Configure/Enterprise stripped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Hub swap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Onboarding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/ Delete / filters / open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Workflow CRUD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POST/DELETE /v1/admin/onboarding/onboarding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isHRView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Onboarding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Pause / Resume / Cancel / tasks / checklist / notes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Detail ops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Various onboarding PUTs/POSTs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/ assignee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Cancel confirm; blockers toast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Onboarding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Prev / Next page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Pagination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Always `disabled`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Broken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Offboarding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/ Delete / Publish / Pause / Resume / Cancel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Workflow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/v1/admin/onboarding/offboarding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isHRView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Offboarding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Tasks / access revoke / F&amp;F calc / PDF / payroll run / letters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Exit ops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F&amp;F and clearance endpoints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Forms / disabled while busy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Offboarding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Prev / Next page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Pagination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Always `disabled`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Broken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 / Schedule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Buttons/Submit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 &amp; schedule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export / scheduled POSTs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Enterprise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Format select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 / toast</w:t>
            </w:r>
          </w:p>
        </w:tc>
      </w:tr>
    </w:tbl>
    <w:p/>
    <w:p>
      <w:pPr>
        <w:pStyle w:val="Heading3"/>
      </w:pPr>
      <w:r>
        <w:t>3.5 Leave &amp;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  <w:tc>
          <w:tcPr>
            <w:tcW w:type="dxa" w:w="1171"/>
            <w:shd w:fill="E8F8F3" w:val="clear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Mgmt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Filters / Approve / Reject / View doc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Inputs/Buttons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Decide leave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PUT /v1/admin/leave/update-leave-status/:id</w:t>
            </w:r>
            <w:r>
              <w:rPr>
                <w:sz w:val="16"/>
              </w:rPr>
              <w:t>; doc download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canDecide</w:t>
            </w:r>
            <w:r>
              <w:rPr>
                <w:sz w:val="16"/>
              </w:rPr>
              <w:t xml:space="preserve"> (org owner or </w:t>
            </w:r>
            <w:r>
              <w:rPr>
                <w:rFonts w:ascii="Consolas" w:hAnsi="Consolas"/>
                <w:sz w:val="16"/>
              </w:rPr>
              <w:t>!requiresAdminApproval</w:t>
            </w:r>
            <w:r>
              <w:rPr>
                <w:sz w:val="16"/>
              </w:rPr>
              <w:t>)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reason required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toast; may note workflow in progress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Policy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Create/Edit/Save / Activate toggle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Forms/Buttons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Policy CRUD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POST/PUT /v1/admin/leave-policy</w:t>
            </w:r>
            <w:r>
              <w:rPr>
                <w:sz w:val="16"/>
              </w:rPr>
              <w:t>; balance recalculate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Route </w:t>
            </w:r>
            <w:r>
              <w:rPr>
                <w:rFonts w:ascii="Consolas" w:hAnsi="Consolas"/>
                <w:sz w:val="16"/>
              </w:rPr>
              <w:t>LEAVE_POLICY_MANAGE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 toggle; validators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All Attendance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Filters / Export CSV-Excel / drills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View &amp; export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.../team-attendance-history</w:t>
            </w:r>
            <w:r>
              <w:rPr>
                <w:sz w:val="16"/>
              </w:rPr>
              <w:t xml:space="preserve"> + client export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Route attendance perms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 scope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 / toast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Regularization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/ Reject (row, bulk, drawer)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Decide requests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`PATCH .../attendance-regularization/manager/{approve\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reject}/:id`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isMyTurn</w:t>
            </w:r>
            <w:r>
              <w:rPr>
                <w:sz w:val="16"/>
              </w:rPr>
              <w:t>; org-owner bypass only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reason</w:t>
            </w:r>
          </w:p>
        </w:tc>
        <w:tc>
          <w:tcPr>
            <w:tcW w:type="dxa" w:w="1171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</w:tbl>
    <w:p/>
    <w:p>
      <w:pPr>
        <w:pStyle w:val="Heading3"/>
      </w:pPr>
      <w:r>
        <w:t>3.6 Payroll — `AdminPayroll.jsx`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Admin 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Month/Year / Search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Selects/Text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Load period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/v1/admin/payroll/get-all-employee-payroll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PAYROLL_VIEW_ALL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Future month constrained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Reloads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Admin 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Generate Preview / Final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Run 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.../generate-bulk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on button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Final: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Refresh / error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Admin 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Disburse Preview / Disburse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Bank disbursement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disburse-preview / disburse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`isCEO` only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Preview / result; disabled for typical HR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Admin 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 / Void / PDF / Export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Adjustments &amp; export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process/void/export-pdf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 visible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 / download</w:t>
            </w:r>
          </w:p>
        </w:tc>
      </w:tr>
    </w:tbl>
    <w:p/>
    <w:p>
      <w:pPr>
        <w:pStyle w:val="Heading3"/>
      </w:pPr>
      <w:r>
        <w:t>3.7 Documents, engagement,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Upload / Approve / Reject / Version / Delete / Share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ops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/v1/admin/documents/*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/v1/both/documents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canAccessHrDocuments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isHRUser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reason; delete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Doc Requests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/ Reject / Complete / Delete / Download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Letter queue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/v1/both/employee-document-requests/*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mode=hr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notes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Engagement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Create/Delete survey / Export / sections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 engagement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/v1/admin/engagement/*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/v1/both/engagement/*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canManageEngagement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 / download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Learning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course / Assign / Certificate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L&amp;D admin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/v1/admin/learning/*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canManageLearning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Assignment selection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 / download</w:t>
            </w:r>
          </w:p>
        </w:tc>
      </w:tr>
    </w:tbl>
    <w:p/>
    <w:p>
      <w:pPr>
        <w:pStyle w:val="Heading3"/>
      </w:pPr>
      <w:r>
        <w:t>3.8 Benefits, succession, workforce, helpdesk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Benefits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Plan CRUD / enroll / cancel / export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Benefits admin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/v1/admin/benefits/*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isHR()</w:t>
            </w:r>
            <w:r>
              <w:rPr>
                <w:sz w:val="16"/>
              </w:rPr>
              <w:t xml:space="preserve"> for HR sections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Succession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plan / talent / activities /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Succession CRUD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/v1/admin/succession/*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Route-level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Workforce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Plans/forecasts CRUD / Submit–Complete / Create recruitment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Workforce workflow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/v1/admin/workforce/*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Route-level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reason; delete confirm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/ Update / Comment / Resolve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Tickets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/v1/both/helpdesk/tickets*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canManageTickets</w:t>
            </w:r>
            <w:r>
              <w:rPr>
                <w:sz w:val="16"/>
              </w:rPr>
              <w:t xml:space="preserve"> for manage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Required fields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</w:tbl>
    <w:p/>
    <w:p>
      <w:pPr>
        <w:pStyle w:val="Heading3"/>
      </w:pPr>
      <w:r>
        <w:t>3.9 Reports, analytics, approvals, announcements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Element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API/handler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 check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Validation/confirmation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Success/error behavior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Sidebar links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Links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Nested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Route-level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Advanced Analytics control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Goes to </w:t>
            </w:r>
            <w:r>
              <w:rPr>
                <w:rFonts w:ascii="Consolas" w:hAnsi="Consolas"/>
                <w:sz w:val="16"/>
              </w:rPr>
              <w:t>/hr/analytics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Icon suggests download; does not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 pages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/ charts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Display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Visualize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/v1/admin/analytics/hr</w:t>
            </w:r>
            <w:r>
              <w:rPr>
                <w:sz w:val="16"/>
              </w:rPr>
              <w:t xml:space="preserve"> (+ module APIs)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Fake data when empty</w:t>
            </w:r>
            <w:r>
              <w:rPr>
                <w:sz w:val="16"/>
              </w:rPr>
              <w:t xml:space="preserve"> (see §5)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Analytics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Date range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Inputs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Refetch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/v1/admin/analytics/hr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Route-level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Error banner; </w:t>
            </w:r>
            <w:r>
              <w:rPr>
                <w:b/>
                <w:sz w:val="16"/>
              </w:rPr>
              <w:t>no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Pending Approvals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/ Reject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 step / tax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/v1/admin/approvals/process/:id</w:t>
            </w:r>
            <w:r>
              <w:rPr>
                <w:sz w:val="16"/>
              </w:rPr>
              <w:t>; tax PATCH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canDecideApproval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reason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toast; 409 warning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Announcements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Send / Refresh / Receipts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Buttons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Broadcast &amp; audit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POST .../create-notification</w:t>
            </w:r>
            <w:r>
              <w:rPr>
                <w:sz w:val="16"/>
              </w:rPr>
              <w:t>; sent-announcements GETs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flags on dashboard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Empty message blocked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toast</w:t>
            </w:r>
          </w:p>
        </w:tc>
      </w:tr>
    </w:tbl>
    <w:p/>
    <w:p>
      <w:pPr>
        <w:pStyle w:val="Heading2"/>
      </w:pPr>
      <w:r>
        <w:rPr>
          <w:color w:val="20C997"/>
        </w:rPr>
        <w:t>4. HR modules — CRUD, workflows, bulk, import/export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Module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Create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Read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Update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Delete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Approvals / workflows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Bulk</w:t>
            </w:r>
          </w:p>
        </w:tc>
        <w:tc>
          <w:tcPr>
            <w:tcW w:type="dxa" w:w="1317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Import /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Recruitment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Jobs, requisitions, candidates, interviews, assessments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Pipeline, calendar, inbox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Status, scores, screening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Candidate hard-delete, template 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Requisition submit/approve/reject/convert; hire → employee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Bulk candidate status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Resume IMAP import; career portal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Onboarding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Workflows, tasks, notes, BGV initiate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Hubs, detail tabs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Pause/resume, tasks, checklist, verify docs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workflow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Task assignee roles; document verify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docs bulk (API perms)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report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Exit / offboarding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Offboarding workflow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Hub + alumni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Clearance, access revoke, F&amp;F, letters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workflow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Publish/pause; F&amp;F approval; exit interview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Letters bulk (API)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F&amp;F PDF; exit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Employee records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Add employee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Directory, 360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Profile/job fields (shared Admin UI)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Terminate/delete (perms)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Bulk shift (Admin employee routes)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Attendance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Rules (Admin UI)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Today, history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Regularization/WFH approve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Bulk approve regularization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CSV/Excel export history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Leave policies &amp; approvals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Policies, leave decisions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list, balances,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Policy activate; leave status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Multi-step approvals; </w:t>
            </w:r>
            <w:r>
              <w:rPr>
                <w:rFonts w:ascii="Consolas" w:hAnsi="Consolas"/>
                <w:sz w:val="16"/>
              </w:rPr>
              <w:t>requiresAdminApproval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reports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Payroll support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Generate preview/final, structures (URL)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Admin payroll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Process/void adjustments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Publish (Manager perms); </w:t>
            </w:r>
            <w:r>
              <w:rPr>
                <w:b/>
                <w:sz w:val="16"/>
              </w:rPr>
              <w:t>disburse CEO-only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Generate-bulk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CSV/PDF results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Performance reviews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API only (</w:t>
            </w:r>
            <w:r>
              <w:rPr>
                <w:rFonts w:ascii="Consolas" w:hAnsi="Consolas"/>
                <w:sz w:val="16"/>
              </w:rPr>
              <w:t>/admin/review-cycle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/both/performance-review</w:t>
            </w:r>
            <w:r>
              <w:rPr>
                <w:sz w:val="16"/>
              </w:rPr>
              <w:t>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Score field on employee; </w:t>
            </w:r>
            <w:r>
              <w:rPr>
                <w:b/>
                <w:sz w:val="16"/>
              </w:rPr>
              <w:t>mock report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 product UI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Training / learning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Courses, assignments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Catalog, enrollments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Edit course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 to team/employees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Certificate download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Documents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Upload, versions, templates, letter requests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Library, queues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Approve/reject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docs/requests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Letter request approve/complete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document bulk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 / share link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Engagement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Surveys, pulse, recognition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Dashboard, results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Edit survey/pulse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survey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Action plans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CSV exports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Plans, enrollments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Plans, employees,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Activate/cancel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plan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 plan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Succession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Plans, talent, activities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Lists, detail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Activity status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plan/talent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Workforce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Plans, forecasts, hiring needs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Dashboard, gap,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Workflow transitions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Submit→approve→start→complete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recruitment from hiring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Reports endpoints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Reports / analytics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Scheduled lifecycle reports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HR reports + analytics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Lifecycle export; </w:t>
            </w:r>
            <w:r>
              <w:rPr>
                <w:b/>
                <w:sz w:val="16"/>
              </w:rPr>
              <w:t>main HR reports lack real export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Announcements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from dashboard / sent page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Sent list + receipts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Broadcast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Helpdesk / grievances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 tickets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Ticket list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Status, assignee, resolve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Cancel own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Resolve workflow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Grievances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Module absent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rPr>
          <w:color w:val="20C997"/>
        </w:rPr>
        <w:t>5. Gaps and problems</w:t>
      </w:r>
    </w:p>
    <w:p>
      <w:pPr>
        <w:pStyle w:val="Heading3"/>
      </w:pPr>
      <w:r>
        <w:t>5.1 Security / permissions</w:t>
      </w:r>
    </w:p>
    <w:p>
      <w:pPr>
        <w:pStyle w:val="ListBullet"/>
      </w:pPr>
      <w:r>
        <w:t xml:space="preserve">Empty </w:t>
      </w:r>
      <w:r>
        <w:rPr>
          <w:rFonts w:ascii="Consolas" w:hAnsi="Consolas"/>
          <w:sz w:val="18"/>
        </w:rPr>
        <w:t>allowedRoles: []</w:t>
      </w:r>
      <w:r>
        <w:t xml:space="preserve"> + empty </w:t>
      </w:r>
      <w:r>
        <w:rPr>
          <w:rFonts w:ascii="Consolas" w:hAnsi="Consolas"/>
          <w:sz w:val="18"/>
        </w:rPr>
        <w:t>requiredPermissions</w:t>
      </w:r>
      <w:r>
        <w:t xml:space="preserve"> → </w:t>
      </w:r>
      <w:r>
        <w:rPr>
          <w:rFonts w:ascii="Consolas" w:hAnsi="Consolas"/>
          <w:sz w:val="18"/>
        </w:rPr>
        <w:t>canAccess</w:t>
      </w:r>
      <w:r>
        <w:t xml:space="preserve"> returns </w:t>
      </w:r>
      <w:r>
        <w:rPr>
          <w:b/>
        </w:rPr>
        <w:t>true</w:t>
      </w:r>
      <w:r>
        <w:t xml:space="preserve"> for any auth user (</w:t>
      </w:r>
      <w:r>
        <w:rPr>
          <w:rFonts w:ascii="Consolas" w:hAnsi="Consolas"/>
          <w:sz w:val="18"/>
        </w:rPr>
        <w:t>permissions.js</w:t>
      </w:r>
      <w:r>
        <w:t xml:space="preserve">). Affects </w:t>
      </w:r>
      <w:r>
        <w:rPr>
          <w:rFonts w:ascii="Consolas" w:hAnsi="Consolas"/>
          <w:sz w:val="18"/>
        </w:rPr>
        <w:t>/engagement</w:t>
      </w:r>
      <w:r>
        <w:t xml:space="preserve">, </w:t>
      </w:r>
      <w:r>
        <w:rPr>
          <w:rFonts w:ascii="Consolas" w:hAnsi="Consolas"/>
          <w:sz w:val="18"/>
        </w:rPr>
        <w:t>/learning</w:t>
      </w:r>
      <w:r>
        <w:t xml:space="preserve">, </w:t>
      </w:r>
      <w:r>
        <w:rPr>
          <w:rFonts w:ascii="Consolas" w:hAnsi="Consolas"/>
          <w:sz w:val="18"/>
        </w:rPr>
        <w:t>/benefits</w:t>
      </w:r>
      <w:r>
        <w:t xml:space="preserve">, </w:t>
      </w:r>
      <w:r>
        <w:rPr>
          <w:rFonts w:ascii="Consolas" w:hAnsi="Consolas"/>
          <w:sz w:val="18"/>
        </w:rPr>
        <w:t>/onboarding</w:t>
      </w:r>
      <w:r>
        <w:t xml:space="preserve">, </w:t>
      </w:r>
      <w:r>
        <w:rPr>
          <w:rFonts w:ascii="Consolas" w:hAnsi="Consolas"/>
          <w:sz w:val="18"/>
        </w:rPr>
        <w:t>/helpdesk</w:t>
      </w:r>
      <w:r>
        <w:t>, and many ESS paths used as manage entrypoints.</w:t>
      </w:r>
    </w:p>
    <w:p>
      <w:pPr>
        <w:pStyle w:val="ListBullet"/>
      </w:pPr>
      <w:r>
        <w:t xml:space="preserve">Route string </w:t>
      </w:r>
      <w:r>
        <w:rPr>
          <w:rFonts w:ascii="Consolas" w:hAnsi="Consolas"/>
          <w:sz w:val="18"/>
        </w:rPr>
        <w:t>'hr_executive'</w:t>
      </w:r>
      <w:r>
        <w:t xml:space="preserve"> in </w:t>
      </w:r>
      <w:r>
        <w:rPr>
          <w:rFonts w:ascii="Consolas" w:hAnsi="Consolas"/>
          <w:sz w:val="18"/>
        </w:rPr>
        <w:t>allowedRoles</w:t>
      </w:r>
      <w:r>
        <w:t xml:space="preserve"> (e.g. leave-management) is never added to </w:t>
      </w:r>
      <w:r>
        <w:rPr>
          <w:rFonts w:ascii="Consolas" w:hAnsi="Consolas"/>
          <w:sz w:val="18"/>
        </w:rPr>
        <w:t>effectiveRoles</w:t>
      </w:r>
      <w:r>
        <w:t xml:space="preserve"> in </w:t>
      </w:r>
      <w:r>
        <w:rPr>
          <w:rFonts w:ascii="Consolas" w:hAnsi="Consolas"/>
          <w:sz w:val="18"/>
        </w:rPr>
        <w:t>ProtectedRoute</w:t>
      </w:r>
      <w:r>
        <w:t xml:space="preserve"> (only </w:t>
      </w:r>
      <w:r>
        <w:rPr>
          <w:rFonts w:ascii="Consolas" w:hAnsi="Consolas"/>
          <w:sz w:val="18"/>
        </w:rPr>
        <w:t>'hr'</w:t>
      </w:r>
      <w:r>
        <w:t xml:space="preserve"> via heuristic).</w:t>
      </w:r>
    </w:p>
    <w:p>
      <w:pPr>
        <w:pStyle w:val="ListBullet"/>
      </w:pPr>
      <w:r>
        <w:t xml:space="preserve">Many HR nav items lack </w:t>
      </w:r>
      <w:r>
        <w:rPr>
          <w:rFonts w:ascii="Consolas" w:hAnsi="Consolas"/>
          <w:sz w:val="18"/>
        </w:rPr>
        <w:t>permissions</w:t>
      </w:r>
      <w:r>
        <w:t xml:space="preserve"> keys → Executive sees modules they cannot fully operate.</w:t>
      </w:r>
    </w:p>
    <w:p>
      <w:pPr>
        <w:pStyle w:val="ListBullet"/>
      </w:pPr>
      <w:r>
        <w:t>HR Manager backend map is near–org-owner (</w:t>
      </w:r>
      <w:r>
        <w:rPr>
          <w:rFonts w:ascii="Consolas" w:hAnsi="Consolas"/>
          <w:sz w:val="18"/>
        </w:rPr>
        <w:t>ORG_SETTINGS_MANAGE</w:t>
      </w:r>
      <w:r>
        <w:t xml:space="preserve">, </w:t>
      </w:r>
      <w:r>
        <w:rPr>
          <w:rFonts w:ascii="Consolas" w:hAnsi="Consolas"/>
          <w:sz w:val="18"/>
        </w:rPr>
        <w:t>PAYROLL_PUBLISH</w:t>
      </w:r>
      <w:r>
        <w:t xml:space="preserve">, </w:t>
      </w:r>
      <w:r>
        <w:rPr>
          <w:rFonts w:ascii="Consolas" w:hAnsi="Consolas"/>
          <w:sz w:val="18"/>
        </w:rPr>
        <w:t>EMPLOYEE_DELETE</w:t>
      </w:r>
      <w:r>
        <w:t>).</w:t>
      </w:r>
    </w:p>
    <w:p>
      <w:pPr>
        <w:pStyle w:val="ListBullet"/>
      </w:pPr>
      <w:r>
        <w:t xml:space="preserve">HR Executive still has </w:t>
      </w:r>
      <w:r>
        <w:rPr>
          <w:rFonts w:ascii="Consolas" w:hAnsi="Consolas"/>
          <w:sz w:val="18"/>
        </w:rPr>
        <w:t>employee.delete</w:t>
      </w:r>
      <w:r>
        <w:t xml:space="preserve"> and lifecycle manage helpers treat executive like manager for terminate in places.</w:t>
      </w:r>
    </w:p>
    <w:p>
      <w:pPr>
        <w:pStyle w:val="ListBullet"/>
      </w:pPr>
      <w:r>
        <w:rPr>
          <w:rFonts w:ascii="Consolas" w:hAnsi="Consolas"/>
          <w:sz w:val="18"/>
        </w:rPr>
        <w:t>requireHrStaff</w:t>
      </w:r>
      <w:r>
        <w:t xml:space="preserve"> unused on routes; older </w:t>
      </w:r>
      <w:r>
        <w:rPr>
          <w:rFonts w:ascii="Consolas" w:hAnsi="Consolas"/>
          <w:sz w:val="18"/>
        </w:rPr>
        <w:t>rbac.js</w:t>
      </w:r>
      <w:r>
        <w:t xml:space="preserve"> unused.</w:t>
      </w:r>
    </w:p>
    <w:p>
      <w:pPr>
        <w:pStyle w:val="Heading3"/>
      </w:pPr>
      <w:r>
        <w:t>5.2 Broken / duplicate / misleading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Issue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Location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Pagination always disabled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OnboardingHub.jsx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OffboardingHub.jsx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Trailing empty nav slot (</w:t>
            </w:r>
            <w:r>
              <w:rPr>
                <w:rFonts w:ascii="Consolas" w:hAnsi="Consolas"/>
                <w:sz w:val="16"/>
              </w:rPr>
              <w:t>HR_NAV_ITEMS</w:t>
            </w:r>
            <w:r>
              <w:rPr>
                <w:sz w:val="16"/>
              </w:rPr>
              <w:t xml:space="preserve"> ends with bare </w:t>
            </w:r>
            <w:r>
              <w:rPr>
                <w:rFonts w:ascii="Consolas" w:hAnsi="Consolas"/>
                <w:sz w:val="16"/>
              </w:rPr>
              <w:t>,</w:t>
            </w:r>
            <w:r>
              <w:rPr>
                <w:sz w:val="16"/>
              </w:rPr>
              <w:t>)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navigationConfig.jsx</w:t>
            </w:r>
            <w:r>
              <w:rPr>
                <w:sz w:val="16"/>
              </w:rPr>
              <w:t xml:space="preserve"> ~434–436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Unused edit/delete icon imports; no row actions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EmployeesPage.jsx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Dual document UIs in HR nav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  <w:t xml:space="preserve"> vs </w:t>
            </w:r>
            <w:r>
              <w:rPr>
                <w:rFonts w:ascii="Consolas" w:hAnsi="Consolas"/>
                <w:sz w:val="16"/>
              </w:rPr>
              <w:t>/admin/document-management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Duplicate regularization entry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Leave Mgmt tab + </w:t>
            </w:r>
            <w:r>
              <w:rPr>
                <w:rFonts w:ascii="Consolas" w:hAnsi="Consolas"/>
                <w:sz w:val="16"/>
              </w:rPr>
              <w:t>/attendance-regularization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“Download” icon navigates to analytics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HRReportsLayout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Career portal stub when orgId missing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RecruitmentPage.jsx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Lifecycle Configure / Enterprise hidden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EmployeeLifecycle.jsx</w:t>
            </w:r>
            <w:r>
              <w:rPr>
                <w:sz w:val="16"/>
              </w:rPr>
              <w:t xml:space="preserve"> strips query params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 / analytics / announcements not in sidebar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Discoverability</w:t>
            </w:r>
          </w:p>
        </w:tc>
      </w:tr>
    </w:tbl>
    <w:p/>
    <w:p>
      <w:pPr>
        <w:pStyle w:val="Heading3"/>
      </w:pPr>
      <w:r>
        <w:t>5.3 Loading / empty / error</w:t>
      </w:r>
    </w:p>
    <w:p>
      <w:pPr>
        <w:pStyle w:val="ListBullet"/>
      </w:pPr>
      <w:r>
        <w:t xml:space="preserve">DashboardHR: solid loading/error for core loads; announcements fail soft to </w:t>
      </w:r>
      <w:r>
        <w:rPr>
          <w:rFonts w:ascii="Consolas" w:hAnsi="Consolas"/>
          <w:sz w:val="18"/>
        </w:rPr>
        <w:t>[]</w:t>
      </w:r>
      <w:r>
        <w:t>.</w:t>
      </w:r>
    </w:p>
    <w:p>
      <w:pPr>
        <w:pStyle w:val="ListBullet"/>
      </w:pPr>
      <w:r>
        <w:t xml:space="preserve">Reports: </w:t>
      </w:r>
      <w:r>
        <w:rPr>
          <w:b/>
        </w:rPr>
        <w:t>fabricate KPIs/charts when empty</w:t>
      </w:r>
      <w:r>
        <w:t xml:space="preserve"> — </w:t>
      </w:r>
      <w:r>
        <w:rPr>
          <w:rFonts w:ascii="Consolas" w:hAnsi="Consolas"/>
          <w:sz w:val="18"/>
        </w:rPr>
        <w:t>PerformanceReport.jsx</w:t>
      </w:r>
      <w:r>
        <w:t xml:space="preserve">, </w:t>
      </w:r>
      <w:r>
        <w:rPr>
          <w:rFonts w:ascii="Consolas" w:hAnsi="Consolas"/>
          <w:sz w:val="18"/>
        </w:rPr>
        <w:t>ComplianceReport.jsx</w:t>
      </w:r>
      <w:r>
        <w:t xml:space="preserve"> (fully static), </w:t>
      </w:r>
      <w:r>
        <w:rPr>
          <w:rFonts w:ascii="Consolas" w:hAnsi="Consolas"/>
          <w:sz w:val="18"/>
        </w:rPr>
        <w:t>AttritionReport.jsx</w:t>
      </w:r>
      <w:r>
        <w:t xml:space="preserve">, </w:t>
      </w:r>
      <w:r>
        <w:rPr>
          <w:rFonts w:ascii="Consolas" w:hAnsi="Consolas"/>
          <w:sz w:val="18"/>
        </w:rPr>
        <w:t>AttendanceReport.jsx</w:t>
      </w:r>
      <w:r>
        <w:t xml:space="preserve">, </w:t>
      </w:r>
      <w:r>
        <w:rPr>
          <w:rFonts w:ascii="Consolas" w:hAnsi="Consolas"/>
          <w:sz w:val="18"/>
        </w:rPr>
        <w:t>PayrollReport.jsx</w:t>
      </w:r>
      <w:r>
        <w:t xml:space="preserve">, </w:t>
      </w:r>
      <w:r>
        <w:rPr>
          <w:rFonts w:ascii="Consolas" w:hAnsi="Consolas"/>
          <w:sz w:val="18"/>
        </w:rPr>
        <w:t>HeadcountReport.jsx</w:t>
      </w:r>
      <w:r>
        <w:t>.</w:t>
      </w:r>
    </w:p>
    <w:p>
      <w:pPr>
        <w:pStyle w:val="ListBullet"/>
      </w:pPr>
      <w:r>
        <w:t>Several HR modules rely on toasts without full-page retry (Documents, Succession, Helpdesk list).</w:t>
      </w:r>
    </w:p>
    <w:p>
      <w:pPr>
        <w:pStyle w:val="Heading3"/>
      </w:pPr>
      <w:r>
        <w:t>5.4 Accessibility &amp; responsiveness</w:t>
      </w:r>
    </w:p>
    <w:p>
      <w:pPr>
        <w:pStyle w:val="ListBullet"/>
      </w:pPr>
      <w:r>
        <w:t xml:space="preserve">Documents icon-only actions often use </w:t>
      </w:r>
      <w:r>
        <w:rPr>
          <w:rFonts w:ascii="Consolas" w:hAnsi="Consolas"/>
          <w:sz w:val="18"/>
        </w:rPr>
        <w:t>title=</w:t>
      </w:r>
      <w:r>
        <w:t xml:space="preserve"> without </w:t>
      </w:r>
      <w:r>
        <w:rPr>
          <w:rFonts w:ascii="Consolas" w:hAnsi="Consolas"/>
          <w:sz w:val="18"/>
        </w:rPr>
        <w:t>aria-label</w:t>
      </w:r>
      <w:r>
        <w:t xml:space="preserve"> (</w:t>
      </w:r>
      <w:r>
        <w:rPr>
          <w:rFonts w:ascii="Consolas" w:hAnsi="Consolas"/>
          <w:sz w:val="18"/>
        </w:rPr>
        <w:t>DocumentsPage.jsx</w:t>
      </w:r>
      <w:r>
        <w:t>).</w:t>
      </w:r>
    </w:p>
    <w:p>
      <w:pPr>
        <w:pStyle w:val="ListBullet"/>
      </w:pPr>
      <w:r>
        <w:t>Wide tables (</w:t>
      </w:r>
      <w:r>
        <w:rPr>
          <w:rFonts w:ascii="Consolas" w:hAnsi="Consolas"/>
          <w:sz w:val="18"/>
        </w:rPr>
        <w:t>min-w-[720px]</w:t>
      </w:r>
      <w:r>
        <w:t>) force horizontal scroll on mobile (Documents, Succession).</w:t>
      </w:r>
    </w:p>
    <w:p>
      <w:pPr>
        <w:pStyle w:val="ListBullet"/>
      </w:pPr>
      <w:r>
        <w:t xml:space="preserve">Dashboard search label may lack visible text; some controls do have good </w:t>
      </w:r>
      <w:r>
        <w:rPr>
          <w:rFonts w:ascii="Consolas" w:hAnsi="Consolas"/>
          <w:sz w:val="18"/>
        </w:rPr>
        <w:t>aria-label</w:t>
      </w:r>
      <w:r>
        <w:t>s (DashboardHR help/notifications, Workforce deletes).</w:t>
      </w:r>
    </w:p>
    <w:p>
      <w:pPr>
        <w:pStyle w:val="Heading3"/>
      </w:pPr>
      <w:r>
        <w:t>5.5 Inconsistent UI</w:t>
      </w:r>
    </w:p>
    <w:p>
      <w:pPr>
        <w:pStyle w:val="ListBullet"/>
      </w:pPr>
      <w:r>
        <w:t>Shared Admin pages (Employees, Leave, Attendance, Payroll) vs HR-native modules (Recruitment, Workforce, Documents) use different visual systems.</w:t>
      </w:r>
    </w:p>
    <w:p>
      <w:pPr>
        <w:pStyle w:val="ListBullet"/>
      </w:pPr>
      <w:r>
        <w:t>Admin nav exposes Settings / Roles / Workflows / Salary; HR Manager has rights but no nav entries → power without IA.</w:t>
      </w:r>
    </w:p>
    <w:p>
      <w:pPr>
        <w:pStyle w:val="Heading3"/>
      </w:pPr>
      <w:r>
        <w:t>5.6 Missing modern HRMS expectations</w:t>
      </w:r>
    </w:p>
    <w:p>
      <w:pPr>
        <w:pStyle w:val="ListBullet"/>
      </w:pPr>
      <w:r>
        <w:t xml:space="preserve">Grievances / ER case management — </w:t>
      </w:r>
      <w:r>
        <w:rPr>
          <w:b/>
        </w:rPr>
        <w:t>no code</w:t>
      </w:r>
    </w:p>
    <w:p>
      <w:pPr>
        <w:pStyle w:val="ListBullet"/>
      </w:pPr>
      <w:r>
        <w:t>Performance / OKR / 360 UI — APIs without product routes</w:t>
      </w:r>
    </w:p>
    <w:p>
      <w:pPr>
        <w:pStyle w:val="ListBullet"/>
      </w:pPr>
      <w:r>
        <w:t>Honest empty analytics (no mock filler)</w:t>
      </w:r>
    </w:p>
    <w:p>
      <w:pPr>
        <w:pStyle w:val="ListBullet"/>
      </w:pPr>
      <w:r>
        <w:t>Helpdesk + SLA as first-class (SLA Admin UI not routed)</w:t>
      </w:r>
    </w:p>
    <w:p>
      <w:pPr>
        <w:pStyle w:val="ListBullet"/>
      </w:pPr>
      <w:r>
        <w:t xml:space="preserve">Interactive org chart, asset registry, biometric sync, multi-entity — still gaps vs </w:t>
      </w:r>
      <w:r>
        <w:rPr>
          <w:rFonts w:ascii="Consolas" w:hAnsi="Consolas"/>
          <w:sz w:val="18"/>
        </w:rPr>
        <w:t>HRMS_LAUNCH_AUDIT.md</w:t>
      </w:r>
    </w:p>
    <w:p>
      <w:pPr>
        <w:pStyle w:val="ListBullet"/>
      </w:pPr>
      <w:r>
        <w:t>Leave encashment / Buddy dashboard files exist but are not routed</w:t>
      </w:r>
    </w:p>
    <w:p>
      <w:pPr>
        <w:pStyle w:val="Heading2"/>
      </w:pPr>
      <w:r>
        <w:rPr>
          <w:color w:val="20C997"/>
        </w:rPr>
        <w:t>6. Overlap with other roles</w:t>
      </w:r>
    </w:p>
    <w:p>
      <w:pPr>
        <w:pStyle w:val="Heading3"/>
      </w:pPr>
      <w:r>
        <w:t>6.1 Shared with Admin</w:t>
      </w:r>
    </w:p>
    <w:p>
      <w:r>
        <w:t>Employees, leave, attendance, pending approvals, payroll (Manager), documents/templates, org chart, lifecycle, recruitment, learning, engagement, benefits, succession, workforce, ID cards, calendar, policies, approval workflows, settings (by URL for Manager). Admin has clearer nav for configuration.</w:t>
      </w:r>
    </w:p>
    <w:p>
      <w:pPr>
        <w:pStyle w:val="Heading3"/>
      </w:pPr>
      <w:r>
        <w:t>6.2 Shared with Manager</w:t>
      </w:r>
    </w:p>
    <w:p>
      <w:r>
        <w:t xml:space="preserve">Team-scoped employees/leave/attendance/regularization; engagement ESS + team analytics; onboarding; one-on-one; hiring requests (vs full ATS); document ESS. HR is </w:t>
      </w:r>
      <w:r>
        <w:rPr>
          <w:b/>
        </w:rPr>
        <w:t>org-scoped</w:t>
      </w:r>
      <w:r>
        <w:t xml:space="preserve">; Manager is </w:t>
      </w:r>
      <w:r>
        <w:rPr>
          <w:b/>
        </w:rPr>
        <w:t>team-scoped</w:t>
      </w:r>
      <w:r>
        <w:t>.</w:t>
      </w:r>
    </w:p>
    <w:p>
      <w:pPr>
        <w:pStyle w:val="Heading3"/>
      </w:pPr>
      <w:r>
        <w:t>6.3 Shared with Employee (ESS)</w:t>
      </w:r>
    </w:p>
    <w:p>
      <w:r>
        <w:t xml:space="preserve">While on HR portal, HR also has Leave &amp; attendance, My payroll, and can open ESS wrappers for documents, engagement, calendar, internal jobs, benefits/learning. Wrappers switch UI by </w:t>
      </w:r>
      <w:r>
        <w:rPr>
          <w:rFonts w:ascii="Consolas" w:hAnsi="Consolas"/>
          <w:sz w:val="18"/>
        </w:rPr>
        <w:t>isHR()</w:t>
      </w:r>
      <w:r>
        <w:t>.</w:t>
      </w:r>
    </w:p>
    <w:p>
      <w:pPr>
        <w:pStyle w:val="Heading3"/>
      </w:pPr>
      <w:r>
        <w:t>6.4 HR can do things it arguably shouldn’t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Risk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Who</w:t>
            </w:r>
          </w:p>
        </w:tc>
        <w:tc>
          <w:tcPr>
            <w:tcW w:type="dxa" w:w="3513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Org settings / platform roles / role hierarchy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HR Manager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Via URL + </w:t>
            </w:r>
            <w:r>
              <w:rPr>
                <w:rFonts w:ascii="Consolas" w:hAnsi="Consolas"/>
                <w:sz w:val="16"/>
              </w:rPr>
              <w:t>ORG_SETTINGS_MANAGE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Payroll publish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HR Manager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Permission map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Hard delete / terminate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Manager </w:t>
            </w:r>
            <w:r>
              <w:rPr>
                <w:b/>
                <w:sz w:val="16"/>
              </w:rPr>
              <w:t>and</w:t>
            </w:r>
            <w:r>
              <w:rPr>
                <w:sz w:val="16"/>
              </w:rPr>
              <w:t xml:space="preserve"> Executive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employee.delete</w:t>
            </w:r>
            <w:r>
              <w:rPr>
                <w:sz w:val="16"/>
              </w:rPr>
              <w:t xml:space="preserve"> + lifecycle helpers</w:t>
            </w:r>
          </w:p>
        </w:tc>
      </w:tr>
      <w:tr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Open manage URLs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sz w:val="16"/>
              </w:rPr>
              <w:t>Any auth user</w:t>
            </w:r>
          </w:p>
        </w:tc>
        <w:tc>
          <w:tcPr>
            <w:tcW w:type="dxa" w:w="351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allowedRoles: []</w:t>
            </w:r>
            <w:r>
              <w:rPr>
                <w:sz w:val="16"/>
              </w:rPr>
              <w:t xml:space="preserve"> screens</w:t>
            </w:r>
          </w:p>
        </w:tc>
      </w:tr>
    </w:tbl>
    <w:p/>
    <w:p>
      <w:pPr>
        <w:pStyle w:val="Heading3"/>
      </w:pPr>
      <w:r>
        <w:t>6.5 HR cannot do / cannot find things it should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Gap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Helpdesk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Exists; dashboard shortcut only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Announcements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Creatable; no sidebar page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Grievances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Performance reviews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No UI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Leave policy / attendance rules / company policies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Useful config buried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Reports export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View-only with fake fillers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Executive onboarding/policy APIs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Nav oversells capability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Salary structure / approval workflow config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perms; Admin nav only</w:t>
            </w:r>
          </w:p>
        </w:tc>
      </w:tr>
    </w:tbl>
    <w:p/>
    <w:p>
      <w:pPr>
        <w:pStyle w:val="Heading2"/>
      </w:pPr>
      <w:r>
        <w:rPr>
          <w:color w:val="20C997"/>
        </w:rPr>
        <w:t>7. Source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5270"/>
            <w:shd w:fill="E8F8F3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Server permission map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server/config/permissions.constants.js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 / system roles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server/config/identity.constants.js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systemRole.constants.js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Auth context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server/helpers/permissionService.js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Middleware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server/middlewares/requirePermission.js</w:t>
            </w:r>
            <w:r>
              <w:rPr>
                <w:sz w:val="16"/>
              </w:rPr>
              <w:t xml:space="preserve"> (+ legacy </w:t>
            </w:r>
            <w:r>
              <w:rPr>
                <w:rFonts w:ascii="Consolas" w:hAnsi="Consolas"/>
                <w:sz w:val="16"/>
              </w:rPr>
              <w:t>isAdminOrHR*</w:t>
            </w:r>
            <w:r>
              <w:rPr>
                <w:sz w:val="16"/>
              </w:rPr>
              <w:t xml:space="preserve"> wrappers)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routes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vite_client/src/routes/index.jsx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Route guard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vite_client/src/components/ProtectedRoute.jsx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perms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vite_client/src/utils/permissions.js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HR nav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vite_client/src/utils/navigationConfig.jsx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Portal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vite_client/src/utils/portalConfig.js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HR feature root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vite_client/src/HR/**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Prior launch audit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docs/HRMS_LAUNCH_AUDIT.md</w:t>
            </w:r>
          </w:p>
        </w:tc>
      </w:tr>
      <w:tr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admin audit</w:t>
            </w:r>
          </w:p>
        </w:tc>
        <w:tc>
          <w:tcPr>
            <w:tcW w:type="dxa" w:w="527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docs/admin-audit.md</w:t>
            </w:r>
            <w:r>
              <w:rPr>
                <w:sz w:val="16"/>
              </w:rPr>
              <w:t xml:space="preserve"> (</w:t>
            </w:r>
            <w:r>
              <w:rPr>
                <w:b/>
                <w:sz w:val="16"/>
              </w:rPr>
              <w:t>does not exist</w:t>
            </w:r>
            <w:r>
              <w:rPr>
                <w:sz w:val="16"/>
              </w:rPr>
              <w:t>)</w:t>
            </w:r>
          </w:p>
        </w:tc>
      </w:tr>
    </w:tbl>
    <w:p/>
    <w:p>
      <w:pPr>
        <w:pStyle w:val="Heading2"/>
      </w:pPr>
      <w:r>
        <w:rPr>
          <w:color w:val="20C997"/>
        </w:rPr>
        <w:t>8. Recommended Phase 2 inputs (for discussion after approval)</w:t>
      </w:r>
    </w:p>
    <w:p>
      <w:pPr>
        <w:pStyle w:val="ListNumber"/>
      </w:pPr>
      <w:r>
        <w:rPr>
          <w:b/>
        </w:rPr>
        <w:t>Permission product decision:</w:t>
      </w:r>
      <w:r>
        <w:t xml:space="preserve"> Trim HR Manager from org-owner parity? Give Executive explicit ops keys or hide nav items?</w:t>
      </w:r>
    </w:p>
    <w:p>
      <w:pPr>
        <w:pStyle w:val="ListNumber"/>
      </w:pPr>
      <w:r>
        <w:rPr>
          <w:b/>
        </w:rPr>
        <w:t>IA:</w:t>
      </w:r>
      <w:r>
        <w:t xml:space="preserve"> Single Documents hub; add Helpdesk + Announcements; demote or ship Performance; surface leave policy / attendance rules.</w:t>
      </w:r>
    </w:p>
    <w:p>
      <w:pPr>
        <w:pStyle w:val="ListNumber"/>
      </w:pPr>
      <w:r>
        <w:rPr>
          <w:b/>
        </w:rPr>
        <w:t>Data honesty:</w:t>
      </w:r>
      <w:r>
        <w:t xml:space="preserve"> Remove mock report fallbacks before redesign polish.</w:t>
      </w:r>
    </w:p>
    <w:p>
      <w:pPr>
        <w:pStyle w:val="ListNumber"/>
      </w:pPr>
      <w:r>
        <w:rPr>
          <w:b/>
        </w:rPr>
        <w:t>Reuse Admin design system</w:t>
      </w:r>
      <w:r>
        <w:t xml:space="preserve"> from shared components (not </w:t>
      </w:r>
      <w:r>
        <w:rPr>
          <w:rFonts w:ascii="Consolas" w:hAnsi="Consolas"/>
          <w:sz w:val="18"/>
        </w:rPr>
        <w:t>admin-audit.md</w:t>
      </w:r>
      <w:r>
        <w:t>); do not fork Admin screens unless required.</w:t>
      </w:r>
    </w:p>
    <w:p>
      <w:pPr>
        <w:pStyle w:val="ListNumber"/>
      </w:pPr>
      <w:r>
        <w:rPr>
          <w:b/>
        </w:rPr>
        <w:t>Enforce</w:t>
      </w:r>
      <w:r>
        <w:t xml:space="preserve"> </w:t>
      </w:r>
      <w:r>
        <w:rPr>
          <w:rFonts w:ascii="Consolas" w:hAnsi="Consolas"/>
          <w:sz w:val="18"/>
        </w:rPr>
        <w:t>requiredPermissions</w:t>
      </w:r>
      <w:r>
        <w:t xml:space="preserve"> on every HR manage route; keep backend as source of truth.</w:t>
      </w:r>
    </w:p>
    <w:p>
      <w:r>
        <w:rPr>
          <w:b/>
        </w:rPr>
        <w:t>Phase 1 complete.</w:t>
      </w:r>
      <w:r>
        <w:t xml:space="preserve"> No code was changed. Awaiting approval to start Phase 2 (proposal of navigation, dashboard, and screen list only — no rebuild until that proposal is confirmed).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