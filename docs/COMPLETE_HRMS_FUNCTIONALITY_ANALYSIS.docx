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HRMS FUNCTIONALITY ANALYSIS</w:t>
      </w:r>
    </w:p>
    <w:p>
      <w:pPr>
        <w:jc w:val="center"/>
      </w:pPr>
      <w:r>
        <w:rPr>
          <w:b w:val="0"/>
          <w:i/>
          <w:sz w:val="22"/>
        </w:rPr>
        <w:t>Enterprise MERN Stack HRMS — Functional Analysis Report</w:t>
      </w:r>
    </w:p>
    <w:p>
      <w:pPr>
        <w:jc w:val="center"/>
      </w:pPr>
      <w:r>
        <w:rPr>
          <w:b w:val="0"/>
          <w:i w:val="0"/>
          <w:sz w:val="22"/>
        </w:rPr>
        <w:t>Generated: 20 July 2026  |  Scope: Full codebase scan (server + vite_client)</w:t>
      </w:r>
    </w:p>
    <w:p>
      <w:pPr>
        <w:jc w:val="center"/>
      </w:pPr>
      <w:r>
        <w:rPr>
          <w:b w:val="0"/>
          <w:i w:val="0"/>
          <w:sz w:val="22"/>
        </w:rPr>
        <w:t>Audience: CTO, Product Manager, Business Analyst, Project Documentation</w:t>
      </w:r>
    </w:p>
    <w:p/>
    <w:p>
      <w:pPr>
        <w:pStyle w:val="Heading1"/>
      </w:pPr>
      <w:r>
        <w:t>1. Executive Brief</w:t>
      </w:r>
    </w:p>
    <w:p>
      <w:r>
        <w:rPr>
          <w:b w:val="0"/>
          <w:i w:val="0"/>
          <w:sz w:val="22"/>
        </w:rPr>
        <w:t>This report documents business functionalities actually implemented in the EMS HRMS codebase. Findings are cross-checked across React frontend routes/pages, Express REST APIs, and MongoDB models. Code quality, security, and performance are out of scope. Status markers: ✅ Implemented (end-to-end wired), ⚠️ Partially Implemented (backend and/or UI incomplete or orphaned), ❌ Not Implemented (not present as a product feature).</w:t>
      </w:r>
    </w:p>
    <w:p>
      <w:r>
        <w:rPr>
          <w:b/>
          <w:sz w:val="22"/>
        </w:rPr>
        <w:t xml:space="preserve">Stack: </w:t>
      </w:r>
      <w:r>
        <w:rPr>
          <w:sz w:val="22"/>
        </w:rPr>
        <w:t>React.js (Vite) + Node.js/Express.js + MongoDB + REST APIs</w:t>
      </w:r>
    </w:p>
    <w:p>
      <w:r>
        <w:rPr>
          <w:b/>
          <w:sz w:val="22"/>
        </w:rPr>
        <w:t xml:space="preserve">Authentication: </w:t>
      </w:r>
      <w:r>
        <w:rPr>
          <w:sz w:val="22"/>
        </w:rPr>
        <w:t>JWT (httpOnly cookie + Bearer), refresh tokens, CSRF cookie, RBAC permissions</w:t>
      </w:r>
    </w:p>
    <w:p>
      <w:r>
        <w:rPr>
          <w:b/>
          <w:sz w:val="22"/>
        </w:rPr>
        <w:t xml:space="preserve">Backend models scanned: </w:t>
      </w:r>
      <w:r>
        <w:rPr>
          <w:sz w:val="22"/>
        </w:rPr>
        <w:t>48 model files / 50+ collections</w:t>
      </w:r>
    </w:p>
    <w:p>
      <w:r>
        <w:rPr>
          <w:b/>
          <w:sz w:val="22"/>
        </w:rPr>
        <w:t xml:space="preserve">Backend route files scanned: </w:t>
      </w:r>
      <w:r>
        <w:rPr>
          <w:sz w:val="22"/>
        </w:rPr>
        <w:t>71 route files</w:t>
      </w:r>
    </w:p>
    <w:p>
      <w:r>
        <w:rPr>
          <w:b/>
          <w:sz w:val="22"/>
        </w:rPr>
        <w:t xml:space="preserve">Frontend routes scanned: </w:t>
      </w:r>
      <w:r>
        <w:rPr>
          <w:sz w:val="22"/>
        </w:rPr>
        <w:t>~112 path definitions</w:t>
      </w:r>
    </w:p>
    <w:p>
      <w:pPr>
        <w:pStyle w:val="Heading1"/>
      </w:pPr>
      <w:r>
        <w:t>2. Module-by-Module Analysis</w:t>
      </w:r>
    </w:p>
    <w:p>
      <w:pPr>
        <w:pStyle w:val="Heading2"/>
      </w:pPr>
      <w:r>
        <w:t>2.1 Authentication &amp; Identity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Secure multi-actor login for organizations, admin/HR users, and employees with JWT session management, password recovery, and email verification.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/, /login — Login</w:t>
      </w:r>
    </w:p>
    <w:p>
      <w:pPr>
        <w:pStyle w:val="ListBullet"/>
      </w:pPr>
      <w:r>
        <w:t>/register — Register (conditional)</w:t>
      </w:r>
    </w:p>
    <w:p>
      <w:pPr>
        <w:pStyle w:val="ListBullet"/>
      </w:pPr>
      <w:r>
        <w:t>/organization/register — Organization registration</w:t>
      </w:r>
    </w:p>
    <w:p>
      <w:pPr>
        <w:pStyle w:val="ListBullet"/>
      </w:pPr>
      <w:r>
        <w:t>/organization/login — Organization login</w:t>
      </w:r>
    </w:p>
    <w:p>
      <w:pPr>
        <w:pStyle w:val="ListBullet"/>
      </w:pPr>
      <w:r>
        <w:t>/forgot-password — Forgot password</w:t>
      </w:r>
    </w:p>
    <w:p>
      <w:pPr>
        <w:pStyle w:val="ListBullet"/>
      </w:pPr>
      <w:r>
        <w:t>/reset-password/:token — Reset password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POST /api/v1/organization/auth/register|login</w:t>
      </w:r>
    </w:p>
    <w:p>
      <w:pPr>
        <w:pStyle w:val="ListBullet"/>
      </w:pPr>
      <w:r>
        <w:t>GET /api/v1/organization/auth/check-email|verify-email</w:t>
      </w:r>
    </w:p>
    <w:p>
      <w:pPr>
        <w:pStyle w:val="ListBullet"/>
      </w:pPr>
      <w:r>
        <w:t>POST /api/v1/organization/auth/resend-verification</w:t>
      </w:r>
    </w:p>
    <w:p>
      <w:pPr>
        <w:pStyle w:val="ListBullet"/>
      </w:pPr>
      <w:r>
        <w:t>POST /api/v1/admin/auth/register|login|logout|refresh-token</w:t>
      </w:r>
    </w:p>
    <w:p>
      <w:pPr>
        <w:pStyle w:val="ListBullet"/>
      </w:pPr>
      <w:r>
        <w:t>POST /api/v1/employee/auth/register|login|logout|refresh-token</w:t>
      </w:r>
    </w:p>
    <w:p>
      <w:pPr>
        <w:pStyle w:val="ListBullet"/>
      </w:pPr>
      <w:r>
        <w:t>PATCH /api/v1/employee/auth/reset-password</w:t>
      </w:r>
    </w:p>
    <w:p>
      <w:pPr>
        <w:pStyle w:val="ListBullet"/>
      </w:pPr>
      <w:r>
        <w:t>POST /api/v1/both/auth/login</w:t>
      </w:r>
    </w:p>
    <w:p>
      <w:pPr>
        <w:pStyle w:val="ListBullet"/>
      </w:pPr>
      <w:r>
        <w:t>GET /api/v1/both/auth/permissions</w:t>
      </w:r>
    </w:p>
    <w:p>
      <w:pPr>
        <w:pStyle w:val="ListBullet"/>
      </w:pPr>
      <w:r>
        <w:t>POST /api/v1/both/password/forgot-password</w:t>
      </w:r>
    </w:p>
    <w:p>
      <w:pPr>
        <w:pStyle w:val="ListBullet"/>
      </w:pPr>
      <w:r>
        <w:t>POST /api/v1/both/password/reset-password/:token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users</w:t>
      </w:r>
    </w:p>
    <w:p>
      <w:pPr>
        <w:pStyle w:val="ListBullet"/>
      </w:pPr>
      <w:r>
        <w:t>employees</w:t>
      </w:r>
    </w:p>
    <w:p>
      <w:pPr>
        <w:pStyle w:val="ListBullet"/>
      </w:pPr>
      <w:r>
        <w:t>organizations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Public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Manager</w:t>
      </w:r>
    </w:p>
    <w:p>
      <w:pPr>
        <w:pStyle w:val="ListBullet"/>
      </w:pPr>
      <w:r>
        <w:t>Employee</w:t>
      </w:r>
    </w:p>
    <w:p>
      <w:pPr>
        <w:pStyle w:val="ListBullet"/>
      </w:pPr>
      <w:r>
        <w:t>Finance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Organization registration &amp; login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Organization signup, email verification, and org-owner authentication.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/organization/register, /organization/login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POST/GET /api/v1/organization/auth/*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organizations, users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Public / Org Owner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Admin / employee login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Separate and unified login flows with JWT access + refresh tokens.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/, /login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POST /api/v1/admin/auth/*, /api/v1/employee/auth/*, /api/v1/both/auth/login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users, employees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All authenticated roles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Password forgot / reset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Token-based password recovery via email.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/forgot-password, /reset-password/:token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POST /api/v1/both/password/*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users, employees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Permission resolution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Runtime permission catalog for RBAC-gated UI and APIs.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Used across ProtectedRoute / nav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GET /api/v1/both/auth/permissions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roles, users, employees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All authenticated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2.2 Dashboard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Role-specific landing dashboards aggregating KPIs, tasks, attendance, leave, and payroll summaries for each portal.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/dashboard — Role-based router</w:t>
      </w:r>
    </w:p>
    <w:p>
      <w:pPr>
        <w:pStyle w:val="ListBullet"/>
      </w:pPr>
      <w:r>
        <w:t>/dashboard-admin — Admin dashboard</w:t>
      </w:r>
    </w:p>
    <w:p>
      <w:pPr>
        <w:pStyle w:val="ListBullet"/>
      </w:pPr>
      <w:r>
        <w:t>/dashboard-hr — HR dashboard</w:t>
      </w:r>
    </w:p>
    <w:p>
      <w:pPr>
        <w:pStyle w:val="ListBullet"/>
      </w:pPr>
      <w:r>
        <w:t>/dashboard-finance — Finance dashboard</w:t>
      </w:r>
    </w:p>
    <w:p>
      <w:pPr>
        <w:pStyle w:val="ListBullet"/>
      </w:pPr>
      <w:r>
        <w:t>/dashboard-manager — Manager dashboard</w:t>
      </w:r>
    </w:p>
    <w:p>
      <w:pPr>
        <w:pStyle w:val="ListBullet"/>
      </w:pPr>
      <w:r>
        <w:t>/dashboard-employee — Employee dashboard</w:t>
      </w:r>
    </w:p>
    <w:p>
      <w:pPr>
        <w:pStyle w:val="ListBullet"/>
      </w:pPr>
      <w:r>
        <w:t>/dashboard-administration — Executive/Admin dashboard</w:t>
      </w:r>
    </w:p>
    <w:p>
      <w:pPr>
        <w:pStyle w:val="ListBullet"/>
      </w:pPr>
      <w:r>
        <w:t>/dashboard/tech — Tech dashboard</w:t>
      </w:r>
    </w:p>
    <w:p>
      <w:pPr>
        <w:pStyle w:val="ListBullet"/>
      </w:pPr>
      <w:r>
        <w:t>/dashboard/ceo|cto|cfo|vp — Executive role dashboards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GET /api/v1/organization/dashboard/*</w:t>
      </w:r>
    </w:p>
    <w:p>
      <w:pPr>
        <w:pStyle w:val="ListBullet"/>
      </w:pPr>
      <w:r>
        <w:t>GET /api/v1/admin/analytics/*</w:t>
      </w:r>
    </w:p>
    <w:p>
      <w:pPr>
        <w:pStyle w:val="ListBullet"/>
      </w:pPr>
      <w:r>
        <w:t>GET /api/v1/admin/executive/*</w:t>
      </w:r>
    </w:p>
    <w:p>
      <w:pPr>
        <w:pStyle w:val="ListBullet"/>
      </w:pPr>
      <w:r>
        <w:t>Various leave/attendance/payroll summary endpoints used by dashboards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employees</w:t>
      </w:r>
    </w:p>
    <w:p>
      <w:pPr>
        <w:pStyle w:val="ListBullet"/>
      </w:pPr>
      <w:r>
        <w:t>attendances</w:t>
      </w:r>
    </w:p>
    <w:p>
      <w:pPr>
        <w:pStyle w:val="ListBullet"/>
      </w:pPr>
      <w:r>
        <w:t>leaves</w:t>
      </w:r>
    </w:p>
    <w:p>
      <w:pPr>
        <w:pStyle w:val="ListBullet"/>
      </w:pPr>
      <w:r>
        <w:t>payrolls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projects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Manager</w:t>
      </w:r>
    </w:p>
    <w:p>
      <w:pPr>
        <w:pStyle w:val="ListBullet"/>
      </w:pPr>
      <w:r>
        <w:t>Employee</w:t>
      </w:r>
    </w:p>
    <w:p>
      <w:pPr>
        <w:pStyle w:val="ListBullet"/>
      </w:pPr>
      <w:r>
        <w:t>Finance</w:t>
      </w:r>
    </w:p>
    <w:p>
      <w:pPr>
        <w:pStyle w:val="ListBullet"/>
      </w:pPr>
      <w:r>
        <w:t>Executive</w:t>
      </w:r>
    </w:p>
    <w:p>
      <w:pPr>
        <w:pStyle w:val="ListBullet"/>
      </w:pPr>
      <w:r>
        <w:t>Tech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Role-based dashboards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Dedicated dashboards per portal with KPI rows and quick links.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All /dashboard-* routes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 dashboard, analytics, domain summary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Multiple operational collections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All portals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Executive dashboard metrics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Executive KPI/alerts/portfolio views; at least one engagement metric is a placeholder (0).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/dashboard-administration, /dashboard/ceo|cto|cfo|vp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GET /api/v1/admin/executive/*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employees, payrolls, projects, etc.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2.3 Employee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Create, list, view, and manage employee master records including work info, lifecycle status, and detailed profile sections.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/employees — Employee list</w:t>
      </w:r>
    </w:p>
    <w:p>
      <w:pPr>
        <w:pStyle w:val="ListBullet"/>
      </w:pPr>
      <w:r>
        <w:t>/employees/:employeeId — Employee details (tabs)</w:t>
      </w:r>
    </w:p>
    <w:p>
      <w:pPr>
        <w:pStyle w:val="ListBullet"/>
      </w:pPr>
      <w:r>
        <w:t>/add, /add-employee — Add employee</w:t>
      </w:r>
    </w:p>
    <w:p>
      <w:pPr>
        <w:pStyle w:val="ListBullet"/>
      </w:pPr>
      <w:r>
        <w:t>/view-profile — View profile</w:t>
      </w:r>
    </w:p>
    <w:p>
      <w:pPr>
        <w:pStyle w:val="ListBullet"/>
      </w:pPr>
      <w:r>
        <w:t>/profile-details and related profile paths — Self-service profile hub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GET /api/v1/admin/employee/</w:t>
      </w:r>
    </w:p>
    <w:p>
      <w:pPr>
        <w:pStyle w:val="ListBullet"/>
      </w:pPr>
      <w:r>
        <w:t>GET /api/v1/admin/employee/managers|job-titles</w:t>
      </w:r>
    </w:p>
    <w:p>
      <w:pPr>
        <w:pStyle w:val="ListBullet"/>
      </w:pPr>
      <w:r>
        <w:t>PUT|GET /api/v1/admin/employee/:id/work-info</w:t>
      </w:r>
    </w:p>
    <w:p>
      <w:pPr>
        <w:pStyle w:val="ListBullet"/>
      </w:pPr>
      <w:r>
        <w:t>GET /api/v1/admin/employee/:id/stats</w:t>
      </w:r>
    </w:p>
    <w:p>
      <w:pPr>
        <w:pStyle w:val="ListBullet"/>
      </w:pPr>
      <w:r>
        <w:t>POST /api/v1/admin/employee/:id/promote-hr-manager</w:t>
      </w:r>
    </w:p>
    <w:p>
      <w:pPr>
        <w:pStyle w:val="ListBullet"/>
      </w:pPr>
      <w:r>
        <w:t>GET /api/v1/employee/ | /me</w:t>
      </w:r>
    </w:p>
    <w:p>
      <w:pPr>
        <w:pStyle w:val="ListBullet"/>
      </w:pPr>
      <w:r>
        <w:t>PATCH /api/v1/both/profile-details/admin/update-status|terminate/:employeeId</w:t>
      </w:r>
    </w:p>
    <w:p>
      <w:pPr>
        <w:pStyle w:val="ListBullet"/>
      </w:pPr>
      <w:r>
        <w:t>Profile section CRUD under /api/v1/both/profile-details/*</w:t>
      </w:r>
    </w:p>
    <w:p>
      <w:pPr>
        <w:pStyle w:val="ListBullet"/>
      </w:pPr>
      <w:r>
        <w:t>Profile photo under /api/v1/both/profile-photo/*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employees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Manager</w:t>
      </w:r>
    </w:p>
    <w:p>
      <w:pPr>
        <w:pStyle w:val="ListBullet"/>
      </w:pPr>
      <w:r>
        <w:t>Executive</w:t>
      </w:r>
    </w:p>
    <w:p>
      <w:pPr>
        <w:pStyle w:val="ListBullet"/>
      </w:pPr>
      <w:r>
        <w:t>Employee (self)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Employee list &amp; details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Searchable employee directory with detail tabs (Personal, Job, Documents, Leave, Payroll, Performance, Timeline).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/employees, /employees/:employeeId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GET /api/v1/admin/employee/*, profile-details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Manager,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Add / onboard employee record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Create employee with auth registration linkage.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/add-employee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POST /api/v1/employee/auth/register; admin employee endpoints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employees, users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Profile sections (ESS)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Academic, professional, family, financial, tax, location, NOK, guarantor, photo.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/profile-details and related paths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/api/v1/both/profile-details/*, profile-photo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 + Admin/HR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Lifecycle status / terminate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Update employee status and terminate employment.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 details / admin profile actions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PATCH .../update-status|terminate/:employeeId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Performance score on employee card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Simple performanceScore field edit on employee details — not full appraisal workflow UI.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PerformanceTab in employee details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 update fields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Manager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2.4 User Management &amp; Roles / Permissions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Manage custom roles, platform/system roles, hierarchy, and permission assignments for RBAC.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/role-hierarchy — Role hierarchy</w:t>
      </w:r>
    </w:p>
    <w:p>
      <w:pPr>
        <w:pStyle w:val="ListBullet"/>
      </w:pPr>
      <w:r>
        <w:t>/admin/platform-roles — Users &amp; platform roles</w:t>
      </w:r>
    </w:p>
    <w:p>
      <w:pPr>
        <w:pStyle w:val="ListBullet"/>
      </w:pPr>
      <w:r>
        <w:t>/admin-settings — Settings hub (Permissions tab is placeholder)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CRUD /api/v1/admin/roles/*</w:t>
      </w:r>
    </w:p>
    <w:p>
      <w:pPr>
        <w:pStyle w:val="ListBullet"/>
      </w:pPr>
      <w:r>
        <w:t>/api/v1/admin/platform-roles/* (catalog, roster, system-role, functional-roles)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roles</w:t>
      </w:r>
    </w:p>
    <w:p>
      <w:pPr>
        <w:pStyle w:val="ListBullet"/>
      </w:pPr>
      <w:r>
        <w:t>users</w:t>
      </w:r>
    </w:p>
    <w:p>
      <w:pPr>
        <w:pStyle w:val="ListBullet"/>
      </w:pPr>
      <w:r>
        <w:t>employees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Custom role CRUD &amp; hierarchy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Create/assign custom roles and view hierarchy.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/role-hierarchy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/api/v1/admin/roles/*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Platform / system roles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Catalog and assign platform roles (HR Manager, Finance, Executive, etc.).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/admin/platform-roles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/api/v1/admin/platform-roles/*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roles, employees, users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Settings Permissions tab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UI tab present but explicitly a placeholder (no actions).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/admin-settings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2.5 Organization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Multi-tenant organization profile, branding, locale, business info, settings, subscription plan, and org setup wizard.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/organization/dashboard</w:t>
      </w:r>
    </w:p>
    <w:p>
      <w:pPr>
        <w:pStyle w:val="ListBullet"/>
      </w:pPr>
      <w:r>
        <w:t>/organization/profile</w:t>
      </w:r>
    </w:p>
    <w:p>
      <w:pPr>
        <w:pStyle w:val="ListBullet"/>
      </w:pPr>
      <w:r>
        <w:t>/organization/settings</w:t>
      </w:r>
    </w:p>
    <w:p>
      <w:pPr>
        <w:pStyle w:val="ListBullet"/>
      </w:pPr>
      <w:r>
        <w:t>/organization/onboarding — Setup wizard</w:t>
      </w:r>
    </w:p>
    <w:p>
      <w:pPr>
        <w:pStyle w:val="ListBullet"/>
      </w:pPr>
      <w:r>
        <w:t>/organization/subscription</w:t>
      </w:r>
    </w:p>
    <w:p>
      <w:pPr>
        <w:pStyle w:val="ListBullet"/>
      </w:pPr>
      <w:r>
        <w:t>/organization/verification</w:t>
      </w:r>
    </w:p>
    <w:p>
      <w:pPr>
        <w:pStyle w:val="ListBullet"/>
      </w:pPr>
      <w:r>
        <w:t>/organization/analytics</w:t>
      </w:r>
    </w:p>
    <w:p>
      <w:pPr>
        <w:pStyle w:val="ListBullet"/>
      </w:pPr>
      <w:r>
        <w:t>/organization/referrals</w:t>
      </w:r>
    </w:p>
    <w:p>
      <w:pPr>
        <w:pStyle w:val="ListBullet"/>
      </w:pPr>
      <w:r>
        <w:t>/organization/domain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GET/PUT /api/v1/admin/organization/profile|details|business-info|locale|settings|branding|subscription</w:t>
      </w:r>
    </w:p>
    <w:p>
      <w:pPr>
        <w:pStyle w:val="ListBullet"/>
      </w:pPr>
      <w:r>
        <w:t>Onboarding: status|step|complete|review</w:t>
      </w:r>
    </w:p>
    <w:p>
      <w:pPr>
        <w:pStyle w:val="ListBullet"/>
      </w:pPr>
      <w:r>
        <w:t>POST/DELETE /logo</w:t>
      </w:r>
    </w:p>
    <w:p>
      <w:pPr>
        <w:pStyle w:val="ListBullet"/>
      </w:pPr>
      <w:r>
        <w:t>GET statistics|analytics|users|activity</w:t>
      </w:r>
    </w:p>
    <w:p>
      <w:pPr>
        <w:pStyle w:val="ListBullet"/>
      </w:pPr>
      <w:r>
        <w:t>GET /api/v1/organization/subscription/plans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subscriptions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Org profile, branding, settings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Maintain org identity, logo, locale, and settings.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/organization/profile, /settings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/api/v1/admin/organization/*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organizations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Organization setup wizard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Step-based onboarding including departments, designations, locations, shift types as embedded org master data.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/organization/onboarding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/api/v1/admin/organization onboarding endpoints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organizations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Subscription plan catalog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View plans and update org subscription field; no payment-gateway checkout found.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/organization/subscription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/api/v1/organization/subscription/plans; PUT .../subscription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organizations, subscriptions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2.6 Department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Maintain organization departments as master data for employee assignment.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/organization/onboarding (wizard step)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Updated via organization onboarding step APIs (embedded on Organization)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organizations (orgDepartments field)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Department master (embedded)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Departments stored as arrays on Organization via setup wizard — no standalone department CRUD module/API.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/organization/onboarding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 onboarding step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organizations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2.7 Designation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Maintain job designations/titles as organization master data.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/organization/onboarding (wizard step)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Updated via organization onboarding step APIs (orgDesignations)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organizations (orgDesignations field)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Designation master (embedded)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Designations embedded on Organization; employee.position is a string field. No standalone designation module.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/organization/onboarding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 onboarding step APIs; GET /admin/employee/job-titles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organizations, employees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2.8 Branch / Office Location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Maintain office locations / branches for geo-attendance and org structure.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/organization/onboarding</w:t>
      </w:r>
    </w:p>
    <w:p>
      <w:pPr>
        <w:pStyle w:val="ListBullet"/>
      </w:pPr>
      <w:r>
        <w:t>/attendance-rules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Org onboarding (officeLocations); attendance rules geo config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organizations (officeLocations)</w:t>
      </w:r>
    </w:p>
    <w:p>
      <w:pPr>
        <w:pStyle w:val="ListBullet"/>
      </w:pPr>
      <w:r>
        <w:t>attendanceRules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Office locations (embedded)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Branches/locations as Organization.officeLocations; used with attendance geo rules. No standalone branch CRUD module.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/organization/onboarding, /attendance-rules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 onboarding; attendance-rules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organizations, attendanceRules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2.9 Attendance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Employee clock-in/out, break tracking, team attendance views, PDF export, and geo-fence enforcement via attendance rules.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/attendance — Attendance dashboard</w:t>
      </w:r>
    </w:p>
    <w:p>
      <w:pPr>
        <w:pStyle w:val="ListBullet"/>
      </w:pPr>
      <w:r>
        <w:t>/today-attendance — Today status</w:t>
      </w:r>
    </w:p>
    <w:p>
      <w:pPr>
        <w:pStyle w:val="ListBullet"/>
      </w:pPr>
      <w:r>
        <w:t>/all-attendance-history — Team/history</w:t>
      </w:r>
    </w:p>
    <w:p>
      <w:pPr>
        <w:pStyle w:val="ListBullet"/>
      </w:pPr>
      <w:r>
        <w:t>/attendance-rules — Attendance rules</w:t>
      </w:r>
    </w:p>
    <w:p>
      <w:pPr>
        <w:pStyle w:val="ListBullet"/>
      </w:pPr>
      <w:r>
        <w:t>/employee/leave-attendance — ESS hub (attendance log tab)</w:t>
      </w:r>
    </w:p>
    <w:p>
      <w:pPr>
        <w:pStyle w:val="ListBullet"/>
      </w:pPr>
      <w:r>
        <w:t>/daily-report — Daily report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POST/GET /api/v1/both/attendance/clock-in|clock-out|break-in|break-out|force-end-break</w:t>
      </w:r>
    </w:p>
    <w:p>
      <w:pPr>
        <w:pStyle w:val="ListBullet"/>
      </w:pPr>
      <w:r>
        <w:t>get-logs, summary, employee list/details, team history, today status, on-break, my-today, rule, export-pdf</w:t>
      </w:r>
    </w:p>
    <w:p>
      <w:pPr>
        <w:pStyle w:val="ListBullet"/>
      </w:pPr>
      <w:r>
        <w:t>/api/v1/admin/attendance-rules/*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attendances</w:t>
      </w:r>
    </w:p>
    <w:p>
      <w:pPr>
        <w:pStyle w:val="ListBullet"/>
      </w:pPr>
      <w:r>
        <w:t>attendanceRules</w:t>
      </w:r>
    </w:p>
    <w:p>
      <w:pPr>
        <w:pStyle w:val="ListBullet"/>
      </w:pPr>
      <w:r>
        <w:t>attendanceRuleAudits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Employee</w:t>
      </w:r>
    </w:p>
    <w:p>
      <w:pPr>
        <w:pStyle w:val="ListBullet"/>
      </w:pPr>
      <w:r>
        <w:t>Manager</w:t>
      </w:r>
    </w:p>
    <w:p>
      <w:pPr>
        <w:pStyle w:val="ListBullet"/>
      </w:pPr>
      <w:r>
        <w:t>HR</w:t>
      </w:r>
    </w:p>
    <w:p>
      <w:pPr>
        <w:pStyle w:val="ListBullet"/>
      </w:pPr>
      <w:r>
        <w:t>Admin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Clock in / clock out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Geo-aware clocking with organization rules.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AttendanceBox / LeaveAttendanceHub / AttendanceDashboard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POST .../attendance/clock-in|clock-out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attendances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Break management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Start/end breaks and force-end; on-break team visibility.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Attendance UI components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break-in|break-out|force-end-break|on-break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attendances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Employee, Manager, HR, Admin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Team attendance &amp; history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Managers/HR view team status and historical logs; PDF export.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/today-attendance, /all-attendance-history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team history, today status, export-pdf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attendances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Manager, HR, Admin,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Attendance rules (geo / shifts fields)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Create/update/deactivate rules including radius and shifts[] configuration.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/attendance-rules, Admin Settings tab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/api/v1/admin/attendance-rules/*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attendanceRules, attendanceRuleAudits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Auto check-out job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Scheduled auto clock-out with pre-notification.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 (background job)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Job: autoCheckOutJob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attendances, notifications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2.10 Shift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Define shift types for the organization and associate shifts with attendance rules.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/organization/onboarding</w:t>
      </w:r>
    </w:p>
    <w:p>
      <w:pPr>
        <w:pStyle w:val="ListBullet"/>
      </w:pPr>
      <w:r>
        <w:t>/attendance-rules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Org onboarding (shiftTypes); attendance rules shifts[]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organizations (shiftTypes)</w:t>
      </w:r>
    </w:p>
    <w:p>
      <w:pPr>
        <w:pStyle w:val="ListBullet"/>
      </w:pPr>
      <w:r>
        <w:t>attendanceRules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Shift types (embedded master)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shiftTypes on Organization and shifts on attendance rules. No full shift roster scheduling module.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 onboarding, attendance rules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 onboarding; attendance-rules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organizations, attendanceRules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2.11 Roster / Shift Scheduling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Employee shift roster planning and assignment.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❌ Not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None — /platform-roles/roster is a user-roles roster, not shift roster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None for shift scheduling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N/A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N/A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Shift roster scheduling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 employee shift roster / schedule planning module found in routes, models, or UI.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❌</w:t>
            </w:r>
          </w:p>
        </w:tc>
      </w:tr>
    </w:tbl>
    <w:p/>
    <w:p>
      <w:pPr>
        <w:pStyle w:val="Heading2"/>
      </w:pPr>
      <w:r>
        <w:t>2.12 Attendance Regularization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Employees request corrections to attendance; managers approve/reject with workflow support.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/my-attendance-regularization</w:t>
      </w:r>
    </w:p>
    <w:p>
      <w:pPr>
        <w:pStyle w:val="ListBullet"/>
      </w:pPr>
      <w:r>
        <w:t>/attendance-regularization, /manager/attendance-regularization</w:t>
      </w:r>
    </w:p>
    <w:p>
      <w:pPr>
        <w:pStyle w:val="ListBullet"/>
      </w:pPr>
      <w:r>
        <w:t>LeaveAttendanceHub regularization tab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/api/v1/both/attendance-regularization/* (limits, request, cancel, manager approve/reject)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attendanceregularizations</w:t>
      </w:r>
    </w:p>
    <w:p>
      <w:pPr>
        <w:pStyle w:val="ListBullet"/>
      </w:pPr>
      <w:r>
        <w:t>approvalinstances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Employee</w:t>
      </w:r>
    </w:p>
    <w:p>
      <w:pPr>
        <w:pStyle w:val="ListBullet"/>
      </w:pPr>
      <w:r>
        <w:t>Manager</w:t>
      </w:r>
    </w:p>
    <w:p>
      <w:pPr>
        <w:pStyle w:val="ListBullet"/>
      </w:pPr>
      <w:r>
        <w:t>HR</w:t>
      </w:r>
    </w:p>
    <w:p>
      <w:pPr>
        <w:pStyle w:val="ListBullet"/>
      </w:pPr>
      <w:r>
        <w:t>Admin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Request &amp; approve regularization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 requests; manager/HR approve or reject; limits enforced.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My + Manager regularization pages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/api/v1/both/attendance-regularization/*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attendanceregularizations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Employee, Manager, HR, Admin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2.13 Work From Home (WFH)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Employees submit WFH requests; managers/HR review.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LeaveAttendanceHub WFH tab</w:t>
      </w:r>
    </w:p>
    <w:p>
      <w:pPr>
        <w:pStyle w:val="ListBullet"/>
      </w:pPr>
      <w:r>
        <w:t>Manager TeamWfhRequestsPanel</w:t>
      </w:r>
    </w:p>
    <w:p>
      <w:pPr>
        <w:pStyle w:val="ListBullet"/>
      </w:pPr>
      <w:r>
        <w:t>Regularization/WFH hub areas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/api/v1/both/wfh-requests (create, my, all, review)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wfhrequests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Employee</w:t>
      </w:r>
    </w:p>
    <w:p>
      <w:pPr>
        <w:pStyle w:val="ListBullet"/>
      </w:pPr>
      <w:r>
        <w:t>Manager</w:t>
      </w:r>
    </w:p>
    <w:p>
      <w:pPr>
        <w:pStyle w:val="ListBullet"/>
      </w:pPr>
      <w:r>
        <w:t>HR</w:t>
      </w:r>
    </w:p>
    <w:p>
      <w:pPr>
        <w:pStyle w:val="ListBullet"/>
      </w:pPr>
      <w:r>
        <w:t>Admin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WFH request lifecycle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Create, list own/all, and review WFH requests.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ESS hub + Manager panels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/api/v1/both/wfh-requests/*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wfhrequests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Employee, Manager,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2.14 Leave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End-to-end leave including apply/approve, policies, balances, accrual automation, encashment, reports, and compensatory off.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/leave — Apply leave</w:t>
      </w:r>
    </w:p>
    <w:p>
      <w:pPr>
        <w:pStyle w:val="ListBullet"/>
      </w:pPr>
      <w:r>
        <w:t>/my-leave, /employee/leave-attendance — Leave summary</w:t>
      </w:r>
    </w:p>
    <w:p>
      <w:pPr>
        <w:pStyle w:val="ListBullet"/>
      </w:pPr>
      <w:r>
        <w:t>/leave-management — Admin/HR/Manager queue</w:t>
      </w:r>
    </w:p>
    <w:p>
      <w:pPr>
        <w:pStyle w:val="ListBullet"/>
      </w:pPr>
      <w:r>
        <w:t>/admin/leave-policy — Policy management</w:t>
      </w:r>
    </w:p>
    <w:p>
      <w:pPr>
        <w:pStyle w:val="ListBullet"/>
      </w:pPr>
      <w:r>
        <w:t>/admin/leave-balance — Balance viewer</w:t>
      </w:r>
    </w:p>
    <w:p>
      <w:pPr>
        <w:pStyle w:val="ListBullet"/>
      </w:pPr>
      <w:r>
        <w:t>/admin/leave-reports — Leave reports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/api/v1/employee/leave/*</w:t>
      </w:r>
    </w:p>
    <w:p>
      <w:pPr>
        <w:pStyle w:val="ListBullet"/>
      </w:pPr>
      <w:r>
        <w:t>/api/v1/admin/leave/*</w:t>
      </w:r>
    </w:p>
    <w:p>
      <w:pPr>
        <w:pStyle w:val="ListBullet"/>
      </w:pPr>
      <w:r>
        <w:t>/api/v1/admin/leave-policy/*</w:t>
      </w:r>
    </w:p>
    <w:p>
      <w:pPr>
        <w:pStyle w:val="ListBullet"/>
      </w:pPr>
      <w:r>
        <w:t>/api/v1/admin/leave-reports/*</w:t>
      </w:r>
    </w:p>
    <w:p>
      <w:pPr>
        <w:pStyle w:val="ListBullet"/>
      </w:pPr>
      <w:r>
        <w:t>/api/v1/admin|employee/leave-encashment/*</w:t>
      </w:r>
    </w:p>
    <w:p>
      <w:pPr>
        <w:pStyle w:val="ListBullet"/>
      </w:pPr>
      <w:r>
        <w:t>/api/v1/admin/comp-off/*</w:t>
      </w:r>
    </w:p>
    <w:p>
      <w:pPr>
        <w:pStyle w:val="ListBullet"/>
      </w:pPr>
      <w:r>
        <w:t>Employee CompOffRoutes exist but are NOT mounted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leaves</w:t>
      </w:r>
    </w:p>
    <w:p>
      <w:pPr>
        <w:pStyle w:val="ListBullet"/>
      </w:pPr>
      <w:r>
        <w:t>leavebalances</w:t>
      </w:r>
    </w:p>
    <w:p>
      <w:pPr>
        <w:pStyle w:val="ListBullet"/>
      </w:pPr>
      <w:r>
        <w:t>leavebalanceaudits</w:t>
      </w:r>
    </w:p>
    <w:p>
      <w:pPr>
        <w:pStyle w:val="ListBullet"/>
      </w:pPr>
      <w:r>
        <w:t>leavepolicies</w:t>
      </w:r>
    </w:p>
    <w:p>
      <w:pPr>
        <w:pStyle w:val="ListBullet"/>
      </w:pPr>
      <w:r>
        <w:t>compoffs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Employee</w:t>
      </w:r>
    </w:p>
    <w:p>
      <w:pPr>
        <w:pStyle w:val="ListBullet"/>
      </w:pPr>
      <w:r>
        <w:t>Manager</w:t>
      </w:r>
    </w:p>
    <w:p>
      <w:pPr>
        <w:pStyle w:val="ListBullet"/>
      </w:pPr>
      <w:r>
        <w:t>HR</w:t>
      </w:r>
    </w:p>
    <w:p>
      <w:pPr>
        <w:pStyle w:val="ListBullet"/>
      </w:pPr>
      <w:r>
        <w:t>Admin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Leave application &amp; cancellation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Employees apply leave with optional document upload; cancel pending requests.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/leave, LeaveAttendanceHub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/api/v1/employee/leave/*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leaves, leavebalances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Leave approval queue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Managers/HR/Admin update leave status and view statistics.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/leave-management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/api/v1/admin/leave/*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leaves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Manager, HR, Admin,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Leave policy &amp; balance engine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Policy CRUD, accrual, carry-forward, adjust, recalculate, audit history; automation job.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/admin/leave-policy, /admin/leave-balance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/api/v1/admin/leave-policy/*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leavepolicies, leavebalances, leavebalanceaudits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Leave encashment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Request, history, and approve encashment (admin + employee mounts).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 leave components (encashment)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/api/v1/*/leave-encashment/*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leaves / leavebalances (encashment flows)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Employee, 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Leave reports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Usage trends, balance report, approval analytics.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/admin/leave-reports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/api/v1/admin/leave-reports/*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leaves, leavebalances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Compensatory off (Comp-Off)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approve/reject + expiry job implemented; employee create/use/cancel routes exist but are not mounted in registerRoutes.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leave/comp-off areas (admin API)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/api/v1/admin/comp-off/*; Both/CompOffRoutes unmounted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compoffs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Employee (API gap)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2.15 Holiday &amp; Calendar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Organization calendar with holidays, working days/hours, imports (including Indian holidays), and employee calendar views.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/calendar-management</w:t>
      </w:r>
    </w:p>
    <w:p>
      <w:pPr>
        <w:pStyle w:val="ListBullet"/>
      </w:pPr>
      <w:r>
        <w:t>Employee calendar (within ESS / calendar pages)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/api/v1/admin/calendar/* (year, holidays CRUD, working days, upload, import-indian-holidays)</w:t>
      </w:r>
    </w:p>
    <w:p>
      <w:pPr>
        <w:pStyle w:val="ListBullet"/>
      </w:pPr>
      <w:r>
        <w:t>/api/v1/employee/calendar/*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calendars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pPr>
        <w:pStyle w:val="ListBullet"/>
      </w:pPr>
      <w:r>
        <w:t>Employee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Holiday CRUD &amp; calendar config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Manage holidays, working days/hours, uploads, and Indian holiday import.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/calendar-management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/api/v1/admin/calendar/*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calendars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Employee calendar view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Employees view year/month holidays and working-day checks.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 calendar UI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/api/v1/employee/calendar/*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calendars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2.16 Payroll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Create, process, disburse, void/supersede payroll; employee payslips; payroll reports. Bank disbursement uses mock provider.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/admin-payroll</w:t>
      </w:r>
    </w:p>
    <w:p>
      <w:pPr>
        <w:pStyle w:val="ListBullet"/>
      </w:pPr>
      <w:r>
        <w:t>/add-payroll</w:t>
      </w:r>
    </w:p>
    <w:p>
      <w:pPr>
        <w:pStyle w:val="ListBullet"/>
      </w:pPr>
      <w:r>
        <w:t>/add-payroll/:employeeId/:month/:year</w:t>
      </w:r>
    </w:p>
    <w:p>
      <w:pPr>
        <w:pStyle w:val="ListBullet"/>
      </w:pPr>
      <w:r>
        <w:t>/admin-employee-payroll/:employeeId</w:t>
      </w:r>
    </w:p>
    <w:p>
      <w:pPr>
        <w:pStyle w:val="ListBullet"/>
      </w:pPr>
      <w:r>
        <w:t>/employee-payroll — My payroll / payslip</w:t>
      </w:r>
    </w:p>
    <w:p>
      <w:pPr>
        <w:pStyle w:val="ListBullet"/>
      </w:pPr>
      <w:r>
        <w:t>/dashboard-finance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/api/v1/admin/payroll/* (create/update/bulk/process/void/supersede/disburse/export-pdf)</w:t>
      </w:r>
    </w:p>
    <w:p>
      <w:pPr>
        <w:pStyle w:val="ListBullet"/>
      </w:pPr>
      <w:r>
        <w:t>/api/v1/employee/payroll/* (history, current, by-month, details, download)</w:t>
      </w:r>
    </w:p>
    <w:p>
      <w:pPr>
        <w:pStyle w:val="ListBullet"/>
      </w:pPr>
      <w:r>
        <w:t>/api/v1/admin/payroll-reports/*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payrolls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Finance</w:t>
      </w:r>
    </w:p>
    <w:p>
      <w:pPr>
        <w:pStyle w:val="ListBullet"/>
      </w:pPr>
      <w:r>
        <w:t>Executive</w:t>
      </w:r>
    </w:p>
    <w:p>
      <w:pPr>
        <w:pStyle w:val="ListBullet"/>
      </w:pPr>
      <w:r>
        <w:t>Employee (self)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Payroll run lifecycle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Generate/create/update, process, visibility, void/supersede, disburse (mock bank).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/admin-payroll, /add-payroll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/api/v1/admin/payroll/*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payrolls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Finance,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Employee payslip / history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Self-service payroll history and download.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/employee-payroll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/api/v1/employee/payroll/*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payrolls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Payroll reports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Statistics, monthly, department, tax, deductions, earnings, comparison.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Finance/HR report areas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/api/v1/admin/payroll-reports/*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payrolls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Finance,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Bank disbursement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Disburse endpoint present; paymentService is mock bank transfer only.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payroll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disburse (+ preview)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payrolls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Finance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2.17 Salary Structure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Define salary structures, apply to employees, calculate components, and generate payroll from structure.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/salary-structure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/api/v1/admin/salary-structure/* (CRUD, apply, generate-payroll, applicable, calculate)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salarystructures</w:t>
      </w:r>
    </w:p>
    <w:p>
      <w:pPr>
        <w:pStyle w:val="ListBullet"/>
      </w:pPr>
      <w:r>
        <w:t>payrolls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Finance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Salary structure management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CRUD structures, apply to employees, calculate, generate payroll.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/salary-structure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/api/v1/admin/salary-structure/*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salarystructures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Finance,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2.18 Loan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Employee loan requests, EMI, and recovery through payroll.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❌ Not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None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None — only payroll.loanDeduction field and tax-declaration loan amounts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N/A (fields on employees/payrolls only)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N/A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Loan module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 loan routes, controllers, models, or UI. Only deduction/tax fields.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❌</w:t>
            </w:r>
          </w:p>
        </w:tc>
      </w:tr>
    </w:tbl>
    <w:p/>
    <w:p>
      <w:pPr>
        <w:pStyle w:val="Heading2"/>
      </w:pPr>
      <w:r>
        <w:t>2.19 Advance Salary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Advance salary request and recovery.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❌ Not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None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None found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N/A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N/A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Advance salary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 advance salary module found in codebase.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❌</w:t>
            </w:r>
          </w:p>
        </w:tc>
      </w:tr>
    </w:tbl>
    <w:p/>
    <w:p>
      <w:pPr>
        <w:pStyle w:val="Heading2"/>
      </w:pPr>
      <w:r>
        <w:t>2.20 Expense Management / Reimbursement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Employee expense claims with approve/reject/mark-paid workflow.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Finance dashboard links to /admin/expenses — route does NOT exist</w:t>
      </w:r>
    </w:p>
    <w:p>
      <w:pPr>
        <w:pStyle w:val="ListBullet"/>
      </w:pPr>
      <w:r>
        <w:t>No dedicated Expense page components found under vite_client/src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/api/v1/both/expense/* (CRUD, statistics, approve, reject, mark-paid) — backend fully present</w:t>
      </w:r>
    </w:p>
    <w:p>
      <w:pPr>
        <w:pStyle w:val="ListBullet"/>
      </w:pPr>
      <w:r>
        <w:t>Dashboard hook useDashboardData calls GET /v1/both/expense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expenses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Employee</w:t>
      </w:r>
    </w:p>
    <w:p>
      <w:pPr>
        <w:pStyle w:val="ListBullet"/>
      </w:pPr>
      <w:r>
        <w:t>Manager</w:t>
      </w:r>
    </w:p>
    <w:p>
      <w:pPr>
        <w:pStyle w:val="ListBullet"/>
      </w:pPr>
      <w:r>
        <w:t>HR</w:t>
      </w:r>
    </w:p>
    <w:p>
      <w:pPr>
        <w:pStyle w:val="ListBullet"/>
      </w:pPr>
      <w:r>
        <w:t>Admin</w:t>
      </w:r>
    </w:p>
    <w:p>
      <w:pPr>
        <w:pStyle w:val="ListBullet"/>
      </w:pPr>
      <w:r>
        <w:t>Finance (intended)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Expense API lifecycle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Backend CRUD + approve/reject/paid fully implemented.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 dedicated page (dead Finance link)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/api/v1/both/expense/*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Backend roles per route middleware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Expense UI / reimbursement portal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 routed Expense UI; Finance dashboard navigates to missing /admin/expenses.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2.21 Performance Management (Reviews / KPI / OKR / Appraisal)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Performance reviews, tracking, goals, review cycles, and one-on-ones.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PerformanceTab on employee details (score fields only)</w:t>
      </w:r>
    </w:p>
    <w:p>
      <w:pPr>
        <w:pStyle w:val="ListBullet"/>
      </w:pPr>
      <w:r>
        <w:t>/admin/reports/performance — Performance report page</w:t>
      </w:r>
    </w:p>
    <w:p>
      <w:pPr>
        <w:pStyle w:val="ListBullet"/>
      </w:pPr>
      <w:r>
        <w:t>/one-on-one — One-on-one meetings</w:t>
      </w:r>
    </w:p>
    <w:p>
      <w:pPr>
        <w:pStyle w:val="ListBullet"/>
      </w:pPr>
      <w:r>
        <w:t>No dedicated routes for performance-review, goals, review-cycle, OKR UI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/api/v1/both/performance-review/*</w:t>
      </w:r>
    </w:p>
    <w:p>
      <w:pPr>
        <w:pStyle w:val="ListBullet"/>
      </w:pPr>
      <w:r>
        <w:t>/api/v1/both/performance-tracking/*</w:t>
      </w:r>
    </w:p>
    <w:p>
      <w:pPr>
        <w:pStyle w:val="ListBullet"/>
      </w:pPr>
      <w:r>
        <w:t>/api/v1/both/goal/*</w:t>
      </w:r>
    </w:p>
    <w:p>
      <w:pPr>
        <w:pStyle w:val="ListBullet"/>
      </w:pPr>
      <w:r>
        <w:t>/api/v1/admin/review-cycle/*</w:t>
      </w:r>
    </w:p>
    <w:p>
      <w:pPr>
        <w:pStyle w:val="ListBullet"/>
      </w:pPr>
      <w:r>
        <w:t>/api/v1/both/one-on-one/*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performancereviews</w:t>
      </w:r>
    </w:p>
    <w:p>
      <w:pPr>
        <w:pStyle w:val="ListBullet"/>
      </w:pPr>
      <w:r>
        <w:t>reviewCycles</w:t>
      </w:r>
    </w:p>
    <w:p>
      <w:pPr>
        <w:pStyle w:val="ListBullet"/>
      </w:pPr>
      <w:r>
        <w:t>goals</w:t>
      </w:r>
    </w:p>
    <w:p>
      <w:pPr>
        <w:pStyle w:val="ListBullet"/>
      </w:pPr>
      <w:r>
        <w:t>oneonones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Manager</w:t>
      </w:r>
    </w:p>
    <w:p>
      <w:pPr>
        <w:pStyle w:val="ListBullet"/>
      </w:pPr>
      <w:r>
        <w:t>Employee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Performance review &amp; tracking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Backend APIs for reviews and tracking are mounted and implemented.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 full appraisal UI routes found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/api/v1/both/performance-review|performance-tracking/*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performancereviews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Manager,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Goals / OKR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Goal APIs exist; no dedicated Goals/OKR frontend pages in router.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 dedicated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/api/v1/both/goal/*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goals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Manager,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Review cycles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review-cycle APIs exist; no dedicated UI route found.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 dedicated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/api/v1/admin/review-cycle/*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reviewCycles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One-on-one meetings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Manager and employee one-on-one pages with role wrapper.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/one-on-one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/api/v1/both/one-on-one/*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oneonones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Manager, Employee, 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Employee performance score field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Simple editable performanceScore on employee details — not full appraisal.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PerformanceTab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 update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Manager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2.22 Recruitment &amp; Candidate / Interview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Job postings, candidate pipeline, interviews, scoring, offers, and analytics (ATS).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/recruitment — Recruitment ATS page</w:t>
      </w:r>
    </w:p>
    <w:p>
      <w:pPr>
        <w:pStyle w:val="ListBullet"/>
      </w:pPr>
      <w:r>
        <w:t>Post New Job navigates to /recruitment/create-job — route does NOT exist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/api/v1/admin/recruitment/* (jobs, candidates, interview, score, offer, pipeline, analytics)</w:t>
      </w:r>
    </w:p>
    <w:p>
      <w:pPr>
        <w:pStyle w:val="ListBullet"/>
      </w:pPr>
      <w:r>
        <w:t>POST /api/v1/both/recruitment/jobs/:jobPostingId/apply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recruitments</w:t>
      </w:r>
    </w:p>
    <w:p>
      <w:pPr>
        <w:pStyle w:val="ListBullet"/>
      </w:pPr>
      <w:r>
        <w:t>candidates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pPr>
        <w:pStyle w:val="ListBullet"/>
      </w:pPr>
      <w:r>
        <w:t>Public apply (both)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Recruitment ATS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Full backend for jobs, candidates, interview, offer, pipeline, analytics.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/recruitment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/api/v1/admin/recruitment/*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recruitments, candidates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Recruitment UI completeness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List UI present; create-job route missing; errors often silenced.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/recruitment (create-job dead link)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recruitment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recruitments, candidates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2.23 Onboarding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Onboarding templates and workflows with tasks, documents, checklists, buddy, training, signatures, and employee self-service progress.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/onboarding — OnboardingHub (HR + employee via wrapper)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/api/v1/admin/onboarding/* (templates, workflows, tasks, docs, checklist, assets, training, signatures, buddy, offboarding)</w:t>
      </w:r>
    </w:p>
    <w:p>
      <w:pPr>
        <w:pStyle w:val="ListBullet"/>
      </w:pPr>
      <w:r>
        <w:t>/api/v1/both/onboarding/* (my workflow/tasks, dashboard)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onboardingworkflows</w:t>
      </w:r>
    </w:p>
    <w:p>
      <w:pPr>
        <w:pStyle w:val="ListBullet"/>
      </w:pPr>
      <w:r>
        <w:t>onboardingtemplates</w:t>
      </w:r>
    </w:p>
    <w:p>
      <w:pPr>
        <w:pStyle w:val="ListBullet"/>
      </w:pPr>
      <w:r>
        <w:t>offboardingworkflows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Manager</w:t>
      </w:r>
    </w:p>
    <w:p>
      <w:pPr>
        <w:pStyle w:val="ListBullet"/>
      </w:pPr>
      <w:r>
        <w:t>Employee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Onboarding workflows &amp; templates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HR manages templates/workflows; employees complete tasks.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/onboarding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/api/v1/admin/onboarding/*, /api/v1/both/onboarding/*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onboardingworkflows, onboardingtemplates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Manager,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Onboarding scheduled job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Background triggers for onboarding schedule.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Job: onboardingScheduledJob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onboardingworkflows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2.24 Offboarding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Employee exit workflows nested under onboarding/offboarding controllers.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/onboarding (offboarding actions within hub/API)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/api/v1/admin/onboarding/* offboarding endpoints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offboardingworkflows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Offboarding workflows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OffboardingWorkflow model and admin onboarding router offboarding actions.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Onboarding hub / admin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onboarding offboarding endpoints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offboardingworkflows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2.25 Assets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Track company assets assigned to employees.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Onboarding hub asset steps only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Nested assets update endpoints under /api/v1/admin/onboarding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onboardingworkflows (assets[] nested) — no global asset collection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Onboarding-scoped assets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Assets tracked only as nested fields in onboarding workflows — no enterprise asset register/inventory module.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/onboarding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onboarding assets endpoints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onboardingworkflows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2.26 Inventory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Stock / inventory management.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❌ Not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None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None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N/A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N/A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Inventory module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 inventory module found.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❌</w:t>
            </w:r>
          </w:p>
        </w:tc>
      </w:tr>
    </w:tbl>
    <w:p/>
    <w:p>
      <w:pPr>
        <w:pStyle w:val="Heading2"/>
      </w:pPr>
      <w:r>
        <w:t>2.27 Visitor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Visitor check-in/out and visitor passes.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❌ Not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None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None — only idCard.cardType enum value 'visitor'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idcards (enum only)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N/A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Visitor management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 visitor module; visitor is only an ID card type enum.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❌</w:t>
            </w:r>
          </w:p>
        </w:tc>
      </w:tr>
    </w:tbl>
    <w:p/>
    <w:p>
      <w:pPr>
        <w:pStyle w:val="Heading2"/>
      </w:pPr>
      <w:r>
        <w:t>2.28 Help Desk / Ticket Management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Internal helpdesk tickets with comments, resolve, and analytics.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/helpdesk — HelpdeskPage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/api/v1/both/helpdesk/* (CRUD, comment, resolve, analytics)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helpdesktickets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pPr>
        <w:pStyle w:val="ListBullet"/>
      </w:pPr>
      <w:r>
        <w:t>Employee (API)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Helpdesk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Full ticket lifecycle APIs implemented.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/helpdesk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/api/v1/both/helpdesk/*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helpdesktickets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Helpdesk UI actions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List fetches API; New Ticket / View buttons have no handlers.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/helpdesk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Helpdesk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helpdesktickets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2.29 Announcements / Notices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Broadcast announcements via the notifications subsystem.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/sent-announcements</w:t>
      </w:r>
    </w:p>
    <w:p>
      <w:pPr>
        <w:pStyle w:val="ListBullet"/>
      </w:pPr>
      <w:r>
        <w:t>Notification sender embedded in Admin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/api/v1/both/notification/* (create-notification, sent-announcements)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notifications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Announcements via notifications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Create and list sent announcements; no separate Announcement collection.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/sent-announcements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/api/v1/both/notification/*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2.30 Events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Corporate events calendar distinct from holidays.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❌ Not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None (special event notification job for birthdays etc. exists)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specialEventNotificationJob — not a full events module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N/A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N/A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Corporate events module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 dedicated events CRUD module; birthday/special notifications exist as a job.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Job only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❌</w:t>
            </w:r>
          </w:p>
        </w:tc>
      </w:tr>
    </w:tbl>
    <w:p/>
    <w:p>
      <w:pPr>
        <w:pStyle w:val="Heading2"/>
      </w:pPr>
      <w:r>
        <w:t>2.31 Documents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HR document library, versioning, sharing, employee my-documents, and legacy upload endpoints.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/documents — HR library</w:t>
      </w:r>
    </w:p>
    <w:p>
      <w:pPr>
        <w:pStyle w:val="ListBullet"/>
      </w:pPr>
      <w:r>
        <w:t>/documents/:id/versions</w:t>
      </w:r>
    </w:p>
    <w:p>
      <w:pPr>
        <w:pStyle w:val="ListBullet"/>
      </w:pPr>
      <w:r>
        <w:t>/employee/my-documents</w:t>
      </w:r>
    </w:p>
    <w:p>
      <w:pPr>
        <w:pStyle w:val="ListBullet"/>
      </w:pPr>
      <w:r>
        <w:t>/employee/documents-id — Documents &amp; ID hub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/api/v1/admin/documents/*</w:t>
      </w:r>
    </w:p>
    <w:p>
      <w:pPr>
        <w:pStyle w:val="ListBullet"/>
      </w:pPr>
      <w:r>
        <w:t>/api/v1/both/documents/*</w:t>
      </w:r>
    </w:p>
    <w:p>
      <w:pPr>
        <w:pStyle w:val="ListBullet"/>
      </w:pPr>
      <w:r>
        <w:t>/api/v1/both/document + /api/v1/upload (legacy upload)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documents</w:t>
      </w:r>
    </w:p>
    <w:p>
      <w:pPr>
        <w:pStyle w:val="ListBullet"/>
      </w:pPr>
      <w:r>
        <w:t>documentrequests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pPr>
        <w:pStyle w:val="ListBullet"/>
      </w:pPr>
      <w:r>
        <w:t>Employee</w:t>
      </w:r>
    </w:p>
    <w:p>
      <w:pPr>
        <w:pStyle w:val="ListBullet"/>
      </w:pPr>
      <w:r>
        <w:t>Manager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Document library &amp; versions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HR approve/version/share; employee personal documents.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/documents, /employee/my-documents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admin/both documents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documents, documentrequests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2.32 ID Cards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Generate and manage employee ID cards (cardType includes visitor enum).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/id-card-generator</w:t>
      </w:r>
    </w:p>
    <w:p>
      <w:pPr>
        <w:pStyle w:val="ListBullet"/>
      </w:pPr>
      <w:r>
        <w:t>/employee/id-card, /employee/documents-id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/api/v1/admin/id-cards/*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idcards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pPr>
        <w:pStyle w:val="ListBullet"/>
      </w:pPr>
      <w:r>
        <w:t>Employee (view)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ID card generation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Admin/HR generate ID cards; employees view via Documents &amp; ID.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/id-card-generator, DocumentsAndIdPage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/api/v1/admin/id-cards/*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idcards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2.33 Company Policies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Publish company policies and track employee acknowledgments/compliance.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/admin/policies, /admin/policies/create, /:id, /:id/edit</w:t>
      </w:r>
    </w:p>
    <w:p>
      <w:pPr>
        <w:pStyle w:val="ListBullet"/>
      </w:pPr>
      <w:r>
        <w:t>/employee/policies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/api/v1/organization/policies/*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companypolicies</w:t>
      </w:r>
    </w:p>
    <w:p>
      <w:pPr>
        <w:pStyle w:val="ListBullet"/>
      </w:pPr>
      <w:r>
        <w:t>policyacknowledgments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pPr>
        <w:pStyle w:val="ListBullet"/>
      </w:pPr>
      <w:r>
        <w:t>Employee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Policy CRUD &amp; acknowledgment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HR manages policies; employees acknowledge; compliance views.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PolicyManager + ViewPolicies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/api/v1/organization/policies/*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companypolicies, policyacknowledgments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2.34 Learning &amp; Development (Custom)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Courses, enrollments, learning paths, skills, certificates, analytics, and team learning.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/learning — Learning hub (role wrapper)</w:t>
      </w:r>
    </w:p>
    <w:p>
      <w:pPr>
        <w:pStyle w:val="ListBullet"/>
      </w:pPr>
      <w:r>
        <w:t>/learning/courses/:courseId</w:t>
      </w:r>
    </w:p>
    <w:p>
      <w:pPr>
        <w:pStyle w:val="ListBullet"/>
      </w:pPr>
      <w:r>
        <w:t>/learning/create-course, /learning/edit-course/:courseId</w:t>
      </w:r>
    </w:p>
    <w:p>
      <w:pPr>
        <w:pStyle w:val="ListBullet"/>
      </w:pPr>
      <w:r>
        <w:t>/employee/benefits-learning</w:t>
      </w:r>
    </w:p>
    <w:p>
      <w:pPr>
        <w:pStyle w:val="ListBullet"/>
      </w:pPr>
      <w:r>
        <w:t>/team-learning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/api/v1/admin/learning/*</w:t>
      </w:r>
    </w:p>
    <w:p>
      <w:pPr>
        <w:pStyle w:val="ListBullet"/>
      </w:pPr>
      <w:r>
        <w:t>/api/v1/both/learning/*</w:t>
      </w:r>
    </w:p>
    <w:p>
      <w:pPr>
        <w:pStyle w:val="ListBullet"/>
      </w:pPr>
      <w:r>
        <w:t>/api/v1/both/team-learning/*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courses</w:t>
      </w:r>
    </w:p>
    <w:p>
      <w:pPr>
        <w:pStyle w:val="ListBullet"/>
      </w:pPr>
      <w:r>
        <w:t>enrollments</w:t>
      </w:r>
    </w:p>
    <w:p>
      <w:pPr>
        <w:pStyle w:val="ListBullet"/>
      </w:pPr>
      <w:r>
        <w:t>learningpaths</w:t>
      </w:r>
    </w:p>
    <w:p>
      <w:pPr>
        <w:pStyle w:val="ListBullet"/>
      </w:pPr>
      <w:r>
        <w:t>skills</w:t>
      </w:r>
    </w:p>
    <w:p>
      <w:pPr>
        <w:pStyle w:val="ListBullet"/>
      </w:pPr>
      <w:r>
        <w:t>teamlearnings</w:t>
      </w:r>
    </w:p>
    <w:p>
      <w:pPr>
        <w:pStyle w:val="ListBullet"/>
      </w:pPr>
      <w:r>
        <w:t>learningprogresses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pPr>
        <w:pStyle w:val="ListBullet"/>
      </w:pPr>
      <w:r>
        <w:t>Manager</w:t>
      </w:r>
    </w:p>
    <w:p>
      <w:pPr>
        <w:pStyle w:val="ListBullet"/>
      </w:pPr>
      <w:r>
        <w:t>Employee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Course catalog &amp; enrollments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CRUD courses/paths; employees enroll and track progress.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/learning, course detail/create/edit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admin/both learning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courses, enrollments, learningpaths, skills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Team learning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Manager-facing team learning page and APIs.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/team-learning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/api/v1/both/team-learning/*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teamlearnings, learningprogresses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Manager,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2.35 Engagement (Surveys / Feedback / Recognition) (Custom)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Employee engagement via surveys, feedback, and recognition.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/engagement</w:t>
      </w:r>
    </w:p>
    <w:p>
      <w:pPr>
        <w:pStyle w:val="ListBullet"/>
      </w:pPr>
      <w:r>
        <w:t>/engagement/surveys/:surveyId</w:t>
      </w:r>
    </w:p>
    <w:p>
      <w:pPr>
        <w:pStyle w:val="ListBullet"/>
      </w:pPr>
      <w:r>
        <w:t>/engagement/create-survey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/api/v1/admin/engagement/*, /api/v1/both/engagement/*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surveys</w:t>
      </w:r>
    </w:p>
    <w:p>
      <w:pPr>
        <w:pStyle w:val="ListBullet"/>
      </w:pPr>
      <w:r>
        <w:t>surveyresponses</w:t>
      </w:r>
    </w:p>
    <w:p>
      <w:pPr>
        <w:pStyle w:val="ListBullet"/>
      </w:pPr>
      <w:r>
        <w:t>feedbacks</w:t>
      </w:r>
    </w:p>
    <w:p>
      <w:pPr>
        <w:pStyle w:val="ListBullet"/>
      </w:pPr>
      <w:r>
        <w:t>recognitions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pPr>
        <w:pStyle w:val="ListBullet"/>
      </w:pPr>
      <w:r>
        <w:t>Employee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Surveys, feedback, recognition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Create/respond to surveys; feedback and recognition records.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/engagement*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engagement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surveys, surveyresponses, feedbacks, recognitions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2.36 Benefits (Custom)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Benefit plans and employee enrollments.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/benefits</w:t>
      </w:r>
    </w:p>
    <w:p>
      <w:pPr>
        <w:pStyle w:val="ListBullet"/>
      </w:pPr>
      <w:r>
        <w:t>/benefits/:id</w:t>
      </w:r>
    </w:p>
    <w:p>
      <w:pPr>
        <w:pStyle w:val="ListBullet"/>
      </w:pPr>
      <w:r>
        <w:t>/employee/benefits-learning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/api/v1/admin/benefits/*, /api/v1/both/benefits/*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benefitplans</w:t>
      </w:r>
    </w:p>
    <w:p>
      <w:pPr>
        <w:pStyle w:val="ListBullet"/>
      </w:pPr>
      <w:r>
        <w:t>employeebenefits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pPr>
        <w:pStyle w:val="ListBullet"/>
      </w:pPr>
      <w:r>
        <w:t>Employee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Benefit plans &amp; enrollment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HR manages plans; employees enroll and view benefits.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/benefits, BenefitsLearningHub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benefits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benefitplans, employeebenefits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2.37 Succession Planning (Custom)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Succession plans and talent pools for critical roles.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/succession</w:t>
      </w:r>
    </w:p>
    <w:p>
      <w:pPr>
        <w:pStyle w:val="ListBullet"/>
      </w:pPr>
      <w:r>
        <w:t>/succession/:id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/api/v1/admin/succession/*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successionplans</w:t>
      </w:r>
    </w:p>
    <w:p>
      <w:pPr>
        <w:pStyle w:val="ListBullet"/>
      </w:pPr>
      <w:r>
        <w:t>talentpools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Succession plans &amp; talent pools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List/detail succession planning UI backed by admin APIs.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/succession*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/api/v1/admin/succession/*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successionplans, talentpools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2.38 Workforce Planning (Custom)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Workforce plans and headcount forecasts.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/workforce</w:t>
      </w:r>
    </w:p>
    <w:p>
      <w:pPr>
        <w:pStyle w:val="ListBullet"/>
      </w:pPr>
      <w:r>
        <w:t>/workforce/:id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/api/v1/admin/workforce/*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workforceplans</w:t>
      </w:r>
    </w:p>
    <w:p>
      <w:pPr>
        <w:pStyle w:val="ListBullet"/>
      </w:pPr>
      <w:r>
        <w:t>headcountforecasts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Workforce plans &amp; forecasts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List/detail workforce planning with headcount forecasts.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/workforce*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/api/v1/admin/workforce/*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workforceplans, headcountforecasts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2.39 Projects &amp; Tasks (Custom)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Project management with tasks and work items for employees and managers.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/projects</w:t>
      </w:r>
    </w:p>
    <w:p>
      <w:pPr>
        <w:pStyle w:val="ListBullet"/>
      </w:pPr>
      <w:r>
        <w:t>/projects/:id</w:t>
      </w:r>
    </w:p>
    <w:p>
      <w:pPr>
        <w:pStyle w:val="ListBullet"/>
      </w:pPr>
      <w:r>
        <w:t>/add-project</w:t>
      </w:r>
    </w:p>
    <w:p>
      <w:pPr>
        <w:pStyle w:val="ListBullet"/>
      </w:pPr>
      <w:r>
        <w:t>/employee/projects</w:t>
      </w:r>
    </w:p>
    <w:p>
      <w:pPr>
        <w:pStyle w:val="ListBullet"/>
      </w:pPr>
      <w:r>
        <w:t>/employee/projects/:projectId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/api/v1/admin/project/*</w:t>
      </w:r>
    </w:p>
    <w:p>
      <w:pPr>
        <w:pStyle w:val="ListBullet"/>
      </w:pPr>
      <w:r>
        <w:t>/api/v1/both/project-task/*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projects</w:t>
      </w:r>
    </w:p>
    <w:p>
      <w:pPr>
        <w:pStyle w:val="ListBullet"/>
      </w:pPr>
      <w:r>
        <w:t>projectUpdates</w:t>
      </w:r>
    </w:p>
    <w:p>
      <w:pPr>
        <w:pStyle w:val="ListBullet"/>
      </w:pPr>
      <w:r>
        <w:t>project_work_items</w:t>
      </w:r>
    </w:p>
    <w:p>
      <w:pPr>
        <w:pStyle w:val="ListBullet"/>
      </w:pPr>
      <w:r>
        <w:t>tasks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Manager</w:t>
      </w:r>
    </w:p>
    <w:p>
      <w:pPr>
        <w:pStyle w:val="ListBullet"/>
      </w:pPr>
      <w:r>
        <w:t>Project Manager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pPr>
        <w:pStyle w:val="ListBullet"/>
      </w:pPr>
      <w:r>
        <w:t>Employee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Project CRUD &amp; detail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Create/list/detail projects; employee my-projects and tasks.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/projects*, /employee/projects*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project + both project-task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projects, tasks, project_work_items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Manager, 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Project delete confirmation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TODO in ProjectPage: delete confirmation modal + delete API not fully wired.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/projects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Project delete (incomplete UI wiring)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Manager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2.40 Approval Workflows &amp; SLA (Custom)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Configurable multi-step approval workflows with timeout job; SLA definitions and violations.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/admin/approval-workflows</w:t>
      </w:r>
    </w:p>
    <w:p>
      <w:pPr>
        <w:pStyle w:val="ListBullet"/>
      </w:pPr>
      <w:r>
        <w:t>/admin/pending-approvals</w:t>
      </w:r>
    </w:p>
    <w:p>
      <w:pPr>
        <w:pStyle w:val="ListBullet"/>
      </w:pPr>
      <w:r>
        <w:t>Admin/SLA components exist but are NOT routed/nav-linked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/api/v1/admin/approvals/*</w:t>
      </w:r>
    </w:p>
    <w:p>
      <w:pPr>
        <w:pStyle w:val="ListBullet"/>
      </w:pPr>
      <w:r>
        <w:t>/api/v1/admin/sla/*</w:t>
      </w:r>
    </w:p>
    <w:p>
      <w:pPr>
        <w:pStyle w:val="ListBullet"/>
      </w:pPr>
      <w:r>
        <w:t>Jobs: approvalTimeoutJob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approvalworkflows</w:t>
      </w:r>
    </w:p>
    <w:p>
      <w:pPr>
        <w:pStyle w:val="ListBullet"/>
      </w:pPr>
      <w:r>
        <w:t>approvalinstances</w:t>
      </w:r>
    </w:p>
    <w:p>
      <w:pPr>
        <w:pStyle w:val="ListBullet"/>
      </w:pPr>
      <w:r>
        <w:t>slas</w:t>
      </w:r>
    </w:p>
    <w:p>
      <w:pPr>
        <w:pStyle w:val="ListBullet"/>
      </w:pPr>
      <w:r>
        <w:t>slaviolations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Manager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Approval workflows &amp; pending queue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Configure workflows and process pending approvals (used by leave/regularization etc.).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/admin/approval-workflows, /admin/pending-approvals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/api/v1/admin/approvals/*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approvalworkflows, approvalinstances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Manager,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SLA management UI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SLA Manager UI + APIs exist; not registered in routes or navigation.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Orphan Admin/SLA/*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/api/v1/admin/sla/*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slas, slaviolations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2.41 Reports &amp; Analytics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HR reports suite, analytics endpoints, generic reports with PDF export, payroll/leave reports.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/admin/reports/headcount|attrition|payroll|attendance|performance|recruitment|compliance</w:t>
      </w:r>
    </w:p>
    <w:p>
      <w:pPr>
        <w:pStyle w:val="ListBullet"/>
      </w:pPr>
      <w:r>
        <w:t>/hr/analytics</w:t>
      </w:r>
    </w:p>
    <w:p>
      <w:pPr>
        <w:pStyle w:val="ListBullet"/>
      </w:pPr>
      <w:r>
        <w:t>/organization/analytics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/api/v1/admin/reports/*</w:t>
      </w:r>
    </w:p>
    <w:p>
      <w:pPr>
        <w:pStyle w:val="ListBullet"/>
      </w:pPr>
      <w:r>
        <w:t>/api/v1/admin/analytics/*</w:t>
      </w:r>
    </w:p>
    <w:p>
      <w:pPr>
        <w:pStyle w:val="ListBullet"/>
      </w:pPr>
      <w:r>
        <w:t>/api/v1/admin/leave-reports/*</w:t>
      </w:r>
    </w:p>
    <w:p>
      <w:pPr>
        <w:pStyle w:val="ListBullet"/>
      </w:pPr>
      <w:r>
        <w:t>/api/v1/admin/payroll-reports/*</w:t>
      </w:r>
    </w:p>
    <w:p>
      <w:pPr>
        <w:pStyle w:val="ListBullet"/>
      </w:pPr>
      <w:r>
        <w:t>/api/v1/admin/executive/*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reports</w:t>
      </w:r>
    </w:p>
    <w:p>
      <w:pPr>
        <w:pStyle w:val="ListBullet"/>
      </w:pPr>
      <w:r>
        <w:t>employees</w:t>
      </w:r>
    </w:p>
    <w:p>
      <w:pPr>
        <w:pStyle w:val="ListBullet"/>
      </w:pPr>
      <w:r>
        <w:t>attendances</w:t>
      </w:r>
    </w:p>
    <w:p>
      <w:pPr>
        <w:pStyle w:val="ListBullet"/>
      </w:pPr>
      <w:r>
        <w:t>leaves</w:t>
      </w:r>
    </w:p>
    <w:p>
      <w:pPr>
        <w:pStyle w:val="ListBullet"/>
      </w:pPr>
      <w:r>
        <w:t>payrolls</w:t>
      </w:r>
    </w:p>
    <w:p>
      <w:pPr>
        <w:pStyle w:val="ListBullet"/>
      </w:pPr>
      <w:r>
        <w:t>recruitments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pPr>
        <w:pStyle w:val="ListBullet"/>
      </w:pPr>
      <w:r>
        <w:t>Finance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HR nested reports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Headcount, attrition, payroll, attendance, performance, recruitment, compliance report pages.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/admin/reports/*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reports + domain report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reports + domain collections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HR analytics page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Dedicated HR analytics UI.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/hr/analytics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/api/v1/admin/analytics/hr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Multiple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Admin Settings Reports tab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Placeholder tab with no actions.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/admin-settings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2.42 Notifications (In-App / Push / Email)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In-app notifications, web push subscriptions, notification settings, email queue/templates, special event notifications.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/notifications</w:t>
      </w:r>
    </w:p>
    <w:p>
      <w:pPr>
        <w:pStyle w:val="ListBullet"/>
      </w:pPr>
      <w:r>
        <w:t>/admin-settings (Notifications / Email tabs)</w:t>
      </w:r>
    </w:p>
    <w:p>
      <w:pPr>
        <w:pStyle w:val="ListBullet"/>
      </w:pPr>
      <w:r>
        <w:t>/sent-announcements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/api/v1/both/notification/*</w:t>
      </w:r>
    </w:p>
    <w:p>
      <w:pPr>
        <w:pStyle w:val="ListBullet"/>
      </w:pPr>
      <w:r>
        <w:t>/api/v1/admin/notification-settings/*</w:t>
      </w:r>
    </w:p>
    <w:p>
      <w:pPr>
        <w:pStyle w:val="ListBullet"/>
      </w:pPr>
      <w:r>
        <w:t>/api/v1/both/push-subscription/*</w:t>
      </w:r>
    </w:p>
    <w:p>
      <w:pPr>
        <w:pStyle w:val="ListBullet"/>
      </w:pPr>
      <w:r>
        <w:t>/api/push</w:t>
      </w:r>
    </w:p>
    <w:p>
      <w:pPr>
        <w:pStyle w:val="ListBullet"/>
      </w:pPr>
      <w:r>
        <w:t>/api/v1/both/email/* (test/status)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notificationsettings</w:t>
      </w:r>
    </w:p>
    <w:p>
      <w:pPr>
        <w:pStyle w:val="ListBullet"/>
      </w:pPr>
      <w:r>
        <w:t>pushsubscriptions</w:t>
      </w:r>
    </w:p>
    <w:p>
      <w:pPr>
        <w:pStyle w:val="ListBullet"/>
      </w:pPr>
      <w:r>
        <w:t>subscriptions</w:t>
      </w:r>
    </w:p>
    <w:p>
      <w:pPr>
        <w:pStyle w:val="ListBullet"/>
      </w:pPr>
      <w:r>
        <w:t>emailtemplates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All authenticated; Admin for settings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In-app notifications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Create/list/read notifications inbox.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/notifications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/api/v1/both/notification/*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All authenticated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Web push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VAPID web-push subscriptions.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Browser push registration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push-subscription + /api/push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pushsubscriptions, subscriptions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All authenticated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Email notifications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SMTP/nodemailer + queued email job + templates.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settings Email tab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email helpers/jobs; /api/v1/both/email/*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emailtemplates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System / Admin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SMS notifications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 SMS integration found in codebase.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WhatsApp notifications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 WhatsApp integration found in codebase.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❌</w:t>
            </w:r>
          </w:p>
        </w:tc>
      </w:tr>
    </w:tbl>
    <w:p/>
    <w:p>
      <w:pPr>
        <w:pStyle w:val="Heading2"/>
      </w:pPr>
      <w:r>
        <w:t>2.43 Audit Logs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Administrative audit trail of system actions.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Consumed via admin APIs / settings areas (AuditLogRoutes mounted)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/api/v1/admin/audit-logs/*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auditlogs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Audit log API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audit log endpoints backed by AuditLog model. Dedicated UI page not prominently routed as a primary nav item.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API-backed (limited dedicated UI exposure)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/api/v1/admin/audit-logs/*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auditlogs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2.44 Settings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Admin settings hub for attendance rules, leave policy, notifications, email, theme, and general settings.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/admin-settings</w:t>
      </w:r>
    </w:p>
    <w:p>
      <w:pPr>
        <w:pStyle w:val="ListBullet"/>
      </w:pPr>
      <w:r>
        <w:t>/organization/settings</w:t>
      </w:r>
    </w:p>
    <w:p>
      <w:pPr>
        <w:pStyle w:val="ListBullet"/>
      </w:pPr>
      <w:r>
        <w:t>/attendance-rules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Organization settings APIs</w:t>
      </w:r>
    </w:p>
    <w:p>
      <w:pPr>
        <w:pStyle w:val="ListBullet"/>
      </w:pPr>
      <w:r>
        <w:t>Notification settings</w:t>
      </w:r>
    </w:p>
    <w:p>
      <w:pPr>
        <w:pStyle w:val="ListBullet"/>
      </w:pPr>
      <w:r>
        <w:t>Attendance rules</w:t>
      </w:r>
    </w:p>
    <w:p>
      <w:pPr>
        <w:pStyle w:val="ListBullet"/>
      </w:pPr>
      <w:r>
        <w:t>Leave policy</w:t>
      </w:r>
    </w:p>
    <w:p>
      <w:pPr>
        <w:pStyle w:val="ListBullet"/>
      </w:pPr>
      <w:r>
        <w:t>Email test endpoints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notificationsettings</w:t>
      </w:r>
    </w:p>
    <w:p>
      <w:pPr>
        <w:pStyle w:val="ListBullet"/>
      </w:pPr>
      <w:r>
        <w:t>attendanceRules</w:t>
      </w:r>
    </w:p>
    <w:p>
      <w:pPr>
        <w:pStyle w:val="ListBullet"/>
      </w:pPr>
      <w:r>
        <w:t>leavepolicies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</w:t>
      </w:r>
    </w:p>
    <w:p>
      <w:pPr>
        <w:pStyle w:val="ListBullet"/>
      </w:pPr>
      <w:r>
        <w:t>HR</w:t>
      </w:r>
    </w:p>
    <w:p>
      <w:pPr>
        <w:pStyle w:val="ListBullet"/>
      </w:pPr>
      <w:r>
        <w:t>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Admin settings hub (working tabs)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Attendance Rules, Leave Policy, Notifications, Email, Theme, General tabs functional.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/admin-settings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Various settings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Multiple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Admin, HR, Executive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Security / Permissions / Reports settings tabs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Explicit placeholder components; buttons do nothing.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/admin-settings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2.45 Employee Self Service (ESS) Portal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Employee portal for profile, leave/attendance, payroll, documents, learning, benefits, onboarding, policies, and notifications.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/dashboard-employee</w:t>
      </w:r>
    </w:p>
    <w:p>
      <w:pPr>
        <w:pStyle w:val="ListBullet"/>
      </w:pPr>
      <w:r>
        <w:t>/employee/leave-attendance</w:t>
      </w:r>
    </w:p>
    <w:p>
      <w:pPr>
        <w:pStyle w:val="ListBullet"/>
      </w:pPr>
      <w:r>
        <w:t>/employee-payroll</w:t>
      </w:r>
    </w:p>
    <w:p>
      <w:pPr>
        <w:pStyle w:val="ListBullet"/>
      </w:pPr>
      <w:r>
        <w:t>/profile-details*</w:t>
      </w:r>
    </w:p>
    <w:p>
      <w:pPr>
        <w:pStyle w:val="ListBullet"/>
      </w:pPr>
      <w:r>
        <w:t>/employee/my-documents</w:t>
      </w:r>
    </w:p>
    <w:p>
      <w:pPr>
        <w:pStyle w:val="ListBullet"/>
      </w:pPr>
      <w:r>
        <w:t>/employee/policies</w:t>
      </w:r>
    </w:p>
    <w:p>
      <w:pPr>
        <w:pStyle w:val="ListBullet"/>
      </w:pPr>
      <w:r>
        <w:t>/employee/benefits-learning</w:t>
      </w:r>
    </w:p>
    <w:p>
      <w:pPr>
        <w:pStyle w:val="ListBullet"/>
      </w:pPr>
      <w:r>
        <w:t>/onboarding</w:t>
      </w:r>
    </w:p>
    <w:p>
      <w:pPr>
        <w:pStyle w:val="ListBullet"/>
      </w:pPr>
      <w:r>
        <w:t>/notifications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Employee and Both route groups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Multiple ESS collections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Employee (+ Me portal for all users)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ESS portal navigation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Full Me-portal nav covering leave, attendance, projects, docs, payroll, profile, etc.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 portal routes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Employee/Both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Multiple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2.46 Manager Portal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Manager workspace for team, leave/attendance approvals, regularization, team learning, one-on-ones, and projects.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/dashboard-manager</w:t>
      </w:r>
    </w:p>
    <w:p>
      <w:pPr>
        <w:pStyle w:val="ListBullet"/>
      </w:pPr>
      <w:r>
        <w:t>/employees (team)</w:t>
      </w:r>
    </w:p>
    <w:p>
      <w:pPr>
        <w:pStyle w:val="ListBullet"/>
      </w:pPr>
      <w:r>
        <w:t>/leave-management</w:t>
      </w:r>
    </w:p>
    <w:p>
      <w:pPr>
        <w:pStyle w:val="ListBullet"/>
      </w:pPr>
      <w:r>
        <w:t>/attendance-regularization</w:t>
      </w:r>
    </w:p>
    <w:p>
      <w:pPr>
        <w:pStyle w:val="ListBullet"/>
      </w:pPr>
      <w:r>
        <w:t>/team-learning</w:t>
      </w:r>
    </w:p>
    <w:p>
      <w:pPr>
        <w:pStyle w:val="ListBullet"/>
      </w:pPr>
      <w:r>
        <w:t>/one-on-one</w:t>
      </w:r>
    </w:p>
    <w:p>
      <w:pPr>
        <w:pStyle w:val="ListBullet"/>
      </w:pPr>
      <w:r>
        <w:t>/projects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Manager-scoped leave/attendance/regularization/team-learning/one-on-one APIs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Multiple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Manager</w:t>
      </w:r>
    </w:p>
    <w:p>
      <w:pPr>
        <w:pStyle w:val="ListBullet"/>
      </w:pPr>
      <w:r>
        <w:t>Project Manager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Manager workspace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Portal locked to manager nav with team oversight features.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Manager portal routes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Both + Admin leave/attendance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Multiple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2.47 HR Portal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HR workspace covering recruitment, onboarding, learning, engagement, documents, benefits, succession, workforce, leave, payroll, reports.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/dashboard-hr</w:t>
      </w:r>
    </w:p>
    <w:p>
      <w:pPr>
        <w:pStyle w:val="ListBullet"/>
      </w:pPr>
      <w:r>
        <w:t>Full HR_NAV_ITEMS routes (recruitment through reports)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Admin HR suite APIs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Multiple HR collections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HR Manager</w:t>
      </w:r>
    </w:p>
    <w:p>
      <w:pPr>
        <w:pStyle w:val="ListBullet"/>
      </w:pPr>
      <w:r>
        <w:t>HR Executive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HR workspace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Locked HR portal with full HR suite navigation.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HR portal routes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+ Both HR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Multiple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2.48 Admin Portal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Organization owner admin workspace for org SaaS, employees, leave, projects, attendance, payroll, RBAC, workflows, calendar, salary structure, settings.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✅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/dashboard-admin</w:t>
      </w:r>
    </w:p>
    <w:p>
      <w:pPr>
        <w:pStyle w:val="ListBullet"/>
      </w:pPr>
      <w:r>
        <w:t>/organization/dashboard</w:t>
      </w:r>
    </w:p>
    <w:p>
      <w:pPr>
        <w:pStyle w:val="ListBullet"/>
      </w:pPr>
      <w:r>
        <w:t>Admin navigation routes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Admin + Organization APIs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Multiple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Admin (Org Owner)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Admin workspace + portal switcher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Org owner can switch Admin / HR / Me portals.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portal routes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Multiple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2.49 Finance Portal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Finance/payroll-admin workspace for payroll, salary structure, and financial reports.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/dashboard-finance</w:t>
      </w:r>
    </w:p>
    <w:p>
      <w:pPr>
        <w:pStyle w:val="ListBullet"/>
      </w:pPr>
      <w:r>
        <w:t>/admin-payroll</w:t>
      </w:r>
    </w:p>
    <w:p>
      <w:pPr>
        <w:pStyle w:val="ListBullet"/>
      </w:pPr>
      <w:r>
        <w:t>/salary-structure</w:t>
      </w:r>
    </w:p>
    <w:p>
      <w:pPr>
        <w:pStyle w:val="ListBullet"/>
      </w:pPr>
      <w:r>
        <w:t>Expense Management link goes to missing /admin/expenses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Payroll, salary-structure, payroll-reports; expense APIs exist without UI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payrolls</w:t>
      </w:r>
    </w:p>
    <w:p>
      <w:pPr>
        <w:pStyle w:val="ListBullet"/>
      </w:pPr>
      <w:r>
        <w:t>salarystructures</w:t>
      </w:r>
    </w:p>
    <w:p>
      <w:pPr>
        <w:pStyle w:val="ListBullet"/>
      </w:pPr>
      <w:r>
        <w:t>expenses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Finance / Payroll Admin</w:t>
      </w:r>
    </w:p>
    <w:p>
      <w:pPr>
        <w:pStyle w:val="ListBullet"/>
      </w:pPr>
      <w:r>
        <w:t>Admin</w:t>
      </w:r>
    </w:p>
    <w:p>
      <w:pPr>
        <w:pStyle w:val="ListBullet"/>
      </w:pPr>
      <w:r>
        <w:t>Executive (CFO)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Finance dashboard &amp; payroll access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Finance portal with payroll and salary structure access.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/dashboard-finance, payroll routes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Payroll APIs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payrolls, salarystructures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Expense management entry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Dashboard button navigates to non-existent /admin/expenses route.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Dead link from Finance dashboard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Expense APIs unused by dedicated UI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expenses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</w:tbl>
    <w:p/>
    <w:p>
      <w:pPr>
        <w:pStyle w:val="Heading2"/>
      </w:pPr>
      <w:r>
        <w:t>2.50 Integrations</w:t>
      </w:r>
    </w:p>
    <w:p>
      <w:r>
        <w:rPr>
          <w:b/>
          <w:sz w:val="22"/>
        </w:rPr>
        <w:t xml:space="preserve">Purpose: </w:t>
      </w:r>
      <w:r>
        <w:rPr>
          <w:sz w:val="22"/>
        </w:rPr>
        <w:t>External system integrations supporting HRMS operations.</w:t>
      </w:r>
    </w:p>
    <w:p>
      <w:r>
        <w:rPr>
          <w:b/>
          <w:sz w:val="22"/>
        </w:rPr>
        <w:t xml:space="preserve">Status: </w:t>
      </w:r>
      <w:r>
        <w:rPr>
          <w:sz w:val="22"/>
        </w:rPr>
        <w:t>⚠️ Partially Implemented</w:t>
      </w:r>
    </w:p>
    <w:p>
      <w:r>
        <w:rPr>
          <w:b/>
          <w:i w:val="0"/>
          <w:sz w:val="22"/>
        </w:rPr>
        <w:t>Related Pages / Routes</w:t>
      </w:r>
    </w:p>
    <w:p>
      <w:pPr>
        <w:pStyle w:val="ListBullet"/>
      </w:pPr>
      <w:r>
        <w:t>Admin email/settings; push registration</w:t>
      </w:r>
    </w:p>
    <w:p>
      <w:r>
        <w:rPr>
          <w:b/>
          <w:i w:val="0"/>
          <w:sz w:val="22"/>
        </w:rPr>
        <w:t>Related APIs</w:t>
      </w:r>
    </w:p>
    <w:p>
      <w:pPr>
        <w:pStyle w:val="ListBullet"/>
      </w:pPr>
      <w:r>
        <w:t>Email, Web Push, Geocoding, Redis/Bull, WebSocket, Sentry, Prometheus</w:t>
      </w:r>
    </w:p>
    <w:p>
      <w:r>
        <w:rPr>
          <w:b/>
          <w:i w:val="0"/>
          <w:sz w:val="22"/>
        </w:rPr>
        <w:t>Related Database Collections</w:t>
      </w:r>
    </w:p>
    <w:p>
      <w:pPr>
        <w:pStyle w:val="ListBullet"/>
      </w:pPr>
      <w:r>
        <w:t>emailtemplates</w:t>
      </w:r>
    </w:p>
    <w:p>
      <w:pPr>
        <w:pStyle w:val="ListBullet"/>
      </w:pPr>
      <w:r>
        <w:t>pushsubscriptions</w:t>
      </w:r>
    </w:p>
    <w:p>
      <w:r>
        <w:rPr>
          <w:b/>
          <w:i w:val="0"/>
          <w:sz w:val="22"/>
        </w:rPr>
        <w:t>User Roles</w:t>
      </w:r>
    </w:p>
    <w:p>
      <w:pPr>
        <w:pStyle w:val="ListBullet"/>
      </w:pPr>
      <w:r>
        <w:t>System / Admin</w:t>
      </w:r>
    </w:p>
    <w:p>
      <w:r>
        <w:rPr>
          <w:b/>
          <w:i w:val="0"/>
          <w:sz w:val="22"/>
        </w:rPr>
        <w:t>Functionalities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Frontend Pages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API Endpoints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MongoDB Collections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User Roles</w:t>
            </w:r>
          </w:p>
        </w:tc>
        <w:tc>
          <w:tcPr>
            <w:tcW w:type="dxa" w:w="1399"/>
            <w:shd w:fill="1F4E79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Email (SMTP)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Nodemailer transporter + queue.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Settings Email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email helpers/jobs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emailtemplates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Web Push (VAPID)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Browser push notifications.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Client SW / push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/api/push, push-subscription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pushsubscriptions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Google Maps Geocoding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Geocoding helper for attendance location (requires API key).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geocodingService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attendances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Payment gateway / bank payout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Mock bank transfer only; no Stripe/Razorpay checkout found.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Payroll disburse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paymentService (mock)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payrolls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⚠️ Partial</w:t>
            </w:r>
          </w:p>
        </w:tc>
      </w:tr>
      <w:tr>
        <w:tc>
          <w:tcPr>
            <w:tcW w:type="dxa" w:w="1399"/>
          </w:tcPr>
          <w:p>
            <w:r>
              <w:rPr>
                <w:sz w:val="18"/>
              </w:rPr>
              <w:t>SMS / WhatsApp providers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Not found.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399"/>
          </w:tcPr>
          <w:p>
            <w:r>
              <w:rPr>
                <w:sz w:val="18"/>
              </w:rPr>
              <w:t>❌</w:t>
            </w:r>
          </w:p>
        </w:tc>
      </w:tr>
    </w:tbl>
    <w:p/>
    <w:p>
      <w:pPr>
        <w:pStyle w:val="Heading1"/>
      </w:pPr>
      <w:r>
        <w:t>3. Module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4E79" w:val="clear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448"/>
            <w:shd w:fill="1F4E79" w:val="clear"/>
          </w:tcPr>
          <w:p>
            <w:r>
              <w:rPr>
                <w:b/>
                <w:color w:val="FFFFFF"/>
                <w:sz w:val="18"/>
              </w:rPr>
              <w:t>Implemented Features</w:t>
            </w:r>
          </w:p>
        </w:tc>
        <w:tc>
          <w:tcPr>
            <w:tcW w:type="dxa" w:w="2448"/>
            <w:shd w:fill="1F4E79" w:val="clear"/>
          </w:tcPr>
          <w:p>
            <w:r>
              <w:rPr>
                <w:b/>
                <w:color w:val="FFFFFF"/>
                <w:sz w:val="18"/>
              </w:rPr>
              <w:t>Total Features</w:t>
            </w:r>
          </w:p>
        </w:tc>
        <w:tc>
          <w:tcPr>
            <w:tcW w:type="dxa" w:w="2448"/>
            <w:shd w:fill="1F4E79" w:val="clear"/>
          </w:tcPr>
          <w:p>
            <w:r>
              <w:rPr>
                <w:b/>
                <w:color w:val="FFFFFF"/>
                <w:sz w:val="18"/>
              </w:rPr>
              <w:t>Module Status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Authentication &amp; Identity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Employee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User Management &amp; Roles / Permissions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Organization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Department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Designation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Branch / Office Location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Attendance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Shift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Roster / Shift Scheduling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Attendance Regularization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Work From Home (WFH)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Leave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Holiday &amp; Calendar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Salary Structure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Loan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Advance Salary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Expense Management / Reimbursement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Performance Management (Reviews / KPI / OKR / Appraisal)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Recruitment &amp; Candidate / Interview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Offboarding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Assets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Visitor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Help Desk / Ticket Management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Announcements / Notices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Events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ID Cards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Company Policies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Learning &amp; Development (Custom)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Engagement (Surveys / Feedback / Recognition) (Custom)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Benefits (Custom)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Succession Planning (Custom)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Workforce Planning (Custom)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Projects &amp; Tasks (Custom)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Approval Workflows &amp; SLA (Custom)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Reports &amp; Analytics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Notifications (In-App / Push / Email)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Audit Logs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Employee Self Service (ESS) Portal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Manager Portal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HR Portal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Admin Portal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Finance Portal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Integrations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⚠️</w:t>
            </w:r>
          </w:p>
        </w:tc>
      </w:tr>
    </w:tbl>
    <w:p/>
    <w:p>
      <w:pPr>
        <w:pStyle w:val="Heading1"/>
      </w:pPr>
      <w:r>
        <w:t>4. Functionalities Missing From Standard Enterprise HRMS</w:t>
      </w:r>
    </w:p>
    <w:p>
      <w:r>
        <w:rPr>
          <w:b w:val="0"/>
          <w:i w:val="0"/>
          <w:sz w:val="22"/>
        </w:rPr>
        <w:t>Compared only against typical enterprise HRMS capability sets. Items below are absent or not present as standalone product modules in this codebase.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18"/>
              </w:rPr>
              <w:t>Missing / Absent Capability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18"/>
              </w:rPr>
              <w:t>Evidence from Codebase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Loan Management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 loan request/EMI/recovery module (only payroll.loanDeduction / tax fields).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Advance Salary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 advance salary request/recovery module.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Shift Roster / Scheduling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 roster planner; only shiftTypes on org and shifts on attendance rules.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Standalone Department CRUD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Departments only as Organization.orgDepartments via wizard.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Standalone Designation CRUD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Designations only as Organization.orgDesignations.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Standalone Branch Management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Office locations embedded on Organization only.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Visitor Management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Only idCard.cardType enum 'visitor'; no visitor check-in module.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Enterprise Asset Register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Assets only nested in onboarding workflows.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Inventory / Stock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Not present.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Corporate Events Management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 events CRUD; birthday/special notification job only.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SMS Notifications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 SMS provider integration.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WhatsApp Notifications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 WhatsApp provider integration.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Payment Gateway Billing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Subscription catalog without Stripe/Razorpay checkout; payroll bank payout is mock.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Full OKR Product UI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Goal APIs exist without dedicated OKR frontend module.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Full Appraisal UI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Performance review APIs exist; UI limited to score fields + report page.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Expense / Reimbursement UI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Expense APIs exist; no routed expense pages.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Travel / Trip Management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Not present.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Timesheet / Billable Hours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Attendance clocks exist; no billable timesheet module.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Grievance Management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Not present as a dedicated module (helpdesk partial).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Disciplinary / Warning Letters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Not present.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Training Compliance / LMS certifications beyond current learning module depth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Basic learning exists; advanced compliance LMS not verified as separate standard module.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Multi-country Statutory Payroll Packs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Tax/TDS helpers exist; no full multi-country statutory pack module documented.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Biometric Device Integration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Geo clocking exists; no biometric device connector found.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Chat / Collaboration Suite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Not present (WebSocket optional infra only).</w:t>
            </w:r>
          </w:p>
        </w:tc>
      </w:tr>
    </w:tbl>
    <w:p/>
    <w:p>
      <w:pPr>
        <w:pStyle w:val="Heading1"/>
      </w:pPr>
      <w:r>
        <w:t>5. 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896"/>
            <w:shd w:fill="1F4E79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Total Modules Analyzed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Modules Fully Implemented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Modules Partially Implemented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Modules Not Implemented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Total Functionalities Documented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98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Fully Implemented Features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63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Partially Implemented Features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Not Implemented Features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Custom Modules (beyond core HRMS)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896"/>
          </w:tcPr>
          <w:p>
            <w:r>
              <w:rPr>
                <w:sz w:val="18"/>
              </w:rPr>
              <w:t>Overall Functional Coverage (%)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77.6%</w:t>
            </w:r>
          </w:p>
        </w:tc>
      </w:tr>
    </w:tbl>
    <w:p/>
    <w:p>
      <w:r>
        <w:rPr>
          <w:b/>
          <w:i w:val="0"/>
          <w:sz w:val="22"/>
        </w:rPr>
        <w:t>Custom Modules Identified</w:t>
      </w:r>
    </w:p>
    <w:p>
      <w:pPr>
        <w:pStyle w:val="ListBullet"/>
      </w:pPr>
      <w:r>
        <w:t>Learning &amp; Development</w:t>
      </w:r>
    </w:p>
    <w:p>
      <w:pPr>
        <w:pStyle w:val="ListBullet"/>
      </w:pPr>
      <w:r>
        <w:t>Engagement (Surveys / Feedback / Recognition)</w:t>
      </w:r>
    </w:p>
    <w:p>
      <w:pPr>
        <w:pStyle w:val="ListBullet"/>
      </w:pPr>
      <w:r>
        <w:t>Benefits</w:t>
      </w:r>
    </w:p>
    <w:p>
      <w:pPr>
        <w:pStyle w:val="ListBullet"/>
      </w:pPr>
      <w:r>
        <w:t>Succession Planning</w:t>
      </w:r>
    </w:p>
    <w:p>
      <w:pPr>
        <w:pStyle w:val="ListBullet"/>
      </w:pPr>
      <w:r>
        <w:t>Workforce Planning</w:t>
      </w:r>
    </w:p>
    <w:p>
      <w:pPr>
        <w:pStyle w:val="ListBullet"/>
      </w:pPr>
      <w:r>
        <w:t>Projects &amp; Tasks</w:t>
      </w:r>
    </w:p>
    <w:p>
      <w:pPr>
        <w:pStyle w:val="ListBullet"/>
      </w:pPr>
      <w:r>
        <w:t>Approval Workflows &amp; SLA</w:t>
      </w:r>
    </w:p>
    <w:p>
      <w:pPr>
        <w:pStyle w:val="ListBullet"/>
      </w:pPr>
      <w:r>
        <w:t>Team Learning</w:t>
      </w:r>
    </w:p>
    <w:p>
      <w:pPr>
        <w:pStyle w:val="ListBullet"/>
      </w:pPr>
      <w:r>
        <w:t>One-on-One Meetings</w:t>
      </w:r>
    </w:p>
    <w:p>
      <w:pPr>
        <w:pStyle w:val="ListBullet"/>
      </w:pPr>
      <w:r>
        <w:t>ID Cards</w:t>
      </w:r>
    </w:p>
    <w:p>
      <w:pPr>
        <w:pStyle w:val="ListBullet"/>
      </w:pPr>
      <w:r>
        <w:t>Compensatory Off</w:t>
      </w:r>
    </w:p>
    <w:p>
      <w:pPr>
        <w:pStyle w:val="ListBullet"/>
      </w:pPr>
      <w:r>
        <w:t>WFH Requests</w:t>
      </w:r>
    </w:p>
    <w:p>
      <w:pPr>
        <w:pStyle w:val="ListBullet"/>
      </w:pPr>
      <w:r>
        <w:t>Organization SaaS (subscription, branding, setup wizard)</w:t>
      </w:r>
    </w:p>
    <w:p>
      <w:pPr>
        <w:pStyle w:val="ListBullet"/>
      </w:pPr>
      <w:r>
        <w:t>Executive / Multi-portal dashboards</w:t>
      </w:r>
    </w:p>
    <w:p>
      <w:r>
        <w:rPr>
          <w:b w:val="0"/>
          <w:i/>
          <w:sz w:val="22"/>
        </w:rPr>
        <w:t>Coverage method: (Fully Implemented + 0.5 × Partially Implemented) ÷ Total Documented Functionalities × 100. Not Implemented standard capabilities are included in the denominator where documented as features under analyzed modules.</w:t>
      </w:r>
    </w:p>
    <w:p>
      <w:pPr>
        <w:pStyle w:val="Heading1"/>
      </w:pPr>
      <w:r>
        <w:t>6. Scan Methodology Notes</w:t>
      </w:r>
    </w:p>
    <w:p>
      <w:pPr>
        <w:pStyle w:val="ListBullet"/>
      </w:pPr>
      <w:r>
        <w:t>Backend entry: server/server.js, server/config/routes.js — all mounted routers inventoried.</w:t>
      </w:r>
    </w:p>
    <w:p>
      <w:pPr>
        <w:pStyle w:val="ListBullet"/>
      </w:pPr>
      <w:r>
        <w:t>Frontend entry: vite_client/src/routes/index.jsx, navigationConfig.jsx, portalConfig.js.</w:t>
      </w:r>
    </w:p>
    <w:p>
      <w:pPr>
        <w:pStyle w:val="ListBullet"/>
      </w:pPr>
      <w:r>
        <w:t>Every file under server/models, server/routes, server/controllers, server/services, server/jobs reviewed via exhaustive inventory.</w:t>
      </w:r>
    </w:p>
    <w:p>
      <w:pPr>
        <w:pStyle w:val="ListBullet"/>
      </w:pPr>
      <w:r>
        <w:t>Portal folders Admin, HR, Manager, Employee, Finance, Administration, Tech, Organization, Both, Auth scanned.</w:t>
      </w:r>
    </w:p>
    <w:p>
      <w:pPr>
        <w:pStyle w:val="ListBullet"/>
      </w:pPr>
      <w:r>
        <w:t>Status Partial used when APIs exist without UI, UI is stubbed/orphaned, routes are unmounted, or disbursement/payment is mock.</w:t>
      </w:r>
    </w:p>
    <w:p>
      <w:pPr>
        <w:pStyle w:val="ListBullet"/>
      </w:pPr>
      <w:r>
        <w:t>Ignored: code quality, security vulnerabilities, performance optimization, and defect severity (per engagement rules).</w:t>
      </w:r>
    </w:p>
    <w:p>
      <w:pPr>
        <w:pStyle w:val="Heading1"/>
      </w:pPr>
      <w:r>
        <w:t>7. Key Partial-Implementation Gaps (Actionable)</w:t>
      </w:r>
    </w:p>
    <w:p>
      <w:pPr>
        <w:pStyle w:val="ListNumber"/>
      </w:pPr>
      <w:r>
        <w:t>Mount employee CompOffRoutes (imported but not app.use'd) to complete Comp-Off ESS.</w:t>
      </w:r>
    </w:p>
    <w:p>
      <w:pPr>
        <w:pStyle w:val="ListNumber"/>
      </w:pPr>
      <w:r>
        <w:t>Add routed Expense Management UI at /admin/expenses (APIs already exist).</w:t>
      </w:r>
    </w:p>
    <w:p>
      <w:pPr>
        <w:pStyle w:val="ListNumber"/>
      </w:pPr>
      <w:r>
        <w:t>Add /recruitment/create-job route or remove dead Post New Job navigation.</w:t>
      </w:r>
    </w:p>
    <w:p>
      <w:pPr>
        <w:pStyle w:val="ListNumber"/>
      </w:pPr>
      <w:r>
        <w:t>Wire Helpdesk New Ticket / View handlers.</w:t>
      </w:r>
    </w:p>
    <w:p>
      <w:pPr>
        <w:pStyle w:val="ListNumber"/>
      </w:pPr>
      <w:r>
        <w:t>Expose SLA Manager pages in router + navigation (UI already present).</w:t>
      </w:r>
    </w:p>
    <w:p>
      <w:pPr>
        <w:pStyle w:val="ListNumber"/>
      </w:pPr>
      <w:r>
        <w:t>Build Performance Review / Goals UI on top of existing performance-review, goal, review-cycle APIs.</w:t>
      </w:r>
    </w:p>
    <w:p>
      <w:pPr>
        <w:pStyle w:val="ListNumber"/>
      </w:pPr>
      <w:r>
        <w:t>Replace mock payroll disbursement with real bank/payment provider when required.</w:t>
      </w:r>
    </w:p>
    <w:p>
      <w:pPr>
        <w:pStyle w:val="ListNumber"/>
      </w:pPr>
      <w:r>
        <w:t>Complete Admin Settings Security / Permissions / Reports placeholder tabs.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