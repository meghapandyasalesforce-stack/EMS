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4B"/>
        </w:rPr>
        <w:t>HR Portal — Phase 2 Proposal</w:t>
      </w:r>
    </w:p>
    <w:p>
      <w:r>
        <w:rPr>
          <w:b/>
        </w:rPr>
        <w:t>Status:</w:t>
      </w:r>
      <w:r>
        <w:t xml:space="preserve"> Awaiting confirmation (Step 1 only — no UI rebuild yet)</w:t>
      </w:r>
    </w:p>
    <w:p>
      <w:r>
        <w:rPr>
          <w:b/>
        </w:rPr>
        <w:t>Date:</w:t>
      </w:r>
      <w:r>
        <w:t xml:space="preserve"> 2026-10-16</w:t>
      </w:r>
    </w:p>
    <w:p>
      <w:r>
        <w:rPr>
          <w:b/>
        </w:rPr>
        <w:t>Based on:</w:t>
      </w:r>
      <w:r>
        <w:t xml:space="preserve"> </w:t>
      </w:r>
      <w:r>
        <w:rPr>
          <w:rFonts w:ascii="Consolas" w:hAnsi="Consolas"/>
          <w:sz w:val="18"/>
        </w:rPr>
        <w:t>docs/hr-audit.md</w:t>
      </w:r>
    </w:p>
    <w:p>
      <w:r>
        <w:rPr>
          <w:b/>
        </w:rPr>
        <w:t>Design reuse:</w:t>
      </w:r>
      <w:r>
        <w:t xml:space="preserve"> Admin/shared </w:t>
      </w:r>
      <w:r>
        <w:rPr>
          <w:rFonts w:ascii="Consolas" w:hAnsi="Consolas"/>
          <w:sz w:val="18"/>
        </w:rPr>
        <w:t>cm-hrms</w:t>
      </w:r>
      <w:r>
        <w:t xml:space="preserve"> system (</w:t>
      </w:r>
      <w:r>
        <w:rPr>
          <w:rFonts w:ascii="Consolas" w:hAnsi="Consolas"/>
          <w:sz w:val="18"/>
        </w:rPr>
        <w:t>vite_client/src/styles/corporateModern.css</w:t>
      </w:r>
      <w:r>
        <w:t xml:space="preserve">, ATS/lifecycle shells) — </w:t>
      </w:r>
      <w:r>
        <w:rPr>
          <w:rFonts w:ascii="Consolas" w:hAnsi="Consolas"/>
          <w:sz w:val="18"/>
        </w:rPr>
        <w:t>docs/admin-audit.md</w:t>
      </w:r>
      <w:r>
        <w:t xml:space="preserve"> does not exist</w:t>
      </w:r>
    </w:p>
    <w:p>
      <w:pPr>
        <w:pStyle w:val="Heading2"/>
      </w:pPr>
      <w:r>
        <w:rPr>
          <w:color w:val="20C997"/>
        </w:rPr>
        <w:t>Executive summary</w:t>
      </w:r>
    </w:p>
    <w:p>
      <w:r>
        <w:t xml:space="preserve">Phase 2 redesigns the </w:t>
      </w:r>
      <w:r>
        <w:rPr>
          <w:b/>
        </w:rPr>
        <w:t>HR portal information architecture and shell</w:t>
      </w:r>
      <w:r>
        <w:t xml:space="preserve">, then rebuilds screens module-by-module while </w:t>
      </w:r>
      <w:r>
        <w:rPr>
          <w:b/>
        </w:rPr>
        <w:t>preserving all existing functionality</w:t>
      </w:r>
      <w:r>
        <w:t>.</w:t>
      </w:r>
    </w:p>
    <w:p>
      <w:r>
        <w:t>This document proposes:</w:t>
      </w:r>
    </w:p>
    <w:p>
      <w:pPr>
        <w:pStyle w:val="ListNumber"/>
      </w:pPr>
      <w:r>
        <w:rPr>
          <w:b/>
        </w:rPr>
        <w:t>Navigation</w:t>
      </w:r>
      <w:r>
        <w:t xml:space="preserve"> — grouped sidebar, Manager vs Executive variants, permission keys on every item</w:t>
      </w:r>
    </w:p>
    <w:p>
      <w:pPr>
        <w:pStyle w:val="ListNumber"/>
      </w:pPr>
      <w:r>
        <w:rPr>
          <w:b/>
        </w:rPr>
        <w:t>Dashboard</w:t>
      </w:r>
      <w:r>
        <w:t xml:space="preserve"> — single HR home with clear ops + insight zones</w:t>
      </w:r>
    </w:p>
    <w:p>
      <w:pPr>
        <w:pStyle w:val="ListNumber"/>
      </w:pPr>
      <w:r>
        <w:rPr>
          <w:b/>
        </w:rPr>
        <w:t>Screen list</w:t>
      </w:r>
      <w:r>
        <w:t xml:space="preserve"> — keep / merge / add / hide / defer</w:t>
      </w:r>
    </w:p>
    <w:p>
      <w:r>
        <w:rPr>
          <w:b/>
        </w:rPr>
        <w:t>Please confirm or edit this proposal before any code rebuild starts.</w:t>
      </w:r>
    </w:p>
    <w:p>
      <w:pPr>
        <w:pStyle w:val="Heading2"/>
      </w:pPr>
      <w:r>
        <w:rPr>
          <w:color w:val="20C997"/>
        </w:rPr>
        <w:t>Product decisions (need your yes/no)</w:t>
      </w:r>
    </w:p>
    <w:p>
      <w:r>
        <w:t>These drive nav visibility and backend permission work. Recommended defaults from the audit: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Recommended default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Your choice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D1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Should </w:t>
            </w:r>
            <w:r>
              <w:rPr>
                <w:b/>
                <w:sz w:val="16"/>
              </w:rPr>
              <w:t>HR Manager</w:t>
            </w:r>
            <w:r>
              <w:rPr>
                <w:sz w:val="16"/>
              </w:rPr>
              <w:t xml:space="preserve"> keep near–org-owner powers (org settings, payroll publish, hard delete)?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  <w:t xml:space="preserve"> — trim </w:t>
            </w:r>
            <w:r>
              <w:rPr>
                <w:rFonts w:ascii="Consolas" w:hAnsi="Consolas"/>
                <w:sz w:val="16"/>
              </w:rPr>
              <w:t>org.settings.manage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6"/>
              </w:rPr>
              <w:t>payroll.publish</w:t>
            </w:r>
            <w:r>
              <w:rPr>
                <w:sz w:val="16"/>
              </w:rPr>
              <w:t xml:space="preserve"> from Manager unless org owner; keep delete as Manager-only (not Executive)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Yes keep / ☐ Trim as recommended / ☐ Custom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D2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Should </w:t>
            </w:r>
            <w:r>
              <w:rPr>
                <w:b/>
                <w:sz w:val="16"/>
              </w:rPr>
              <w:t>HR Executive</w:t>
            </w:r>
            <w:r>
              <w:rPr>
                <w:sz w:val="16"/>
              </w:rPr>
              <w:t xml:space="preserve"> get </w:t>
            </w:r>
            <w:r>
              <w:rPr>
                <w:rFonts w:ascii="Consolas" w:hAnsi="Consolas"/>
                <w:sz w:val="16"/>
              </w:rPr>
              <w:t>onboarding.manage</w:t>
            </w:r>
            <w:r>
              <w:rPr>
                <w:sz w:val="16"/>
              </w:rPr>
              <w:t xml:space="preserve"> + document verify, or hide those nav items?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Hide</w:t>
            </w:r>
            <w:r>
              <w:rPr>
                <w:sz w:val="16"/>
              </w:rPr>
              <w:t xml:space="preserve"> advanced lifecycle/config from Executive nav; keep day-to-day ops (employees, leave approve, attendance, engagement, recruitment read/ops as today)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Grant keys / ☐ Hide nav / ☐ Custom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D3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Documents</w:t>
            </w:r>
            <w:r>
              <w:rPr>
                <w:sz w:val="16"/>
              </w:rPr>
              <w:t xml:space="preserve"> — one hub vs two sidebar entries?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One hub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  <w:t>) with tabs: Library \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Requests \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One hub / ☐ Keep both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D4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Ship </w:t>
            </w:r>
            <w:r>
              <w:rPr>
                <w:b/>
                <w:sz w:val="16"/>
              </w:rPr>
              <w:t>Performance</w:t>
            </w:r>
            <w:r>
              <w:rPr>
                <w:sz w:val="16"/>
              </w:rPr>
              <w:t xml:space="preserve"> UI in Phase 2?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Defer</w:t>
            </w:r>
            <w:r>
              <w:rPr>
                <w:sz w:val="16"/>
              </w:rPr>
              <w:t xml:space="preserve"> — remove/hide mock Performance report; keep employee score field; no new appraisal product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Defer / ☐ Build MVP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D5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Ship </w:t>
            </w:r>
            <w:r>
              <w:rPr>
                <w:b/>
                <w:sz w:val="16"/>
              </w:rPr>
              <w:t>Grievances</w:t>
            </w:r>
            <w:r>
              <w:rPr>
                <w:sz w:val="16"/>
              </w:rPr>
              <w:t>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Defer</w:t>
            </w:r>
            <w:r>
              <w:rPr>
                <w:sz w:val="16"/>
              </w:rPr>
              <w:t xml:space="preserve"> — no module exists; do not invent in Phase 2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Defer / ☐ Scope MVP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D6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Projects</w:t>
            </w:r>
            <w:r>
              <w:rPr>
                <w:sz w:val="16"/>
              </w:rPr>
              <w:t xml:space="preserve"> in HR nav?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Stay hidden</w:t>
            </w:r>
            <w:r>
              <w:rPr>
                <w:sz w:val="16"/>
              </w:rPr>
              <w:t xml:space="preserve"> (as today for both HR roles)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Hidden / ☐ Show for Manager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D7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 Admin screens (Employees, Leave, Payroll) — HR skin or leave Admin chrome?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Extend shared components / apply `cm-hrms` shell wrapper</w:t>
            </w:r>
            <w:r>
              <w:rPr>
                <w:sz w:val="16"/>
              </w:rPr>
              <w:t>; do not fork business logic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☐ Wrapper / ☐ Full HR fork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</w:tbl>
    <w:p/>
    <w:p>
      <w:r>
        <w:t>Reply with D1–D7 choices (or “accept all recommended”) when confirming.</w:t>
      </w:r>
    </w:p>
    <w:p>
      <w:pPr>
        <w:pStyle w:val="Heading2"/>
      </w:pPr>
      <w:r>
        <w:rPr>
          <w:color w:val="20C997"/>
        </w:rPr>
        <w:t>1. Proposed navigation</w:t>
      </w:r>
    </w:p>
    <w:p>
      <w:pPr>
        <w:pStyle w:val="Heading3"/>
      </w:pPr>
      <w:r>
        <w:t>1.1 Principles</w:t>
      </w:r>
    </w:p>
    <w:p>
      <w:pPr>
        <w:pStyle w:val="ListBullet"/>
      </w:pPr>
      <w:r>
        <w:t xml:space="preserve">Group by </w:t>
      </w:r>
      <w:r>
        <w:rPr>
          <w:b/>
        </w:rPr>
        <w:t>job</w:t>
      </w:r>
      <w:r>
        <w:t>, not by historical Admin path names</w:t>
      </w:r>
    </w:p>
    <w:p>
      <w:pPr>
        <w:pStyle w:val="ListBullet"/>
      </w:pPr>
      <w:r>
        <w:t xml:space="preserve">Every item has </w:t>
      </w:r>
      <w:r>
        <w:rPr>
          <w:b/>
        </w:rPr>
        <w:t>`permissions`</w:t>
      </w:r>
      <w:r>
        <w:t xml:space="preserve"> (and routes get matching </w:t>
      </w:r>
      <w:r>
        <w:rPr>
          <w:rFonts w:ascii="Consolas" w:hAnsi="Consolas"/>
          <w:sz w:val="18"/>
        </w:rPr>
        <w:t>requiredPermissions</w:t>
      </w:r>
      <w:r>
        <w:t>)</w:t>
      </w:r>
    </w:p>
    <w:p>
      <w:pPr>
        <w:pStyle w:val="ListBullet"/>
      </w:pPr>
      <w:r>
        <w:t>Executive nav = subset of Manager (ops-focused)</w:t>
      </w:r>
    </w:p>
    <w:p>
      <w:pPr>
        <w:pStyle w:val="ListBullet"/>
      </w:pPr>
      <w:r>
        <w:t xml:space="preserve">ESS items stay in </w:t>
      </w:r>
      <w:r>
        <w:rPr>
          <w:b/>
        </w:rPr>
        <w:t>Me</w:t>
      </w:r>
      <w:r>
        <w:t xml:space="preserve"> portal, not HR sidebar (except “My payroll” if HR often needs it — see below)</w:t>
      </w:r>
    </w:p>
    <w:p>
      <w:pPr>
        <w:pStyle w:val="ListBullet"/>
      </w:pPr>
      <w:r>
        <w:t xml:space="preserve">Fix audit bug: remove trailing empty slot in </w:t>
      </w:r>
      <w:r>
        <w:rPr>
          <w:rFonts w:ascii="Consolas" w:hAnsi="Consolas"/>
          <w:sz w:val="18"/>
        </w:rPr>
        <w:t>HR_NAV_ITEMS</w:t>
      </w:r>
    </w:p>
    <w:p>
      <w:pPr>
        <w:pStyle w:val="Heading3"/>
      </w:pPr>
      <w:r>
        <w:t>1.2 Proposed sidebar structure</w:t>
      </w:r>
    </w:p>
    <w:p>
      <w:pPr>
        <w:pStyle w:val="Heading3"/>
      </w:pPr>
      <w:r>
        <w:t>Group A — Home &amp; 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sz w:val="16"/>
              </w:rPr>
              <w:t>LEAVE_VIEW_ALL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Organization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/organization/chart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</w:p>
        </w:tc>
      </w:tr>
    </w:tbl>
    <w:p/>
    <w:p>
      <w:pPr>
        <w:pStyle w:val="Heading3"/>
      </w:pPr>
      <w:r>
        <w:t>Group B — Hire &amp;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  <w:r>
              <w:rPr>
                <w:sz w:val="16"/>
              </w:rPr>
              <w:t xml:space="preserve"> (until dedicated recruitment perm exists)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 lifecycle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/onboarding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 (ops only; no Configure/Enterprise)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ONBOARDING_MANAGE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EMPLOYEE_VIEW_ALL</w:t>
            </w:r>
            <w:r>
              <w:rPr>
                <w:sz w:val="16"/>
              </w:rPr>
              <w:t xml:space="preserve"> for Executive list/detail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Learning &amp; development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/learning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Engagement/learning manage heuristic → map to </w:t>
            </w:r>
            <w:r>
              <w:rPr>
                <w:rFonts w:ascii="Consolas" w:hAnsi="Consolas"/>
                <w:sz w:val="16"/>
              </w:rPr>
              <w:t>ENGAGEMENT_MANAGE</w:t>
            </w:r>
            <w:r>
              <w:rPr>
                <w:sz w:val="16"/>
              </w:rPr>
              <w:t xml:space="preserve"> or add </w:t>
            </w:r>
            <w:r>
              <w:rPr>
                <w:rFonts w:ascii="Consolas" w:hAnsi="Consolas"/>
                <w:sz w:val="16"/>
              </w:rPr>
              <w:t>learning.manage</w:t>
            </w:r>
            <w:r>
              <w:rPr>
                <w:sz w:val="16"/>
              </w:rPr>
              <w:t xml:space="preserve"> later</w:t>
            </w:r>
          </w:p>
        </w:tc>
      </w:tr>
    </w:tbl>
    <w:p/>
    <w:p>
      <w:pPr>
        <w:pStyle w:val="Heading3"/>
      </w:pPr>
      <w:r>
        <w:t>Group C — Engage &amp;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Engagement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/engagement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ENGAGEMENT_MANAGE</w:t>
            </w:r>
            <w:r>
              <w:rPr>
                <w:sz w:val="16"/>
              </w:rPr>
              <w:t xml:space="preserve"> / survey manage / analytics org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/helpdesk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Authenticated + manage actions gated in UI/API (</w:t>
            </w:r>
            <w:r>
              <w:rPr>
                <w:b/>
                <w:sz w:val="16"/>
              </w:rPr>
              <w:t>new in nav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Announcements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/sent-announcements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HR flags (</w:t>
            </w:r>
            <w:r>
              <w:rPr>
                <w:b/>
                <w:sz w:val="16"/>
              </w:rPr>
              <w:t>new in nav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One-on-One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/one-on-one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Any auth (organize meetings)</w:t>
            </w:r>
          </w:p>
        </w:tc>
      </w:tr>
    </w:tbl>
    <w:p/>
    <w:p>
      <w:pPr>
        <w:pStyle w:val="Heading3"/>
      </w:pPr>
      <w:r>
        <w:t>Group D — Time &amp;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management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/leave-management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LEAVE_VIEW_ALL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 approvals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/admin/pending-approvals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LEAVE_APPROVE_ALL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sz w:val="16"/>
              </w:rPr>
              <w:t>LEAVE_APPROVE_TEAM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Attendance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/all-attendance-history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ATTENDANCE_VIEW_ALL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Regularization / WFH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/attendance-regularization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Regularization approve perm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Calendar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/calendar-management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LEAVE_POLICY_MANAGE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policy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/admin/leave-policy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LEAVE_POLICY_MANAGE</w:t>
            </w:r>
            <w:r>
              <w:rPr>
                <w:sz w:val="16"/>
              </w:rPr>
              <w:t xml:space="preserve"> (</w:t>
            </w:r>
            <w:r>
              <w:rPr>
                <w:b/>
                <w:sz w:val="16"/>
              </w:rPr>
              <w:t>promote from buried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Attendance rules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/attendance-rules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ATTENDANCE_RULE_MANAGE</w:t>
            </w:r>
            <w:r>
              <w:rPr>
                <w:sz w:val="16"/>
              </w:rPr>
              <w:t xml:space="preserve"> (</w:t>
            </w:r>
            <w:r>
              <w:rPr>
                <w:b/>
                <w:sz w:val="16"/>
              </w:rPr>
              <w:t>promote from buried</w:t>
            </w:r>
            <w:r>
              <w:rPr>
                <w:sz w:val="16"/>
              </w:rPr>
              <w:t>)</w:t>
            </w:r>
          </w:p>
        </w:tc>
      </w:tr>
    </w:tbl>
    <w:p/>
    <w:p>
      <w:pPr>
        <w:pStyle w:val="Heading3"/>
      </w:pPr>
      <w:r>
        <w:t>Group E — Pay &amp;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Payroll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/admin-payroll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PAYROLL_VIEW_ALL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  <w:t xml:space="preserve"> (hub)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 (library + requests; templates Manager-prefer)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  <w:r>
              <w:rPr>
                <w:sz w:val="16"/>
              </w:rPr>
              <w:t xml:space="preserve"> / document access helpers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ID cards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/id-card-generator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ID_CARD_MANAGE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Benefits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/benefits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Gate with manage + route perms (fix open route)</w:t>
            </w:r>
          </w:p>
        </w:tc>
      </w:tr>
    </w:tbl>
    <w:p/>
    <w:p>
      <w:pPr>
        <w:pStyle w:val="Heading3"/>
      </w:pPr>
      <w:r>
        <w:t>Group F — Plan &amp; analyze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Workforce planning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/workforce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 or read-only if API allows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HR Manager–level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Succession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/succession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✗ or read-only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HR Manager–level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HR reports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/admin/reports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 (honest empty states)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EMPLOYEE_VIEW_ALL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Analytics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Same (</w:t>
            </w:r>
            <w:r>
              <w:rPr>
                <w:b/>
                <w:sz w:val="16"/>
              </w:rPr>
              <w:t>add to nav</w:t>
            </w:r>
            <w:r>
              <w:rPr>
                <w:sz w:val="16"/>
              </w:rPr>
              <w:t>; was dashboard-only)</w:t>
            </w:r>
          </w:p>
        </w:tc>
      </w:tr>
    </w:tbl>
    <w:p/>
    <w:p>
      <w:pPr>
        <w:pStyle w:val="Heading3"/>
      </w:pPr>
      <w:r>
        <w:t>Group G — Personal (optional strip)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Label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Executive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My payroll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/employee-payroll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Keep for convenience </w:t>
            </w:r>
            <w:r>
              <w:rPr>
                <w:b/>
                <w:sz w:val="16"/>
              </w:rPr>
              <w:t>or</w:t>
            </w:r>
            <w:r>
              <w:rPr>
                <w:sz w:val="16"/>
              </w:rPr>
              <w:t xml:space="preserve"> move fully to Me portal — confirm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&amp; attendance (self)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/employee/leave-attendance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Remove from HR nav</w:t>
            </w:r>
            <w:r>
              <w:rPr>
                <w:sz w:val="16"/>
              </w:rPr>
              <w:t>; use Me portal</w:t>
            </w:r>
          </w:p>
        </w:tc>
      </w:tr>
    </w:tbl>
    <w:p/>
    <w:p>
      <w:pPr>
        <w:pStyle w:val="Heading3"/>
      </w:pPr>
      <w:r>
        <w:t>Explicitly out of HR nav (Admin / URL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Settings, Subscription, Role hierarchy, Users &amp; roles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Org-owner / Admin portal (unless D1 keeps Manager powers — then optional “HR settings” subset)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Approval workflow </w:t>
            </w:r>
            <w:r>
              <w:rPr>
                <w:b/>
                <w:sz w:val="16"/>
              </w:rPr>
              <w:t>definitions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Admin config; HR uses </w:t>
            </w:r>
            <w:r>
              <w:rPr>
                <w:b/>
                <w:sz w:val="16"/>
              </w:rPr>
              <w:t>Pending approvals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Projects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Hidden (D6)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Salary structure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Finance / Admin unless D1 retains payroll edit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policies CRUD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Link from Documents/Policies secondary nav or Admin; optional later</w:t>
            </w:r>
          </w:p>
        </w:tc>
      </w:tr>
    </w:tbl>
    <w:p/>
    <w:p>
      <w:pPr>
        <w:pStyle w:val="Heading3"/>
      </w:pPr>
      <w:r>
        <w:t>1.3 Visual / IA sketch (sidebar)</w:t>
      </w:r>
    </w:p>
    <w:p>
      <w:r>
        <w:rPr>
          <w:rFonts w:ascii="Consolas" w:hAnsi="Consolas"/>
          <w:sz w:val="16"/>
        </w:rPr>
        <w:t>HR</w:t>
        <w:br/>
        <w:t>├── Dashboard</w:t>
        <w:br/>
        <w:t>├── People</w:t>
        <w:br/>
        <w:t>│   ├── Employees</w:t>
        <w:br/>
        <w:t>│   └── Organization</w:t>
        <w:br/>
        <w:t>├── Hire &amp; lifecycle</w:t>
        <w:br/>
        <w:t>│   ├── Recruitment</w:t>
        <w:br/>
        <w:t>│   ├── Employee lifecycle</w:t>
        <w:br/>
        <w:t>│   └── Learning</w:t>
        <w:br/>
        <w:t>├── Engage &amp; support</w:t>
        <w:br/>
        <w:t>│   ├── Engagement</w:t>
        <w:br/>
        <w:t>│   ├── Helpdesk          ← NEW</w:t>
        <w:br/>
        <w:t>│   ├── Announcements     ← NEW</w:t>
        <w:br/>
        <w:t>│   └── One-on-One</w:t>
        <w:br/>
        <w:t>├── Time</w:t>
        <w:br/>
        <w:t>│   ├── Leave management</w:t>
        <w:br/>
        <w:t>│   ├── Pending approvals</w:t>
        <w:br/>
        <w:t>│   ├── Attendance</w:t>
        <w:br/>
        <w:t>│   ├── Regularization/WFH</w:t>
        <w:br/>
        <w:t>│   ├── Calendar          (Manager)</w:t>
        <w:br/>
        <w:t>│   ├── Leave policy      (Manager) ← PROMOTED</w:t>
        <w:br/>
        <w:t>│   └── Attendance rules  (Manager) ← PROMOTED</w:t>
        <w:br/>
        <w:t>├── Pay &amp; docs</w:t>
        <w:br/>
        <w:t>│   ├── Payroll           (Manager)</w:t>
        <w:br/>
        <w:t>│   ├── Documents         ← MERGED HUB</w:t>
        <w:br/>
        <w:t>│   ├── ID cards</w:t>
        <w:br/>
        <w:t>│   └── Benefits</w:t>
        <w:br/>
        <w:t>└── Plan &amp; analyze</w:t>
        <w:br/>
        <w:t xml:space="preserve">    ├── Workforce         (Manager)</w:t>
        <w:br/>
        <w:t xml:space="preserve">    ├── Succession        (Manager)</w:t>
        <w:br/>
        <w:t xml:space="preserve">    ├── HR reports</w:t>
        <w:br/>
        <w:t xml:space="preserve">    └── Analytics         ← NEW IN NAV</w:t>
      </w:r>
    </w:p>
    <w:p>
      <w:r>
        <w:t xml:space="preserve">Implementation note: current </w:t>
      </w:r>
      <w:r>
        <w:rPr>
          <w:rFonts w:ascii="Consolas" w:hAnsi="Consolas"/>
          <w:sz w:val="18"/>
        </w:rPr>
        <w:t>Header</w:t>
      </w:r>
      <w:r>
        <w:t xml:space="preserve"> uses a flat list. Phase 2 can ship </w:t>
      </w:r>
      <w:r>
        <w:rPr>
          <w:b/>
        </w:rPr>
        <w:t>flat list with section labels</w:t>
      </w:r>
      <w:r>
        <w:t xml:space="preserve"> first (minimal change), then optional collapsible groups.</w:t>
      </w:r>
    </w:p>
    <w:p>
      <w:pPr>
        <w:pStyle w:val="Heading2"/>
      </w:pPr>
      <w:r>
        <w:rPr>
          <w:color w:val="20C997"/>
        </w:rPr>
        <w:t>2. Proposed dashboard (`/dashboard-hr`)</w:t>
      </w:r>
    </w:p>
    <w:p>
      <w:pPr>
        <w:pStyle w:val="Heading3"/>
      </w:pPr>
      <w:r>
        <w:t>2.1 Goals</w:t>
      </w:r>
    </w:p>
    <w:p>
      <w:r>
        <w:t xml:space="preserve">One composition for HR daily work: </w:t>
      </w:r>
      <w:r>
        <w:rPr>
          <w:b/>
        </w:rPr>
        <w:t>what needs action</w:t>
      </w:r>
      <w:r>
        <w:t xml:space="preserve">, </w:t>
      </w:r>
      <w:r>
        <w:rPr>
          <w:b/>
        </w:rPr>
        <w:t>org pulse</w:t>
      </w:r>
      <w:r>
        <w:t xml:space="preserve">, </w:t>
      </w:r>
      <w:r>
        <w:rPr>
          <w:b/>
        </w:rPr>
        <w:t>shortcuts that match nav</w:t>
      </w:r>
      <w:r>
        <w:t>.</w:t>
      </w:r>
    </w:p>
    <w:p>
      <w:pPr>
        <w:pStyle w:val="Heading3"/>
      </w:pPr>
      <w:r>
        <w:t>2.2 Layout (desktop → stack on 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Zone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Header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Greeting, org name, date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Notifications, Helpdesk, Profile (keep)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Action queue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 approvals (incl. escalated), leave awaiting decision, regularization count, open helpdesk tickets, document requests pending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Deep links with counts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People pulse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Headcount, present/leave/remote today, open positions, recent hires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→ Employees, Attendance, Recruitment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Hiring &amp; lifecycle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jobs, pipeline summary, onboarding in progress, offboarding in progress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→ Recruitment, Lifecycle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Engage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Latest announcement, celebration today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Send announcement, Wish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Insights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Mini charts from </w:t>
            </w:r>
            <w:r>
              <w:rPr>
                <w:b/>
                <w:sz w:val="16"/>
              </w:rPr>
              <w:t>real</w:t>
            </w:r>
            <w:r>
              <w:rPr>
                <w:sz w:val="16"/>
              </w:rPr>
              <w:t xml:space="preserve"> analytics only; empty state if no data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→ Reports / Analytics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Quick actions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Permission-filtered chips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Add employee, Leave review, Approvals, Recruitment, Documents, Payroll (Manager), Leave policy / Rules (Manager)</w:t>
            </w:r>
          </w:p>
        </w:tc>
      </w:tr>
    </w:tbl>
    <w:p/>
    <w:p>
      <w:pPr>
        <w:pStyle w:val="Heading3"/>
      </w:pPr>
      <w:r>
        <w:t>2.3 Dashboard rules (from audit)</w:t>
      </w:r>
    </w:p>
    <w:p>
      <w:pPr>
        <w:pStyle w:val="ListBullet"/>
      </w:pPr>
      <w:r>
        <w:t>Remove or relabel misleading controls</w:t>
      </w:r>
    </w:p>
    <w:p>
      <w:pPr>
        <w:pStyle w:val="ListBullet"/>
      </w:pPr>
      <w:r>
        <w:t>No fake chart fillers</w:t>
      </w:r>
    </w:p>
    <w:p>
      <w:pPr>
        <w:pStyle w:val="ListBullet"/>
      </w:pPr>
      <w:r>
        <w:t>Quick actions must match D1/D2 permission reality</w:t>
      </w:r>
    </w:p>
    <w:p>
      <w:pPr>
        <w:pStyle w:val="ListBullet"/>
      </w:pPr>
      <w:r>
        <w:t>Announcements: keep modal + link to full Announcements page</w:t>
      </w:r>
    </w:p>
    <w:p>
      <w:pPr>
        <w:pStyle w:val="Heading3"/>
      </w:pPr>
      <w:r>
        <w:t>2.4 What we stop doing on the dashboard</w:t>
      </w:r>
    </w:p>
    <w:p>
      <w:pPr>
        <w:pStyle w:val="ListBullet"/>
      </w:pPr>
      <w:r>
        <w:t>Duplicating full Admin KPI walls without actionability</w:t>
      </w:r>
    </w:p>
    <w:p>
      <w:pPr>
        <w:pStyle w:val="ListBullet"/>
      </w:pPr>
      <w:r>
        <w:t xml:space="preserve">Linking to </w:t>
      </w:r>
      <w:r>
        <w:rPr>
          <w:rFonts w:ascii="Consolas" w:hAnsi="Consolas"/>
          <w:sz w:val="18"/>
        </w:rPr>
        <w:t>/hr/analytics</w:t>
      </w:r>
      <w:r>
        <w:t xml:space="preserve"> with a download icon elsewhere (fix in reports shell)</w:t>
      </w:r>
    </w:p>
    <w:p>
      <w:pPr>
        <w:pStyle w:val="Heading2"/>
      </w:pPr>
      <w:r>
        <w:rPr>
          <w:color w:val="20C997"/>
        </w:rPr>
        <w:t>3. Proposed screen list</w:t>
      </w:r>
    </w:p>
    <w:p>
      <w:pPr>
        <w:pStyle w:val="Heading3"/>
      </w:pPr>
      <w:r>
        <w:t>3.1 Keep (rebuild/polish in place — preserve all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Phase 2 work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Restructure zones; honest empty; a11y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 + detail + add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/:id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/add-employee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Shared Admin logic; </w:t>
            </w:r>
            <w:r>
              <w:rPr>
                <w:rFonts w:ascii="Consolas" w:hAnsi="Consolas"/>
                <w:sz w:val="16"/>
              </w:rPr>
              <w:t>cm-hrms</w:t>
            </w:r>
            <w:r>
              <w:rPr>
                <w:sz w:val="16"/>
              </w:rPr>
              <w:t xml:space="preserve"> wrapper; fix unused icons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Org chart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/organization/chart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 consistency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 suite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/recruitment/*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Already strong; a11y, loading/empty polish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hubs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/onboarding</w:t>
            </w:r>
            <w:r>
              <w:rPr>
                <w:sz w:val="16"/>
              </w:rPr>
              <w:t xml:space="preserve"> (+ embedded)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Fix disabled pagination; clarify Executive vs Manager; restore Configure only for entitled users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Learning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/learning</w:t>
            </w:r>
            <w:r>
              <w:rPr>
                <w:sz w:val="16"/>
              </w:rPr>
              <w:t>, create/edit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Gate routes; HR shell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Engagement suite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/engagement/*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Gate routes; empty/error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management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/leave-management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Shell; clarify admin-only decisions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policy / balance / reports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/admin/leave-*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Promote policy in nav; polish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Attendance history / today / rules / regularization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existing paths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Shell; export keep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Payroll (Manager)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/admin-payroll</w:t>
            </w:r>
            <w:r>
              <w:rPr>
                <w:sz w:val="16"/>
              </w:rPr>
              <w:t xml:space="preserve"> (+ add/update)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Keep CEO disburse rule; shell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 library + versions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  <w:t>, versions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Become hub home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 requests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/hr/document-requests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Tab inside Documents hub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Templates / Doc management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/admin/document-*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Merge into Documents hub tabs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ID cards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/id-card-generator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Benefits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/benefits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/:id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Gate open route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Succession / Workforce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/succession*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/workforce*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Manager-focused; honest empty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/helpdesk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Add to nav; loading/empty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 approvals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/admin/pending-approvals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Announcements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/sent-announcements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Add to nav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HR reports + analytics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/admin/reports/*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Kill mock data</w:t>
            </w:r>
            <w:r>
              <w:rPr>
                <w:sz w:val="16"/>
              </w:rPr>
              <w:t>; real empty; optional export later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One-on-One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/one-on-one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</w:tr>
    </w:tbl>
    <w:p/>
    <w:p>
      <w:pPr>
        <w:pStyle w:val="Heading3"/>
      </w:pPr>
      <w:r>
        <w:t>3.2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From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Into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108"/>
            <w:shd w:fill="E8F8F3" w:val="clear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/admin/document-management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/hr/document-requests</w:t>
            </w:r>
            <w:r>
              <w:rPr>
                <w:sz w:val="16"/>
              </w:rPr>
              <w:t xml:space="preserve"> + templates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Documents hub</w:t>
            </w:r>
            <w:r>
              <w:rPr>
                <w:sz w:val="16"/>
              </w:rPr>
              <w:t xml:space="preserve"> at </w:t>
            </w:r>
            <w:r>
              <w:rPr>
                <w:rFonts w:ascii="Consolas" w:hAnsi="Consolas"/>
                <w:sz w:val="16"/>
              </w:rPr>
              <w:t>/documents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Tabs: Library \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Requests \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Templates; redirect old paths</w:t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Mgmt regularization tab + standalone route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Keep both URLs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Same component; one UX pattern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/dashboard/hr</w:t>
            </w:r>
            <w:r>
              <w:rPr>
                <w:sz w:val="16"/>
              </w:rPr>
              <w:t xml:space="preserve"> alias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Prefer </w:t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  <w:r>
              <w:rPr>
                <w:sz w:val="16"/>
              </w:rPr>
              <w:t>Keep alias for bookmarks</w:t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</w:p>
        </w:tc>
        <w:tc>
          <w:tcPr>
            <w:tcW w:type="dxa" w:w="21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3.3 Add (IA only — reuse existing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 in 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/helpdesk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Announcements in 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/sent-announcements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Analytics in 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policy in 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/admin/leave-policy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Attendance rules in 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/attendance-rules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</w:t>
            </w:r>
          </w:p>
        </w:tc>
      </w:tr>
    </w:tbl>
    <w:p/>
    <w:p>
      <w:pPr>
        <w:pStyle w:val="Heading3"/>
      </w:pPr>
      <w:r>
        <w:t>3.4 Hide / remove from HR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Self “Leave &amp; attendance” in HR nav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Remove (Me portal)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Projects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Stay filtered out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Mock Performance / Compliance fillers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Empty states only; Compliance either wire API or mark “Coming soon”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Configure/Enterprise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Show only when </w:t>
            </w:r>
            <w:r>
              <w:rPr>
                <w:rFonts w:ascii="Consolas" w:hAnsi="Consolas"/>
                <w:sz w:val="16"/>
              </w:rPr>
              <w:t>canAccessLifecycleEnterprise</w:t>
            </w:r>
            <w:r>
              <w:rPr>
                <w:sz w:val="16"/>
              </w:rPr>
              <w:t xml:space="preserve"> / configure perms — not permanently stripped for Managers who should have them</w:t>
            </w:r>
          </w:p>
        </w:tc>
      </w:tr>
    </w:tbl>
    <w:p/>
    <w:p>
      <w:pPr>
        <w:pStyle w:val="Heading3"/>
      </w:pPr>
      <w:r>
        <w:t>3.5 Defer (not in Phase 2 rebuild)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Grievances module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No backend/UI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Full Performance / OKR product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APIs only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SLA Manager UI routing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Orphan Admin files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Buddy dashboard / leave encashment routes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Unrouted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New visual brand unrelated to </w:t>
            </w:r>
            <w:r>
              <w:rPr>
                <w:rFonts w:ascii="Consolas" w:hAnsi="Consolas"/>
                <w:sz w:val="16"/>
              </w:rPr>
              <w:t>cm-hrms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Must extend Admin/shared system</w:t>
            </w:r>
          </w:p>
        </w:tc>
      </w:tr>
    </w:tbl>
    <w:p/>
    <w:p>
      <w:pPr>
        <w:pStyle w:val="Heading2"/>
      </w:pPr>
      <w:r>
        <w:rPr>
          <w:color w:val="20C997"/>
        </w:rPr>
        <w:t>4. Design system reuse (no Admin audit doc)</w:t>
      </w:r>
    </w:p>
    <w:p>
      <w:r>
        <w:t xml:space="preserve">Reuse and extend (do </w:t>
      </w:r>
      <w:r>
        <w:rPr>
          <w:b/>
        </w:rPr>
        <w:t>not</w:t>
      </w:r>
      <w:r>
        <w:t xml:space="preserve"> duplicate):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Asset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 / pattern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Corporate Modern tokens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vite_client/src/styles/corporateModern.css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.cm-hrms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.cm-card</w:t>
            </w:r>
            <w:r>
              <w:rPr>
                <w:sz w:val="16"/>
              </w:rPr>
              <w:t>, banners, labels)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ATS / recruitment UI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styles/recruitmentUI.css</w:t>
            </w:r>
            <w:r>
              <w:rPr>
                <w:sz w:val="16"/>
              </w:rPr>
              <w:t>, Recruitment pages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UI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styles/lifecycleUI.css</w:t>
            </w:r>
            <w:r>
              <w:rPr>
                <w:sz w:val="16"/>
              </w:rPr>
              <w:t>, Onboarding/Offboarding hubs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 chrome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Shared/Header.jsx</w:t>
            </w:r>
            <w:r>
              <w:rPr>
                <w:sz w:val="16"/>
              </w:rPr>
              <w:t>, portal switcher (</w:t>
            </w:r>
            <w:r>
              <w:rPr>
                <w:rFonts w:ascii="Consolas" w:hAnsi="Consolas"/>
                <w:sz w:val="16"/>
              </w:rPr>
              <w:t>portalConfig.js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Shared Admin business pages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Employees, Leave, Attendance, Payroll, Approvals — wrap, don’t fork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Patterns to standardize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Page header, KPI row, filter bar, data table, empty/error/loading, confirm modal, permission-gated buttons</w:t>
            </w:r>
          </w:p>
        </w:tc>
      </w:tr>
    </w:tbl>
    <w:p/>
    <w:p>
      <w:r>
        <w:rPr>
          <w:b/>
        </w:rPr>
        <w:t>Visual direction:</w:t>
      </w:r>
      <w:r>
        <w:t xml:space="preserve"> Keep existing mint/teal HR language (</w:t>
      </w:r>
      <w:r>
        <w:rPr>
          <w:rFonts w:ascii="Consolas" w:hAnsi="Consolas"/>
          <w:sz w:val="18"/>
        </w:rPr>
        <w:t>#20C997</w:t>
      </w:r>
      <w:r>
        <w:t xml:space="preserve"> family from DashboardHR/reports). Align Admin-shared screens via wrapper classes, not a new purple/cream theme.</w:t>
      </w:r>
    </w:p>
    <w:p>
      <w:r>
        <w:rPr>
          <w:b/>
        </w:rPr>
        <w:t>Accessibility (WCAG AA):</w:t>
      </w:r>
      <w:r>
        <w:t xml:space="preserve"> Visible focus, </w:t>
      </w:r>
      <w:r>
        <w:rPr>
          <w:rFonts w:ascii="Consolas" w:hAnsi="Consolas"/>
          <w:sz w:val="18"/>
        </w:rPr>
        <w:t>aria-label</w:t>
      </w:r>
      <w:r>
        <w:t xml:space="preserve"> on icon buttons, keyboard for modals/drawers, sufficient contrast, responsive tables (card/stack or scroll with caption).</w:t>
      </w:r>
    </w:p>
    <w:p>
      <w:r>
        <w:rPr>
          <w:b/>
        </w:rPr>
        <w:t>States:</w:t>
      </w:r>
      <w:r>
        <w:t xml:space="preserve"> Every list/detail screen gets loading, empty, and error+retry — no silent </w:t>
      </w:r>
      <w:r>
        <w:rPr>
          <w:rFonts w:ascii="Consolas" w:hAnsi="Consolas"/>
          <w:sz w:val="18"/>
        </w:rPr>
        <w:t>[]</w:t>
      </w:r>
      <w:r>
        <w:t>, no fake KPIs.</w:t>
      </w:r>
    </w:p>
    <w:p>
      <w:pPr>
        <w:pStyle w:val="Heading2"/>
      </w:pPr>
      <w:r>
        <w:rPr>
          <w:color w:val="20C997"/>
        </w:rPr>
        <w:t>5. Permissions enforcement plan (paired with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Layer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Routes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</w:t>
            </w:r>
            <w:r>
              <w:rPr>
                <w:rFonts w:ascii="Consolas" w:hAnsi="Consolas"/>
                <w:sz w:val="16"/>
              </w:rPr>
              <w:t>requiredPermissions</w:t>
            </w:r>
            <w:r>
              <w:rPr>
                <w:sz w:val="16"/>
              </w:rPr>
              <w:t xml:space="preserve"> to currently open manage routes (</w:t>
            </w:r>
            <w:r>
              <w:rPr>
                <w:rFonts w:ascii="Consolas" w:hAnsi="Consolas"/>
                <w:sz w:val="16"/>
              </w:rPr>
              <w:t>engagement</w:t>
            </w:r>
            <w:r>
              <w:rPr>
                <w:sz w:val="16"/>
              </w:rPr>
              <w:t>, learning create, benefits, succession, workforce, helpdesk manage entry)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Nav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rFonts w:ascii="Consolas" w:hAnsi="Consolas"/>
                <w:sz w:val="16"/>
              </w:rPr>
              <w:t>HR_NAV_ITEMS</w:t>
            </w:r>
            <w:r>
              <w:rPr>
                <w:sz w:val="16"/>
              </w:rPr>
              <w:t xml:space="preserve"> entry declares </w:t>
            </w:r>
            <w:r>
              <w:rPr>
                <w:rFonts w:ascii="Consolas" w:hAnsi="Consolas"/>
                <w:sz w:val="16"/>
              </w:rPr>
              <w:t>permissions</w:t>
            </w:r>
            <w:r>
              <w:rPr>
                <w:sz w:val="16"/>
              </w:rPr>
              <w:t>; Executive filter uses flags + perms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Align D1/D2: adjust </w:t>
            </w:r>
            <w:r>
              <w:rPr>
                <w:rFonts w:ascii="Consolas" w:hAnsi="Consolas"/>
                <w:sz w:val="16"/>
              </w:rPr>
              <w:t>HR_MANAGER_PERMS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HR_EXECUTIVE_PERMS</w:t>
            </w:r>
            <w:r>
              <w:rPr>
                <w:sz w:val="16"/>
              </w:rPr>
              <w:t xml:space="preserve"> if you approve trim/grant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Prefer permission flags over dept-title </w:t>
            </w:r>
            <w:r>
              <w:rPr>
                <w:rFonts w:ascii="Consolas" w:hAnsi="Consolas"/>
                <w:sz w:val="16"/>
              </w:rPr>
              <w:t>isHR()</w:t>
            </w:r>
            <w:r>
              <w:rPr>
                <w:sz w:val="16"/>
              </w:rPr>
              <w:t xml:space="preserve"> for gating actions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Single access helper for hub tabs</w:t>
            </w:r>
          </w:p>
        </w:tc>
      </w:tr>
    </w:tbl>
    <w:p/>
    <w:p>
      <w:r>
        <w:t>No other roles rebuilt unless a shared component change is required for HR — call those out per commit.</w:t>
      </w:r>
    </w:p>
    <w:p>
      <w:pPr>
        <w:pStyle w:val="Heading2"/>
      </w:pPr>
      <w:r>
        <w:rPr>
          <w:color w:val="20C997"/>
        </w:rPr>
        <w:t>6. Rebuild order (small commits after confirmation)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Outcome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Proposal confirmed (this doc)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IA + D1–D7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Nav + portal + route gates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New sidebar; open-route fixes; nav hole fix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New zones; honest data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 hub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Merge three surfaces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&amp; attendance &amp; approvals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Nav promotions; shell; a11y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 polish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States/a11y only unless bugs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Pagination fix; role-appropriate configure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Engagement + Learning + Helpdesk + Announcements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Gates + polish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Benefits + Workforce + Succession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gates; empty states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Payroll (Manager) + ID cards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Shell; keep CEO disburse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Reports &amp; analytics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Remove mocks; empty states; fix download affordance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 map alignment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 D1/D2 if approved</w:t>
            </w:r>
          </w:p>
        </w:tc>
      </w:tr>
    </w:tbl>
    <w:p/>
    <w:p>
      <w:r>
        <w:t>Each step: one or few commits + short summary (per your Phase 2 rules).</w:t>
      </w:r>
    </w:p>
    <w:p>
      <w:pPr>
        <w:pStyle w:val="Heading2"/>
      </w:pPr>
      <w:r>
        <w:rPr>
          <w:color w:val="20C997"/>
        </w:rPr>
        <w:t>7. Success criteria</w:t>
      </w:r>
    </w:p>
    <w:p>
      <w:pPr>
        <w:pStyle w:val="ListBullet"/>
      </w:pPr>
      <w:r>
        <w:t>HR Manager and HR Executive can complete daily ops without Admin portal (within D1/D2)</w:t>
      </w:r>
    </w:p>
    <w:p>
      <w:pPr>
        <w:pStyle w:val="ListBullet"/>
      </w:pPr>
      <w:r>
        <w:t>No manage screen reachable with empty role+permission gates</w:t>
      </w:r>
    </w:p>
    <w:p>
      <w:pPr>
        <w:pStyle w:val="ListBullet"/>
      </w:pPr>
      <w:r>
        <w:t>No fake report numbers</w:t>
      </w:r>
    </w:p>
    <w:p>
      <w:pPr>
        <w:pStyle w:val="ListBullet"/>
      </w:pPr>
      <w:r>
        <w:t>Documents: one place</w:t>
      </w:r>
    </w:p>
    <w:p>
      <w:pPr>
        <w:pStyle w:val="ListBullet"/>
      </w:pPr>
      <w:r>
        <w:t>Helpdesk + Announcements discoverable</w:t>
      </w:r>
    </w:p>
    <w:p>
      <w:pPr>
        <w:pStyle w:val="ListBullet"/>
      </w:pPr>
      <w:r>
        <w:t>WCAG AA on rebuilt shells; mobile-usable tables/filters</w:t>
      </w:r>
    </w:p>
    <w:p>
      <w:pPr>
        <w:pStyle w:val="ListBullet"/>
      </w:pPr>
      <w:r>
        <w:t>All pre-Phase-2 HR features still work</w:t>
      </w:r>
    </w:p>
    <w:p>
      <w:pPr>
        <w:pStyle w:val="Heading2"/>
      </w:pPr>
      <w:r>
        <w:rPr>
          <w:color w:val="20C997"/>
        </w:rPr>
        <w:t>8. Confirmation checklist</w:t>
      </w:r>
    </w:p>
    <w:p>
      <w:r>
        <w:t>Please reply with:</w:t>
      </w:r>
    </w:p>
    <w:p>
      <w:pPr>
        <w:pStyle w:val="ListNumber"/>
      </w:pPr>
      <w:r>
        <w:rPr>
          <w:b/>
        </w:rPr>
        <w:t>Accept recommended D1–D7</w:t>
      </w:r>
      <w:r>
        <w:t xml:space="preserve"> — or list overrides</w:t>
      </w:r>
    </w:p>
    <w:p>
      <w:pPr>
        <w:pStyle w:val="ListNumber"/>
      </w:pPr>
      <w:r>
        <w:rPr>
          <w:b/>
        </w:rPr>
        <w:t>Approve sidebar groups</w:t>
      </w:r>
      <w:r>
        <w:t xml:space="preserve"> — or mark items to add/remove</w:t>
      </w:r>
    </w:p>
    <w:p>
      <w:pPr>
        <w:pStyle w:val="ListNumber"/>
      </w:pPr>
      <w:r>
        <w:rPr>
          <w:b/>
        </w:rPr>
        <w:t>Approve dashboard zones</w:t>
      </w:r>
      <w:r>
        <w:t xml:space="preserve"> — or mark changes</w:t>
      </w:r>
    </w:p>
    <w:p>
      <w:pPr>
        <w:pStyle w:val="ListNumber"/>
      </w:pPr>
      <w:r>
        <w:rPr>
          <w:b/>
        </w:rPr>
        <w:t>Approve screen keep/merge/add/defer</w:t>
      </w:r>
      <w:r>
        <w:t xml:space="preserve"> — or mark changes</w:t>
      </w:r>
    </w:p>
    <w:p>
      <w:pPr>
        <w:pStyle w:val="ListNumber"/>
      </w:pPr>
      <w:r>
        <w:t xml:space="preserve">Explicit: </w:t>
      </w:r>
      <w:r>
        <w:rPr>
          <w:b/>
        </w:rPr>
        <w:t>“Proceed to rebuild starting with Step 1 (Nav)”</w:t>
      </w:r>
    </w:p>
    <w:p>
      <w:r>
        <w:t>Until (5), no application code will be changed for the redesign.</w:t>
      </w:r>
    </w:p>
    <w:p>
      <w:r>
        <w:t>*End of Phase 2 Step 1 proposal.*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