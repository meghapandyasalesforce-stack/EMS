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A365D"/>
          <w:sz w:val="44"/>
        </w:rPr>
        <w:t>HRMS Functionality, Role, Industry &amp; Security Audit Report</w:t>
      </w:r>
    </w:p>
    <w:p>
      <w:pPr>
        <w:spacing w:after="120"/>
        <w:jc w:val="center"/>
      </w:pPr>
      <w:r>
        <w:rPr>
          <w:b w:val="0"/>
          <w:sz w:val="24"/>
        </w:rPr>
        <w:t>Date: July 17, 2026</w:t>
      </w:r>
    </w:p>
    <w:p>
      <w:pPr>
        <w:spacing w:after="120"/>
        <w:jc w:val="center"/>
      </w:pPr>
      <w:r>
        <w:rPr>
          <w:b w:val="0"/>
          <w:sz w:val="24"/>
        </w:rPr>
        <w:t>Project: EMS (Employee Management System) — server + vite_client</w:t>
      </w:r>
    </w:p>
    <w:p>
      <w:pPr>
        <w:spacing w:after="240"/>
        <w:jc w:val="center"/>
      </w:pPr>
      <w:r>
        <w:rPr>
          <w:b w:val="0"/>
          <w:color w:val="555555"/>
          <w:sz w:val="20"/>
        </w:rPr>
        <w:t>Method: Static code-path tracing (UI → route → controller → model/DB). No live HTTP/SMTP/bank runs. Runtime-dependent items marked Needs manual testing.</w:t>
      </w:r>
    </w:p>
    <w:p>
      <w:pPr>
        <w:spacing w:after="120"/>
        <w:jc w:val="center"/>
      </w:pPr>
      <w:r>
        <w:rPr>
          <w:b/>
          <w:sz w:val="20"/>
        </w:rPr>
        <w:t>Classification: Internal — Stakeholder / Management</w:t>
      </w:r>
    </w:p>
    <w:p>
      <w:pPr>
        <w:spacing w:after="360"/>
        <w:jc w:val="center"/>
      </w:pPr>
      <w:r>
        <w:rPr>
          <w:b w:val="0"/>
          <w:sz w:val="18"/>
        </w:rPr>
        <w:t>Phases covered: 1 Inventory · 1B Roles · 2 Real-world gaps · 2B Industry · 3 Working status · 3B Fixes · 3C Security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b w:val="0"/>
          <w:sz w:val="22"/>
        </w:rPr>
        <w:t>Overall estimated completion for a full-suite multi-industry HRMS: ~47% (feature census n=72: ✅ 21 Fully Working, ⚠️ 25 Partial/Manual, ❌ 26 Not Working). Inventory lists 107 features across 22 modules. Of 29 requested real-world roles: Yes 6, Partial 12, No 11. Security checks: ✅ 4 / ⚠️ 11 / ❌ 7 (11 High-risk gaps). Core spine (auth, employee CRUD, leave engine, attendance punch/regularization, India payroll calc/PDF) is real. Outer suite (trusted HR reports, bank payout, recruitment UX, appraisal UI, expenses, MFA/SSO, field encryption) is incomplete or unsafe.</w:t>
      </w:r>
    </w:p>
    <w:p>
      <w:pPr>
        <w:pStyle w:val="Heading2"/>
      </w:pPr>
      <w:r>
        <w:t>Status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408"/>
            <w:shd w:fill="1A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408"/>
            <w:shd w:fill="1A365D"/>
          </w:tcPr>
          <w:p>
            <w:r>
              <w:rPr>
                <w:b/>
                <w:color w:val="FFFFFF"/>
                <w:sz w:val="16"/>
              </w:rPr>
              <w:t>Share</w:t>
            </w:r>
          </w:p>
        </w:tc>
      </w:tr>
      <w:tr>
        <w:tc>
          <w:tcPr>
            <w:tcW w:type="dxa" w:w="3408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29%</w:t>
            </w:r>
          </w:p>
        </w:tc>
      </w:tr>
      <w:tr>
        <w:tc>
          <w:tcPr>
            <w:tcW w:type="dxa" w:w="3408"/>
            <w:shd w:fill="FFEB9C"/>
          </w:tcPr>
          <w:p>
            <w:r>
              <w:rPr>
                <w:sz w:val="14"/>
              </w:rPr>
              <w:t>⚠️ Partially Working / Needs manual testing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35%</w:t>
            </w:r>
          </w:p>
        </w:tc>
      </w:tr>
      <w:tr>
        <w:tc>
          <w:tcPr>
            <w:tcW w:type="dxa" w:w="3408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36%</w:t>
            </w:r>
          </w:p>
        </w:tc>
      </w:tr>
    </w:tbl>
    <w:p/>
    <w:p>
      <w:pPr>
        <w:pStyle w:val="Heading2"/>
      </w:pPr>
      <w:r>
        <w:t>Top 5 critical gaps (real-world needs unmet)</w:t>
      </w:r>
    </w:p>
    <w:p>
      <w:pPr>
        <w:pStyle w:val="ListNumber"/>
      </w:pPr>
      <w:r>
        <w:t>1. Actual bank salary disbursement (mock-bank only) and multi-country payroll.</w:t>
      </w:r>
    </w:p>
    <w:p>
      <w:pPr>
        <w:pStyle w:val="ListNumber"/>
      </w:pPr>
      <w:r>
        <w:t>2. Trusted leadership reports (compliance/attendance/performance/attrition/recruitment often fabricated).</w:t>
      </w:r>
    </w:p>
    <w:p>
      <w:pPr>
        <w:pStyle w:val="ListNumber"/>
      </w:pPr>
      <w:r>
        <w:t>3. End-to-end recruitment UX (create/detail 404), expenses UI (404), appraisal SPA (APIs orphaned).</w:t>
      </w:r>
    </w:p>
    <w:p>
      <w:pPr>
        <w:pStyle w:val="ListNumber"/>
      </w:pPr>
      <w:r>
        <w:t>4. Enterprise access: MFA, SSO, auditor/contractor/intern roles, true custom-role API enforcement.</w:t>
      </w:r>
    </w:p>
    <w:p>
      <w:pPr>
        <w:pStyle w:val="ListNumber"/>
      </w:pPr>
      <w:r>
        <w:t>5. Employee self-service completeness: helpdesk create blocked, my-onboarding unreachable, WFH without approval.</w:t>
      </w:r>
    </w:p>
    <w:p>
      <w:pPr>
        <w:pStyle w:val="Heading2"/>
      </w:pPr>
      <w:r>
        <w:t>Top 5 critical bugs</w:t>
      </w:r>
    </w:p>
    <w:p>
      <w:pPr>
        <w:pStyle w:val="ListNumber"/>
      </w:pPr>
      <w:r>
        <w:t>1. Mock payout marks payroll Paid with no money movement.</w:t>
      </w:r>
    </w:p>
    <w:p>
      <w:pPr>
        <w:pStyle w:val="ListNumber"/>
      </w:pPr>
      <w:r>
        <w:t>2. GET /api/v1/admin/payroll/get-all-payroll auth too weak (salary data leak).</w:t>
      </w:r>
    </w:p>
    <w:p>
      <w:pPr>
        <w:pStyle w:val="ListNumber"/>
      </w:pPr>
      <w:r>
        <w:t>3. Hard employee delete without cascade / soft-delete.</w:t>
      </w:r>
    </w:p>
    <w:p>
      <w:pPr>
        <w:pStyle w:val="ListNumber"/>
      </w:pPr>
      <w:r>
        <w:t>4. Leave balance check soft-fails (leave still created if engine throws).</w:t>
      </w:r>
    </w:p>
    <w:p>
      <w:pPr>
        <w:pStyle w:val="ListNumber"/>
      </w:pPr>
      <w:r>
        <w:t>5. CompOff employee router imported but never mounted; recruitment/SLA/expenses/encashment UI disconnected.</w:t>
      </w:r>
    </w:p>
    <w:p>
      <w:pPr>
        <w:pStyle w:val="Heading2"/>
      </w:pPr>
      <w:r>
        <w:t>Top 5 security risks</w:t>
      </w:r>
    </w:p>
    <w:p>
      <w:pPr>
        <w:pStyle w:val="ListNumber"/>
      </w:pPr>
      <w:r>
        <w:t>1. Unauthenticated profile-photo DELETE/GET, /api/push subscribe/send-test, id-cards/test-db, debug uploads.</w:t>
      </w:r>
    </w:p>
    <w:p>
      <w:pPr>
        <w:pStyle w:val="ListNumber"/>
      </w:pPr>
      <w:r>
        <w:t>2. Public /uploads static serving of documents and photos.</w:t>
      </w:r>
    </w:p>
    <w:p>
      <w:pPr>
        <w:pStyle w:val="ListNumber"/>
      </w:pPr>
      <w:r>
        <w:t>3. Payroll salary exposure via under-authed get-all-payroll (IDOR/field leak).</w:t>
      </w:r>
    </w:p>
    <w:p>
      <w:pPr>
        <w:pStyle w:val="ListNumber"/>
      </w:pPr>
      <w:r>
        <w:t>4. No MFA/SSO; plaintext bank/PAN/Aadhaar/salary at rest; incomplete org-scoped queries.</w:t>
      </w:r>
    </w:p>
    <w:p>
      <w:pPr>
        <w:pStyle w:val="ListNumber"/>
      </w:pPr>
      <w:r>
        <w:t>5. No GDPR subject export/erasure; sparse audit coverage on sensitive mutates.</w:t>
      </w:r>
    </w:p>
    <w:p>
      <w:pPr>
        <w:spacing w:after="240"/>
      </w:pPr>
      <w:r>
        <w:rPr>
          <w:b/>
          <w:sz w:val="22"/>
        </w:rPr>
        <w:t>Verdict: Do not sell or go-live as a complete multi-industry HRMS until P0 security/payroll/report issues are fixed. Leave / Attendance / India Payroll-calc / Auth are closest to production-grade. Permission enforcement is BOTH frontend and backend for core modules — but critical API holes make 'backend enforced' incomplete.</w:t>
      </w:r>
    </w:p>
    <w:p>
      <w:r>
        <w:br w:type="page"/>
      </w:r>
    </w:p>
    <w:p>
      <w:pPr>
        <w:pStyle w:val="Heading1"/>
      </w:pPr>
      <w:r>
        <w:t>Section A: Full Functionality Inventory</w:t>
      </w:r>
    </w:p>
    <w:p>
      <w:pPr>
        <w:spacing w:after="120"/>
      </w:pPr>
      <w:r>
        <w:rPr>
          <w:b w:val="0"/>
          <w:sz w:val="22"/>
        </w:rPr>
        <w:t>Every feature discovered in frontend + backend + models, grouped by module. Presence of a file does not imply the feature works (see Section E).</w:t>
      </w:r>
    </w:p>
    <w:p>
      <w:pPr>
        <w:pStyle w:val="Heading2"/>
      </w:pPr>
      <w:r>
        <w:t>Authentication &amp;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Unified login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Email/password login for admin/employee/org; role dashboard redirect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Auth/Login.jsx → POST /api/v1/both/auth/login → unifiedAuthController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Logout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Clears JWT/refresh/CSRF cookies and Redux auth state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Header → authSlice.logoutUser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Organization signup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Multi-step org + admin registration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Auth/OrganizationRegister.jsx → POST /v1/organization/auth/register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Organization login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Org-owner login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Auth/OrganizationLogin.jsx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Admin register (dev)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 account creation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Auth/Register.jsx → POST /v1/admin/auth/register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Gated in production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register (HR-created)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Create employee credentials during hire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AddEmployee → POST /v1/employee/auth/register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 + employee.create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Forgot / reset password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Email token reset flow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ForgotPasswordEmail / ResetPassword → /password/*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 (token)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Session refresh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Access ~1h + refresh cookie; axios 401→refresh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axios.js + refresh-token routes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Frontend route guards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Role/permission-gated SPA routes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ProtectedRoute.jsx + routes/index.jsx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All roles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API auth middleware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JWT + requirePermission on many APIs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middlewares/* + requirePermission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Server-side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First-login permissions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Location/push permission prompt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FirstLoginPermissionRequest.jsx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</w:tbl>
    <w:p/>
    <w:p>
      <w:pPr>
        <w:pStyle w:val="Heading2"/>
      </w:pPr>
      <w:r>
        <w:t>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Role-based dashboard redirect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Picks dashboard from role/API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RoleBasedDashboard.jsx → /dashboard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Admin / HR / Manager / Employee / Finance / Tech / Executive dashboards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Role-specific KPI hubs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Admin|HR|Manager|Employee|Finance|Tech|Administration Dashboard*.jsx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Per-route roles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Organization dashboard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Org-level overview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OrganizationDashboard.jsx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todos widget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Personal todo list (localStorage only)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Employee/Dashboard/Todo.jsx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</w:tbl>
    <w:p/>
    <w:p>
      <w:pPr>
        <w:pStyle w:val="Heading2"/>
      </w:pPr>
      <w:r>
        <w:t>Employee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list / search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Search/filter workforce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EmployeesPage.jsx → GET /admin/employee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Add employee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Create employee + credentials + system role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AddEmployee.jsx → employee auth register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 + employee.create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details (multi-tab)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Personal/job/docs/leave/payroll/performance/timeline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EmployeeDetailsPage.jsx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Edit work info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Update department/title/manager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PUT /admin/employee/:id/work-info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 (scoped)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Self profile view/edit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Own profile fields + tax/financial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ViewProfile / ProfileDetails / TaxDeclaration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 (self)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Soft deactivate / terminate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Status lifecycle without hard wipe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PATCH update-status / terminate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Hard delete employee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Permanently remove employee document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DELETE .../delete-employee/:id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Profile photo upload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Upload avatar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ProfilePhotoRoutes + multer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Self / admin (upload auth'd)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Bulk import / export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CSV hire upload / Excel export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 (CSV mislabeled export only)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2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Clock in / out + breaks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Punch attendance with optional geo/selfie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CheckInOut.jsx → /both/attendance/clock-in|out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Geo-fencing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Haversine vs attendance rules radius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Client geolocation + attendance-rules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 (rules: admin/hr)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Selfie / camera capture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Base64 image on attendance doc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Clock-in UI canvas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Work-from-home punch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Punch as work_from_home when org allows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CheckInOut / AttendanceBox + allowWorkFromHome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WFH request (informational)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Submit WFH dates; email notify; no approval chain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WfhRequestPanel → /both/wfh-requests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Today's attendance status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Who is in/out/on leave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TodayStatusComponent.jsx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Attendance history / analytics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Historical views + WFH KPIs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AllAttendanceStatsComponent.jsx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Attendance rules config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Windows, geo, WFH, penalties, comp-off toggles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AttendanceRules.jsx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Attendance regularization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Request + approve miss-punch fixes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MyRegularizationRequests / RegularizationRequests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 apply; manager/HR approve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Biometric integration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Fingerprint/face devices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Attendance PDF export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Export attendance PDF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GET attendance/:employeeId/export-pdf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Authenticated (scope risk)</w:t>
            </w:r>
          </w:p>
        </w:tc>
      </w:tr>
    </w:tbl>
    <w:p/>
    <w:p>
      <w:pPr>
        <w:pStyle w:val="Heading2"/>
      </w:pPr>
      <w:r>
        <w:t>Leave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Apply / cancel leave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Submit or cancel leave request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LeaveApplication / hub → /employee/leave/*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Approve / reject leave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Manager/HR status update + balance + email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LeaveManagement.jsx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Leave balance engine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Accrual, carry-forward, pending, available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services/leaveBalanceEngine.js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System / HR adjust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Leave policy CRUD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 types, quotas, compensatory rules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LeavePolicyManagement.jsx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Admin balance viewer/adjust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Inspect + PATCH balances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EmployeeLeaveBalanceViewer + LeaveTab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Leave reports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 utilization reporting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LeaveReportsPage.jsx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Leave encashment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Cash for unused leave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LeaveEncashment.jsx + APIs (UI mostly unrouted)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 apply; admin approve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Comp-off (admin)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 manage compensatory offs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/api/v1/admin/comp-off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Comp-off (employee)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 claim/use comp-off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CompOffRoutes.js imported, never mounted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Dead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Approval workflows on leave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Multi-step approval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 create → approval service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Configured approvers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Auto-escalation if no response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Escalate if manager silent X days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2"/>
      </w:pPr>
      <w:r>
        <w:t>Payroll &amp; Compensation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Salary structure CRUD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Earnings/deduction components, PT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SalaryStructureManager.jsx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 (API isAdminAuthenticated); UI also finance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Generate / process payroll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Bulk generate Payroll docs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AdminPayroll.jsx → payrollController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finance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Tax / PF / ESI / TDS calc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India-oriented statutory calculations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payrollGenerationHelper, incomeTaxCalculation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System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payslip + PDF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View/download payslips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EmployeePayroll.jsx + pdfExportController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Self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Bank disbursement / mark Paid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Transfer salary + mark Paid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paymentService.transferToBank → mock-bank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CEO-gated disburse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Legacy list all payrolls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List org payrolls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GET /admin/payroll/get-all-payroll (isAuthenticated only)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 — SECURITY GAP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Payroll reports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Payroll statistics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PayrollReport.jsx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finance, executive</w:t>
            </w:r>
          </w:p>
        </w:tc>
      </w:tr>
    </w:tbl>
    <w:p/>
    <w:p>
      <w:pPr>
        <w:pStyle w:val="Heading2"/>
      </w:pPr>
      <w:r>
        <w:t>Recruitment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Recruitment ATS list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List jobs + candidates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RecruitmentPage.jsx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Create job posting (API)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POST job openings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recruitmentController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Create/detail job (UI)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Buttons navigate to unregistered routes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/recruitment/create-job — 404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Candidate apply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Apply to job (authenticated)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POST /both/recruitment/jobs/:id/apply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Interviews / offer letters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Backend endpoints; thin SPA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Controller only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Recruitment report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Funnel metrics (largely fake)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RecruitmentReport.jsx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</w:tbl>
    <w:p/>
    <w:p>
      <w:pPr>
        <w:pStyle w:val="Heading2"/>
      </w:pPr>
      <w:r>
        <w:t>Performance &amp; 1:1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performance tab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Manual score + stats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PerformanceTab.jsx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Performance reviews / goals / cycles APIs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CRUD review docs, goals, cycles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/both/performance-review, /both/goal, /admin/review-cycle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Mixed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Goals / appraisal SPA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Primary UI for cycles/goals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routes in routes/index.jsx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Performance report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Rating distribution (fabricated fallbacks)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PerformanceReport.jsx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One-on-one meetings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Manager ↔ employee 1:1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OneOnOneRouteWrapper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</w:tbl>
    <w:p/>
    <w:p>
      <w:pPr>
        <w:pStyle w:val="Heading2"/>
      </w:pPr>
      <w:r>
        <w:t>Onboarding / Offboarding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Onboarding workflows (HR)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Create/manage checklists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OnboardingPage.jsx → /admin/onboarding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Onboarding detail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Workflow tasks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OnboardingDetailPage.jsx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My onboarding (employee)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 checklist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MyOnboardingPage — route guards exclude employees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Unreachable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Offboarding / IT provisioning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Exit checklist + access revoke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Model hints only / not implemented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2"/>
      </w:pPr>
      <w:r>
        <w:t>Documents &amp; ID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My documents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Upload/download personal docs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MyDocumentsPage.jsx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HR documents approve/versions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Review + versions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DocumentsPage / DocumentVersions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ID card generator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Generate employee ID cards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IdCardGenerator.jsx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ID card test-db (debug)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Dump sample employees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GET /admin/id-cards/test-db — NO AUTH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 — SECURITY GAP</w:t>
            </w:r>
          </w:p>
        </w:tc>
      </w:tr>
    </w:tbl>
    <w:p/>
    <w:p>
      <w:pPr>
        <w:pStyle w:val="Heading2"/>
      </w:pPr>
      <w:r>
        <w:t>Policies &amp;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Company policy CRUD + acknowledgment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Create/publish; employees acknowledge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PolicyManager / ViewPolicies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admin/hr create; all acknowledge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Approval workflow config + pending inbox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Multi-step workflows + act on items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WorkflowManager / PendingApprovals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manager, executive</w:t>
            </w:r>
          </w:p>
        </w:tc>
      </w:tr>
    </w:tbl>
    <w:p/>
    <w:p>
      <w:pPr>
        <w:pStyle w:val="Heading2"/>
      </w:pPr>
      <w:r>
        <w:t>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Calendar management / employee view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Holidays / events / working days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CalendarManagement / EmployeeCalendar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admin/hr manage; all view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Calendar image OCR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Extract holidays from image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calendarUploadController — hardcoded stub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</w:t>
            </w:r>
          </w:p>
        </w:tc>
      </w:tr>
    </w:tbl>
    <w:p/>
    <w:p>
      <w:pPr>
        <w:pStyle w:val="Heading2"/>
      </w:pPr>
      <w:r>
        <w:t>Reports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HR reports suite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Headcount, attrition, attendance, payroll, performance, recruitment, compliance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HRReportsLayout → /admin/reports/*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HR / Org analytics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Broader analytics dashboards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HRAnalyticsPage / OrganizationAnalytics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Excel export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Export tables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exportUtils.exportToExcel — actually CSV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Callers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In-app + Socket.IO + web push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Inbox, realtime, VAPID push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Notifications.jsx + websocket + push-subscription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authenticated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Announcements + notification settings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Compose org announcements; prefs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NotificationSender / NotificationSettings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Transactional email / SMS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Leave/auth emails; SMS flag only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emailSender.js; no SMS provider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System</w:t>
            </w:r>
          </w:p>
        </w:tc>
      </w:tr>
    </w:tbl>
    <w:p/>
    <w:p>
      <w:pPr>
        <w:pStyle w:val="Heading2"/>
      </w:pPr>
      <w:r>
        <w:t>Roles &amp;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Platform / system roles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Assign fixed SaaS roles + permissions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UsersRolesPage → /admin/platform-roles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Role hierarchy UI (custom roles)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Create custom Role docs with parent/permissions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RoleHierarchy.jsx → /admin/roles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requirePermission on APIs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Real RBAC on many routes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middlewares/requirePermission.js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Server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Legacy Role.rbac middleware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module/action Role model checks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middlewares/rbac.js — unused by route mounts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Cosmetic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Admin Settings Permissions/Security tabs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Placeholder theatre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AdminSettings.jsx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 — cosmetic</w:t>
            </w:r>
          </w:p>
        </w:tc>
      </w:tr>
    </w:tbl>
    <w:p/>
    <w:p>
      <w:pPr>
        <w:pStyle w:val="Heading2"/>
      </w:pPr>
      <w:r>
        <w:t>Organization &amp;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Org profile / settings / subscription / verification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Identity, theme, billing, domain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Admin/Organization/*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Email / theme settings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SMTP + UI theme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EmailSettings / ThemeSettings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Audit logs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 audit trail API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/admin/audit-logs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</w:t>
            </w:r>
          </w:p>
        </w:tc>
      </w:tr>
    </w:tbl>
    <w:p/>
    <w:p>
      <w:pPr>
        <w:pStyle w:val="Heading2"/>
      </w:pPr>
      <w:r>
        <w:t>Projects &amp;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Projects CRUD + employee tasks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Manage projects / assigned work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ProjectPage / EmployeeProjects / TaskRoutes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manager, project_manager, executive; employees self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Project delete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Delete from list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ProjectPage.jsx TODO — not wired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2"/>
      </w:pPr>
      <w:r>
        <w:t>Learning / Benefits / Engagement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Learning hub + courses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Catalog, create/edit, take course, team learning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LearningPage / CreateCourse / CourseDetails / TeamLearning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/ HR create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Benefits plans + enroll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Manage/enroll benefit plans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BenefitsPage / BenefitDetailPage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 / any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Engagement surveys + 360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Surveys/feedback; 360 placeholder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EngagementPage / CreateSurvey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Any / admin create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Training ROI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ROI calculation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learningController.calculateTrainingROI — hardcoded costs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</w:t>
            </w:r>
          </w:p>
        </w:tc>
      </w:tr>
    </w:tbl>
    <w:p/>
    <w:p>
      <w:pPr>
        <w:pStyle w:val="Heading2"/>
      </w:pPr>
      <w:r>
        <w:t>Helpdesk &amp;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Helpdesk ticket list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List tickets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HelpdeskPage.jsx — New/View dead; employees blocked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SLA manager UI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CRUD SLAs + violations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SLAManager.jsx — NO ROUTE; API /violations shadowed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Unreachable</w:t>
            </w:r>
          </w:p>
        </w:tc>
      </w:tr>
    </w:tbl>
    <w:p/>
    <w:p>
      <w:pPr>
        <w:pStyle w:val="Heading2"/>
      </w:pPr>
      <w:r>
        <w:t>Expenses / Succession / Workforce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Expense API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Submit/approve/mark-paid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/both/expense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 submit; admin approve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Expense UI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Finance dashboard → /admin/expenses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React route — 404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Succession / Workforce planning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Plans + talent pool + forecasts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SuccessionPage / WorkforcePage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admin, hr, executive</w:t>
            </w:r>
          </w:p>
        </w:tc>
      </w:tr>
    </w:tbl>
    <w:p/>
    <w:p>
      <w:pPr>
        <w:pStyle w:val="Heading2"/>
      </w:pPr>
      <w:r>
        <w:t>Mobile / PWA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Capacitor + responsive + PWA install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Native shell + mobile layout + install prompt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capacitor.js / Header / InstallPrompt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All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Manager mobile leave approve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Responsive web; no offline queue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Same SPA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Managers</w:t>
            </w:r>
          </w:p>
        </w:tc>
      </w:tr>
    </w:tbl>
    <w:p/>
    <w:p>
      <w:pPr>
        <w:pStyle w:val="Heading2"/>
      </w:pPr>
      <w:r>
        <w:t>Security / Debug (side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Access Role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Health check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Liveness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/api/health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Debug uploads listing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List upload filesystem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/api/debug/uploads — NO AUTH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 — SECURITY GAP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Legacy unauth push subscribe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POST /api/push/subscribe + send-test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routes/push.js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 — SECURITY GAP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Unauth profile photo GET/DELETE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GET/DELETE /both/profile-photo/:type/:id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ProfilePhotoRoutes.js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Public — SECURITY GAP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B: Role &amp; Permission Matrix</w:t>
      </w:r>
    </w:p>
    <w:p>
      <w:pPr>
        <w:spacing w:after="120"/>
      </w:pPr>
      <w:r>
        <w:rPr>
          <w:b w:val="0"/>
          <w:sz w:val="22"/>
        </w:rPr>
        <w:t>Source of truth for API ACL: server/config/permissions.constants.js + requirePermission. System roles: employee, hr_executive, hr_manager, payroll_admin, line_manager, executive. Platform roles: org_owner, hr_admin, hr_executive, payroll_admin, manager, employee.</w:t>
      </w:r>
    </w:p>
    <w:p>
      <w:pPr>
        <w:pStyle w:val="ListBullet"/>
      </w:pPr>
      <w:r>
        <w:t>Permission matrix exists centrally in server/config/permissions.constants.js (PERMISSIONS + ROLE_PERMISSION_MAP) and is enforced on many APIs via requirePermission — this is real RBAC, not only UI.</w:t>
      </w:r>
    </w:p>
    <w:p>
      <w:pPr>
        <w:pStyle w:val="ListBullet"/>
      </w:pPr>
      <w:r>
        <w:t>Parallel systems: (1) platform roles on User, (2) system roles (6 SaaS IDs), (3) functionalRoles on Employee inferred from dept/title, (4) custom Role model via RoleHierarchy — middlewares/rbac.js for Role docs is NOT wired into route mounts, so custom hierarchy permissions are largely cosmetic for API ACL.</w:t>
      </w:r>
    </w:p>
    <w:p>
      <w:pPr>
        <w:pStyle w:val="ListBullet"/>
      </w:pPr>
      <w:r>
        <w:t>Custom roles: RoleHierarchy can CREATE custom roles for a client company, but Super Admin cannot reliably map those custom roles onto requirePermission keys used by APIs. UsersRolesPage only assigns the fixed 6 system roles.</w:t>
      </w:r>
    </w:p>
    <w:p>
      <w:pPr>
        <w:pStyle w:val="ListBullet"/>
      </w:pPr>
      <w:r>
        <w:t>Multi-role: User.roles is an array; functionalRoles is an array — yes, one person can hold Manager + HR (e.g. functionalRoles includes both). Permission buckets are merged via permission service.</w:t>
      </w:r>
    </w:p>
    <w:p>
      <w:pPr>
        <w:pStyle w:val="ListBullet"/>
      </w:pPr>
      <w:r>
        <w:t>Hierarchy/delegation: Role model has parentRole for UI tree; NO approve-on-behalf / out-of-office delegation engine found.</w:t>
      </w:r>
    </w:p>
    <w:p>
      <w:pPr>
        <w:pStyle w:val="ListBullet"/>
      </w:pPr>
      <w:r>
        <w:t>CRITICAL: Several sensitive APIs use weak/no auth (get-all-payroll, profile-photo DELETE, push, test-db, debug uploads) — frontend hiding is irrelevant; see Section G.</w:t>
      </w:r>
    </w:p>
    <w:p>
      <w:pPr>
        <w:pStyle w:val="Heading2"/>
      </w:pPr>
      <w:r>
        <w:t>Role matrix (requested real-world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Exists?</w:t>
            </w:r>
          </w:p>
        </w:tc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Modules Accessible</w:t>
            </w:r>
          </w:p>
        </w:tc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Missing Real-World Permissions</w:t>
            </w:r>
          </w:p>
        </w:tc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Enforced Where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CEO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executive bucket + CEO dashboard route; functionalRoles ceo/executive; EXECUTIVE_DASHBOARD, org-wide view perms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dedicated CEO permission set; no board reporting; no exclusive payroll disburse beyond UI gate; no company-wide policy veto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(dashboard FE; limited BE executive routes)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COO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None dedicated — would map only if titled/positioned as executive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Ops KPIs, cross-dept approvals, business continuity — all missing as role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 — frontend would need custom RoleHierarchy entry (not enforced by requirePermission)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CTO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executive + TECH_DASHBOARD if dept=engineering/IT; functionalRoles cto/executive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Tech hiring pipeline ownership, system access provisioning, engineering OKR cascade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(partial)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CFO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executive + FINANCE_DASHBOARD if finance dept; functionalRoles cfo; PAYROLL_VIEW_ALL via executive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Treasury, budget vs actual, bank file approval, statutory filings ownership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(partial)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CHRO / CPO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Maps to hr_manager / HR_ADMIN / org_owner; full HR_MANAGER_PERMS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People strategy OKRs, org design, compensation bands UI, board people report — thin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CMO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Marketing headcount/campaign staffing — not an HRMS role here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VP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functionalRoles vp/executive; VP dashboard path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Delegation when absent; portfolio approvals — no delegation engine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(partial)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Director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Inferred as manager if jobTitle/position contains director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Director-level multi-team span of control — same as line manager perms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(partial)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General Manager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GM system role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Site/P&amp;L people authority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Department Head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Treated as line_manager if position/jobTitle manager/director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Dept budget headcount planning beyond workforce page — limited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(partial)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Team Lead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Only if titled manager; no distinct team_lead role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Lead-only soft approve without full manager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Frontend role string only if inferred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Manager / Line Manager</w:t>
            </w:r>
          </w:p>
        </w:tc>
        <w:tc>
          <w:tcPr>
            <w:tcW w:type="dxa" w:w="2045"/>
            <w:shd w:fill="C6EFCE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SYSTEM line_manager: team employee/leave/attendance view+approve, regularization, self payroll, project.admin.view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Cannot formally see team salaries via permission matrix — but legacy get-all-payroll bypasses this; no skip-level; no out-of-office delegate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(with BE gap on payroll list)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Project Manager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functionalRoles project_manager; project routes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Resource allocation, project timesheets, billing rates — thin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(projects)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HR Admin / HR Manager</w:t>
            </w:r>
          </w:p>
        </w:tc>
        <w:tc>
          <w:tcPr>
            <w:tcW w:type="dxa" w:w="2045"/>
            <w:shd w:fill="C6EFCE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hr_manager / hr_admin: nearly all PERMISSIONS except executive.dashboard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CHRO board packs; multi-country policy packs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HR Executive</w:t>
            </w:r>
          </w:p>
        </w:tc>
        <w:tc>
          <w:tcPr>
            <w:tcW w:type="dxa" w:w="2045"/>
            <w:shd w:fill="C6EFCE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hr_executive: employee CRUD-ish, leave/attendance view/approve, ID cards; no payroll publish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Letter generation, offer letters UI, background verification — partial/missing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Recruiter / TA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Uses HR roles for /recruitment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Dedicated recruiter scope (own reqs only), careers portal, interview scorecards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FE: HR only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Payroll Officer</w:t>
            </w:r>
          </w:p>
        </w:tc>
        <w:tc>
          <w:tcPr>
            <w:tcW w:type="dxa" w:w="2045"/>
            <w:shd w:fill="C6EFCE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payroll_admin: payroll CRUD/process/publish + employee.view.all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Bank file generation, statutory returns, payslip dispute — partial (calc OK, disburse mock)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 (salary structure API still isAdminAuthenticated)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HR Business Partner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HRBP role; would use HR executive/manager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Client-group scoping, talent reviews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Finance Manager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finance functional/dept → FINANCE_DASHBOARD; not a system role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Expense approval UI missing; GL export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FE heavy; BE payroll gaps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Accountant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Journal posting, vendor payments — not in product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Payroll Finance Approver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Overlaps payroll_admin / CEO disburse UI gate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Maker-checker dual control for payout — incomplete (mock bank)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Partial BE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System Admin / Org Owner</w:t>
            </w:r>
          </w:p>
        </w:tc>
        <w:tc>
          <w:tcPr>
            <w:tcW w:type="dxa" w:w="2045"/>
            <w:shd w:fill="C6EFCE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org_owner bucket = ALL_PERMISSIONS; org dashboard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Tenant-level feature flags per industry; custom permission builder beyond RoleHierarchy (legacy unused) — 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IT Support</w:t>
            </w:r>
          </w:p>
        </w:tc>
        <w:tc>
          <w:tcPr>
            <w:tcW w:type="dxa" w:w="2045"/>
            <w:shd w:fill="FFEB9C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tech dashboard if IT dept; no IT helpdesk agent role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Access provisioning tickets, device inventory — missing; helpdesk employee-blocked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FE only mostly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Regular Employee</w:t>
            </w:r>
          </w:p>
        </w:tc>
        <w:tc>
          <w:tcPr>
            <w:tcW w:type="dxa" w:w="2045"/>
            <w:shd w:fill="C6EFCE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employee: punch, leave apply, payroll self, leave.view.team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Helpdesk create blocked; my-onboarding unreachable; encashment UI unrouted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Both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Intern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intern employment-type role; employee only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Limited leave types, stipend payroll, mentor assignment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Contractor / Freelancer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contractor type with restricted portal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Limited self-service, no benefits, invoice-based pay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Probation Employee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probation flag-driven ACL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Probation leave caps, confirmation workflow — missing as role (may exist as field elsewhere)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Auditor (read-only)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auditor role; audit-logs admin-only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Read-only compliance across all modules without mutate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Legal / Compliance Officer</w:t>
            </w:r>
          </w:p>
        </w:tc>
        <w:tc>
          <w:tcPr>
            <w:tcW w:type="dxa" w:w="2045"/>
            <w:shd w:fill="FFC7CE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None; ComplianceReport is fake static UI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Policy legal hold, POSH case mgmt, retention —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N/A</w:t>
            </w:r>
          </w:p>
        </w:tc>
      </w:tr>
    </w:tbl>
    <w:p/>
    <w:p>
      <w:pPr>
        <w:pStyle w:val="Heading2"/>
      </w:pPr>
      <w:r>
        <w:t>Permission matrix clarity</w:t>
      </w:r>
    </w:p>
    <w:p>
      <w:pPr>
        <w:spacing w:after="120"/>
      </w:pPr>
      <w:r>
        <w:rPr>
          <w:b w:val="0"/>
          <w:sz w:val="22"/>
        </w:rPr>
        <w:t>Yes — a clear role→permission map exists in permissions.constants.js (ROLE_PERMISSION_MAP). It is NOT only scattered string checks, though some legacy routes still use isAdminAuthenticated / isAuthenticated without PERMISSIONS keys. Custom roles via RoleHierarchy are NOT reliably enforced on APIs (rbac.js unused). Multi-role support: Yes (User.roles[] + functionalRoles[]). Delegation (approve on behalf of absent VP): No.</w:t>
      </w:r>
    </w:p>
    <w:p>
      <w:r>
        <w:br w:type="page"/>
      </w:r>
    </w:p>
    <w:p>
      <w:pPr>
        <w:pStyle w:val="Heading1"/>
      </w:pPr>
      <w:r>
        <w:t>Section C: Real-World Gap Analysis</w:t>
      </w:r>
    </w:p>
    <w:p>
      <w:pPr>
        <w:spacing w:after="120"/>
      </w:pPr>
      <w:r>
        <w:rPr>
          <w:b w:val="0"/>
          <w:sz w:val="22"/>
        </w:rPr>
        <w:t>What HR teams need vs what this codebase actually delivers.</w:t>
      </w:r>
    </w:p>
    <w:p>
      <w:pPr>
        <w:pStyle w:val="Heading2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See who is on leave / in office today at a glance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TodayStatusComponent + leave overlays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Keep leave+attendance joined loads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Reliable geo/photo proof resisting spoofing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Geo + selfie exist; client-spoofable; simple punches can skip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Server enforce + device attestation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Biometric / factory devices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implemented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Vendor middleware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WFH request with manager approval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WFH request is informational email only; separate from punch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Wire approval workflow + link to attendance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Managers approve regularization on mobile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Responsive SPA; no offline queue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Push deep-links + QA</w:t>
            </w:r>
          </w:p>
        </w:tc>
      </w:tr>
    </w:tbl>
    <w:p/>
    <w:p>
      <w:pPr>
        <w:pStyle w:val="Heading2"/>
      </w:pPr>
      <w:r>
        <w:t>Leave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Apply leave and track balance accurately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Strong leaveBalanceEngine + apply/approve/cancel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Fail closed on engine errors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Team leave calendar at a glance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Partial via hub/today status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Manager team leave widget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Auto-escalate if manager silent X days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Workflows exist; no SLA auto-escalate job for leave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Cron + SLA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Comp-off earn/use by employees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 API mounted; employee CompOffRoutes dead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Mount + UI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Leave encashment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API + orphaned UI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Route LeaveEncashment.jsx</w:t>
            </w:r>
          </w:p>
        </w:tc>
      </w:tr>
    </w:tbl>
    <w:p/>
    <w:p>
      <w:pPr>
        <w:pStyle w:val="Heading2"/>
      </w:pPr>
      <w:r>
        <w:t>Payroll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Auto-calculate PF/ESI/TDS (India)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Real engines with slabs/caps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 sign-off + regression tests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Multi-country tax engines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India-oriented only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Strategy per country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Payslip download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PDF path exists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Clarify publish workflow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Actually disburse salaries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mock-bank always succeeds; marks Paid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Real payout provider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Prevent non-payroll staff seeing salaries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Legacy get-all-payroll isAuthenticated only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PAYROLL_VIEW_ALL + scoping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Expense reimbursements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API only; UI 404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Build Expenses page</w:t>
            </w:r>
          </w:p>
        </w:tc>
      </w:tr>
    </w:tbl>
    <w:p/>
    <w:p>
      <w:pPr>
        <w:pStyle w:val="Heading2"/>
      </w:pPr>
      <w:r>
        <w:t>Recruitment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Post jobs and manage pipeline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List API-backed; create/detail UI 404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Add create/detail pages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Interview scheduling &amp; offers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Backend; thin SPA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Build UI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Public careers portal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Apply requires auth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Guest careers page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Trusted hiring analytics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RecruitmentReport largely fake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Bind to API; empty states</w:t>
            </w:r>
          </w:p>
        </w:tc>
      </w:tr>
    </w:tbl>
    <w:p/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Structured appraisal cycles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APIs exist; no primary SPA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Performance hub UI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OKR / goal tracking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Goal API only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Goals UI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Continuous 1:1s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Routed + API-backed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Reminders/templates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Calibration / 9-box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Report fabricates matrix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Persisted ratings only</w:t>
            </w:r>
          </w:p>
        </w:tc>
      </w:tr>
    </w:tbl>
    <w:p/>
    <w:p>
      <w:pPr>
        <w:pStyle w:val="Heading2"/>
      </w:pPr>
      <w:r>
        <w:t>Employee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Onboarding checklist + docs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HR workflows + documents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Open My Onboarding to employees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IT access provisioning Day 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Manual Add Employee only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IT checklist integrations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Offboarding + access revoke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a full exit product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Dedicated offboarding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Bulk hire CSV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Missing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Import with rollback</w:t>
            </w:r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Statutory filing tracker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ComplianceReport = hardcoded constants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Compliance model + calendar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Policy acknowledgment audit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Policies + ack exist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Drive compliance dashboards from real data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Audit trail of sensitive actions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Audit log API partial coverage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Instrument all mutates; auditor role</w:t>
            </w:r>
          </w:p>
        </w:tc>
      </w:tr>
    </w:tbl>
    <w:p/>
    <w:p>
      <w:pPr>
        <w:pStyle w:val="Heading2"/>
      </w:pPr>
      <w:r>
        <w:t>Reporting /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Trusted leadership reports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Many HR report pages use fake charts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Remove fake KPIs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Real Excel export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CSV mislabeled as Excel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ExcelJS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Executive predictive insight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Naive linear fit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Label illustrative or real models</w:t>
            </w:r>
          </w:p>
        </w:tc>
      </w:tr>
    </w:tbl>
    <w:p/>
    <w:p>
      <w:pPr>
        <w:pStyle w:val="Heading2"/>
      </w:pPr>
      <w:r>
        <w:t>Self-Service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Update personal/bank/tax data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ProfileDetails + tax + financials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Approve bank changes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Documents vault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My Documents + Documents&amp;ID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Continue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Raise helpdesk ticket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CTA blocked; New Ticket dead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Open + wire create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View payslip/leave/attendance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Continue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In-app approval alerts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Notifications + Socket.IO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Fully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Prod socket URL QA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Email for critical events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Leave/auth; not exhaustive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Complete matrix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SMS urgent alerts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implemented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Twilio/MSG91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Mobile push for managers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Web push partial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Cap Push + VAPID</w:t>
            </w:r>
          </w:p>
        </w:tc>
      </w:tr>
    </w:tbl>
    <w:p/>
    <w:p>
      <w:pPr>
        <w:pStyle w:val="Heading2"/>
      </w:pPr>
      <w:r>
        <w:t>Security /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Real-World Need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Current Solution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Backend-enforced RBAC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requirePermission on many routes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Partially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Close legacy holes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Settings UI matches ACL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Permissions tab placeholder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Deep-link to UsersRolesPage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Protect debug endpoints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test-db, debug uploads, unauth push open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Remove/gate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Hard delete preserves audit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findOneAndDelete incomplete cascade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Not Addressed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Soft-delete + legal hold</w:t>
            </w:r>
          </w:p>
        </w:tc>
      </w:tr>
    </w:tbl>
    <w:p/>
    <w:p>
      <w:pPr>
        <w:pStyle w:val="Heading2"/>
      </w:pPr>
      <w:r>
        <w:t>Half-solutions &amp; over-engineering</w:t>
      </w:r>
    </w:p>
    <w:p>
      <w:pPr>
        <w:spacing w:after="120"/>
      </w:pPr>
      <w:r>
        <w:rPr>
          <w:b w:val="0"/>
          <w:sz w:val="22"/>
        </w:rPr>
        <w:t>Half-solutions: WFH request without approval; comp-off admin-only; recruitment list without create UI; approval workflows without leave auto-escalation; RoleHierarchy without API enforcement; web push alongside unauthenticated legacy push.</w:t>
      </w:r>
    </w:p>
    <w:p>
      <w:pPr>
        <w:spacing w:after="120"/>
      </w:pPr>
      <w:r>
        <w:rPr>
          <w:b w:val="0"/>
          <w:sz w:val="22"/>
        </w:rPr>
        <w:t>Over-engineering relative to reliability: Large HR Reports/Analytics surfaces that invent KPIs; SLA/Helpdesk/Succession/Workforce UIs ahead of core security and payroll honesty; OCR calendar import that returns hardcoded holidays.</w:t>
      </w:r>
    </w:p>
    <w:p>
      <w:r>
        <w:br w:type="page"/>
      </w:r>
    </w:p>
    <w:p>
      <w:pPr>
        <w:pStyle w:val="Heading1"/>
      </w:pPr>
      <w:r>
        <w:t>Section D: Industry Readiness Analysis</w:t>
      </w:r>
    </w:p>
    <w:p>
      <w:pPr>
        <w:spacing w:after="120"/>
      </w:pPr>
      <w:r>
        <w:rPr>
          <w:b w:val="0"/>
          <w:sz w:val="22"/>
        </w:rPr>
        <w:t>Permission/module structure is moderately flexible via system roles + RoleHierarchy UI, but API enforcement keys are hardcoded in permissions.constants.js. Industry packs cannot be toggled as feature flags per tenant today — modules are mostly always-on code paths. To sell as multi-industry SaaS: (1) tenant feature flags, (2) employment types, (3) custom role→permission mapping that actually hits requirePermission, (4) pluggable attendance/payroll strategies per industry.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Industry</w:t>
            </w:r>
          </w:p>
        </w:tc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Required Roles/Workflows</w:t>
            </w:r>
          </w:p>
        </w:tc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Currently Supported?</w:t>
            </w:r>
          </w:p>
        </w:tc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2045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IT / Software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Flexible shifts, remote/WFH, skill tags, project allocation, contractor eng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Partial — WFH punch + WFH request + projects/tasks; no skill inventory; contractors=employees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tech-stack tagging; WFH lacks approval; no bench management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Add skills model, WFH approval workflow, contractor employment type; keep projects module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Manufacturing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Shift attendance, biometric, OT/labor law, safety compliance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— no shift roster, no biometric, OT limited, no safety module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Entire shop-floor stack missing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Shift scheduler + device middleware + OT rules + safety incidents; do not sell as-is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Retail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Multi-location staff, hourly wages, roster/scheduling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Partial — multi-org/tenant exists; no store roster or hourly timeclock product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location roster, no tip/hourly payroll modes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Locations + shift templates + hourly payroll components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Healthcare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License/cert expiry alerts, on-call, HIPAA-like controls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No dedicated clinical credentials; documents exist but no expiry alerts; no PHI controls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Credentialing + on-call + stricter field encryption/access logs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Certification tracker + encryption + audit for PHI; BAA/HIPAA program outside product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BPO / Call centers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Shift rotation, real-time attendance, AHT/productivity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Attendance realtime-ish; no AHT/productivity; no shift rotation engine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Workforce management (WFM) gap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Integrate WFM or build shift + productivity metrics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Construction / Field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GPS attendance, site mapping, contractors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Geo-fencing exists (spoofable); no sites model; no contractor portal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Sites/projects geo zones + contractor ACL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Site entities, geofence per site, contractor role</w:t>
            </w:r>
          </w:p>
        </w:tc>
      </w:tr>
      <w:tr>
        <w:tc>
          <w:tcPr>
            <w:tcW w:type="dxa" w:w="2045"/>
          </w:tcPr>
          <w:p>
            <w:r>
              <w:rPr>
                <w:sz w:val="14"/>
              </w:rPr>
              <w:t>Startups / SMB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Simple approvals, minimal hierarchy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Partial — can use employee+manager+HR; approval workflows configurable; RoleHierarchy overkill/confusing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Too many half-built modules (reports fake, recruitment 404) hurt SMB trust</w:t>
            </w:r>
          </w:p>
        </w:tc>
        <w:tc>
          <w:tcPr>
            <w:tcW w:type="dxa" w:w="2045"/>
          </w:tcPr>
          <w:p>
            <w:r>
              <w:rPr>
                <w:sz w:val="14"/>
              </w:rPr>
              <w:t>Offer 'Essential' SKU: Auth, Employees, Attendance, Leave, basic Payroll; hide stub modules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E: Working / Not Working Status</w:t>
      </w:r>
    </w:p>
    <w:p>
      <w:pPr>
        <w:spacing w:after="120"/>
      </w:pPr>
      <w:r>
        <w:rPr>
          <w:b w:val="0"/>
          <w:sz w:val="22"/>
        </w:rPr>
        <w:t>Status key: ✅ Fully Working | ⚠️ Partially Working | ❌ Not Working | ⚠️ Needs manual testing. Brutally honest code-path verification — file existence ≠ working.</w:t>
      </w:r>
    </w:p>
    <w:p>
      <w:pPr>
        <w:pStyle w:val="Heading2"/>
      </w:pPr>
      <w:r>
        <w:t>Authentication &amp;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Unified login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Login.jsx → unifiedLogin → JWT cookies; bcrypt + lockout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Logout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clearAuthCookies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Organization signup/login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organizationAuthController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Terms/privacy links may 404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Admin register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Open when NODE_ENV !== production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Misconfig risk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Forgot / reset password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Hashed token path complete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Needs SMTP — manual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Session refresh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Needs manual testing Needs Manual Testing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Axios interceptor + refresh routes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Runtime QA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Frontend guards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ProtectedRoute + permissions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API middleware (overall)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Broad requirePermission coverage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Critical unauth gaps remain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MFA / SSO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TOTP/SAML/OAuth IdP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Absent</w:t>
            </w:r>
          </w:p>
        </w:tc>
      </w:tr>
    </w:tbl>
    <w:p/>
    <w:p>
      <w:pPr>
        <w:pStyle w:val="Heading2"/>
      </w:pPr>
      <w:r>
        <w:t>Employee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Add employee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Register → Employee.create; permission gated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Rigid enums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list/search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Server regex; some filters client-only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Profile view / tabs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GET get-info + multi-tab UI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Soft terminate/status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PATCH terminate / update-status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Hard delete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findOneAndDelete; payroll only cleaned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Orphans + audit loss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Bulk import/export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import; exportUtils is CSV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Missing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Profile photo DELETE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auth middleware on DELETE/GET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Security defect</w:t>
            </w:r>
          </w:p>
        </w:tc>
      </w:tr>
    </w:tbl>
    <w:p/>
    <w:p>
      <w:pPr>
        <w:pStyle w:val="Heading2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Clock in/out / breaks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Attendance.create/update server time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Soft window warnings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Geo-fencing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Haversine vs rules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Client-spoofable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Selfie capture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Base64 on doc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biometric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WFH punch + request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Punch + WfhRequestPanel + API; no approval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Informational only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Biometric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integration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Absent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Today status / regularization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APIs + UI; caps enforced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Holiday punch block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Calendar in analytics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Punch not blocked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Attendance PDF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Needs manual testing Needs Manual Testing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Route + isAuthenticated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IDOR scope live test</w:t>
            </w:r>
          </w:p>
        </w:tc>
      </w:tr>
    </w:tbl>
    <w:p/>
    <w:p>
      <w:pPr>
        <w:pStyle w:val="Heading2"/>
      </w:pPr>
      <w:r>
        <w:t>Leave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Apply / approve / cancel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Full chain + email + balance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Balance engine / policy CRUD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Engine + unit tests + UI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Admin balance adjust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LeaveTab PATCH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Leave encashment UI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Component not in routes/index.jsx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API may work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comp-off APIs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compOffRouter never app.use'd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Dead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Auto-escalation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job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Absent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Soft-fail balance on apply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catch continues create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Integrity risk</w:t>
            </w:r>
          </w:p>
        </w:tc>
      </w:tr>
    </w:tbl>
    <w:p/>
    <w:p>
      <w:pPr>
        <w:pStyle w:val="Heading2"/>
      </w:pPr>
      <w:r>
        <w:t>Payroll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Generate + tax/PF/ESI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Real calculation helpers persist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 sign-off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payslip + PDF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History + generatePayrollPDF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Salary structure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CRUD for admin JWT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Finance may 403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Bank disbursement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paymentService mock-bank always success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Fake Paid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get-all-payroll auth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isAuthenticated only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Salary leak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Payroll report page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Mixed live/hardcoded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2"/>
      </w:pPr>
      <w:r>
        <w:t>Recruitment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List jobs/candidates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RecruitmentPage fetches APIs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Errors swallowed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Create/detail job UI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Unregistered routes → 404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API orphaned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Recruitment report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Static/fake funnel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One-on-one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Routed pages + APIs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Performance tab score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Manual score only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≠ appraisal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Reviews/goals/cycles APIs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Mounted routers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Manager auth often admin JWT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Appraisal / goals UI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SPA routes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Orphaned APIs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Performance report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Hardcoded distribution/KPIs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Fabricated</w:t>
            </w:r>
          </w:p>
        </w:tc>
      </w:tr>
    </w:tbl>
    <w:p/>
    <w:p>
      <w:pPr>
        <w:pStyle w:val="Heading2"/>
      </w:pPr>
      <w:r>
        <w:t>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HR onboarding CRUD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Pages + /admin/onboarding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my onboarding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Role/perm gate excludes employees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Unreachable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IT provisioning / offboarding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implemented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2"/>
      </w:pPr>
      <w:r>
        <w:t>Documents &amp;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Employee docs + HR approve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multer + Document model + admin APIs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ID card generator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IdCardGenerator + APIs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ID card test-db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Unauthenticated PII dump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Security</w:t>
            </w:r>
          </w:p>
        </w:tc>
      </w:tr>
    </w:tbl>
    <w:p/>
    <w:p>
      <w:pPr>
        <w:pStyle w:val="Heading2"/>
      </w:pPr>
      <w:r>
        <w:t>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Compliance report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Static constants only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 API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Attendance / Attrition / Recruitment reports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Hardcoded/fake series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Headcount report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Some live; FTE split invented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Excel export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CSV mislabeled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Core dashboards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Real APIs often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Errors → zeros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In-app + socket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Notification model + UI + socket.io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Web push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Auth'd subscription + legacy unauth /api/push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VAPID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Transactional email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emailSender substantial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Incomplete matrix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SMS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Flag only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</w:tbl>
    <w:p/>
    <w:p>
      <w:pPr>
        <w:pStyle w:val="Heading2"/>
      </w:pPr>
      <w:r>
        <w:t>Roles &amp;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Platform roles API ACL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/admin/platform-roles + permissions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Custom RoleHierarchy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CRUD Role docs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rbac.js unused by routes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Settings Permissions/Security tabs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Placeholders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Theatre</w:t>
            </w:r>
          </w:p>
        </w:tc>
      </w:tr>
    </w:tbl>
    <w:p/>
    <w:p>
      <w:pPr>
        <w:pStyle w:val="Heading2"/>
      </w:pPr>
      <w:r>
        <w:t>Other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Projects/tasks core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Admin + employee UIs + APIs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Delete TODO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Policies + approval workflows</w:t>
            </w:r>
          </w:p>
        </w:tc>
        <w:tc>
          <w:tcPr>
            <w:tcW w:type="dxa" w:w="2556"/>
            <w:shd w:fill="C6EFCE"/>
          </w:tcPr>
          <w:p>
            <w:r>
              <w:rPr>
                <w:sz w:val="14"/>
              </w:rPr>
              <w:t>✅ Fully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CRUD + pending inbox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Calendar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Real holiday CRUD; OCR stub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Benefits / Learning / Engagement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Persist; ROI/360 stubs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Succession / Workforce</w:t>
            </w:r>
          </w:p>
        </w:tc>
        <w:tc>
          <w:tcPr>
            <w:tcW w:type="dxa" w:w="2556"/>
            <w:shd w:fill="FFEB9C"/>
          </w:tcPr>
          <w:p>
            <w:r>
              <w:rPr>
                <w:sz w:val="14"/>
              </w:rPr>
              <w:t>⚠️ Partially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CRUD pages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Depth limited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Helpdesk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List only; New dead; employees blocked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SLA UI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Unrouted; /violations shadowed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Expenses UI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API-only; Finance link 404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Assets / shifts module</w:t>
            </w:r>
          </w:p>
        </w:tc>
        <w:tc>
          <w:tcPr>
            <w:tcW w:type="dxa" w:w="2556"/>
            <w:shd w:fill="FFC7CE"/>
          </w:tcPr>
          <w:p>
            <w:r>
              <w:rPr>
                <w:sz w:val="14"/>
              </w:rPr>
              <w:t>❌ Not Working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in codebase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Absent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F: How to Fix — Solutions for Broken/Partial Features</w:t>
      </w:r>
    </w:p>
    <w:p>
      <w:pPr>
        <w:spacing w:after="120"/>
      </w:pPr>
      <w:r>
        <w:rPr>
          <w:b w:val="0"/>
          <w:sz w:val="22"/>
        </w:rPr>
        <w:t>Root cause + fix steps + code/approach + effort + cross-module impact.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A365D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fill="1A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461"/>
            <w:shd w:fill="1A365D"/>
          </w:tcPr>
          <w:p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1461"/>
            <w:shd w:fill="1A365D"/>
          </w:tcPr>
          <w:p>
            <w:r>
              <w:rPr>
                <w:b/>
                <w:color w:val="FFFFFF"/>
                <w:sz w:val="16"/>
              </w:rPr>
              <w:t>Fix Steps</w:t>
            </w:r>
          </w:p>
        </w:tc>
        <w:tc>
          <w:tcPr>
            <w:tcW w:type="dxa" w:w="1461"/>
            <w:shd w:fill="1A365D"/>
          </w:tcPr>
          <w:p>
            <w:r>
              <w:rPr>
                <w:b/>
                <w:color w:val="FFFFFF"/>
                <w:sz w:val="16"/>
              </w:rPr>
              <w:t>Suggested Code/Approach</w:t>
            </w:r>
          </w:p>
        </w:tc>
        <w:tc>
          <w:tcPr>
            <w:tcW w:type="dxa" w:w="1461"/>
            <w:shd w:fill="1A365D"/>
          </w:tcPr>
          <w:p>
            <w:r>
              <w:rPr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1461"/>
            <w:shd w:fill="1A365D"/>
          </w:tcPr>
          <w:p>
            <w:r>
              <w:rPr>
                <w:b/>
                <w:color w:val="FFFFFF"/>
                <w:sz w:val="16"/>
              </w:rPr>
              <w:t>Affects Other Modules?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Payroll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Bank disbursement / mark Paid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paymentService.transferToBank always returns success with provider mock-bank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Real payout adapter. 2. Mock behind PAYOUT_MODE. 3. Never Paid unless provider confirms. 4. Reconciliation job.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Strategy interface {transfer,getStatus}; on mock keep DisbursementPending + SIMULATED banner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Large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Yes — payroll status, payslips, finance reports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Payroll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GET get-all-payroll auth hole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PayrollRoutes uses isAuthenticated only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requirePermission(PAYROLL_VIEW_ALL) or scoped handler. 2. Org+team filter. 3. Employee 403 test.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router.route('/get-all-payroll').get(requirePermission(PERMISSIONS.PAYROLL_VIEW_ALL), getAllPayrolls)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— tightens only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Payroll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Salary structure finance 403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isAdminAuthenticated vs finance UI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Align to payroll RBAC permissions.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composeMiddleware with PAYROLL_EDIT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Possibly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Employee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Hard delete orphans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findOneAndDelete; payroll only cleaned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Soft-delete. 2. Or cascade anonymize. 3. Legal hold block.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status:'deleted', deletedAt:new Date()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Yes — leave/attendance/auth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Employee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Bulk import/export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import; CSV as Excel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POST bulk-import. 2. Validate. 3. ExcelJS export.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Streaming CSV + batch insert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Large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Yes — register path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Leave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Soft-fail balance on apply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catch balanceError continues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Return 503/409. 2. Do not create. 3. Test.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return sendError(res, 503, 'LEAVE_BALANCE_UNAVAILABLE', ...)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Yes — can block apply if engine down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Leave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CompOffRoutes unmounted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import without app.use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app.use('/api/v1/both/comp-off', compOffRouter). 2. SPA tabs.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app.use('/api/v1/both/comp-off', compOffRouter);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Yes — leave balances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Leave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Encashment UI unrouted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LeaveEncashment.jsx orphaned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Register route. 2. Link from hub.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&lt;Route path='/leave-encashment' .../&gt;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Touches payroll if paid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Leave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auto-escalation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SLA cron for leave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Cron pending &gt; SLA. 2. Escalate/notify.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Reuse SLA + node-cron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Large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Yes — approvals/notifications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Attendance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WFH no approval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Controller is informational email only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Status pending/approved. 2. Manager approve API. 3. Optional auto-allow punch.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Extend wfhRequest.model + approvalWorkflow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Attendance rules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Attendance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Client-spoofable geo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Coords from client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Reject if enforceGeo and invalid. 2. Size-limit selfie.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Validate lat/lng when rule.enforceGeo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Rules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Recruitment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Create/detail 404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Routes never registered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JobForm + Detail pages. 2. Register routes. 3. Wire APIs.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CRUD forms → /admin/recruitment/jobs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Large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Reports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Recruitment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Report fake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Static funnel rows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Call analytics API. 2. Empty state. 3. Remove hardcodes.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useQuery recruitment-analytics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Performance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appraisal UI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APIs orphaned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Performance hub. 2. Cycles/goals routes. 3. Fix manager auth.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/performance/* route group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Large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Yes — analytics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Performance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Report fabricated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Hardcoded [2,8,24,12,4]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Real aggregate. 2. EmptyState. 3. Remove matrix fabrication.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if (!ratings.length) return &lt;EmptyState/&gt;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Reports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ComplianceReport hardcoded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fetch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Compliance model/API or remove page.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ComplianceItem schema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Large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Compliance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Reports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Attendance/Attrition fake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Invented cells/series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Bind summary APIs. 2. Empty states.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Map attendance.summary.*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Reports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exportToExcel is CSV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Wrong format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exceljs. 2. Separate exportCSV.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workbook.xlsx.writeBuffer()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All exporters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Onboarding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My Onboarding unreachable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allowedRoles exclude employees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Fix routes/index.jsx employee path.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Separate /onboarding/my for employees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Helpdesk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Dead New Ticket + employee blocked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onClick; role gate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Create modal. 2. Detail route. 3. Allow employees own tickets.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navigate(`/helpdesk/${id}`)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SLA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SLA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UI unrouted; /violations shadowed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SPA route; route order wrong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Register /admin/sla. 2. /violations before /:id.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router.get('/violations', ...)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Helpdesk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Expenses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UI 404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page; Finance links dead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ExpensesPage. 2. Route. 3. Wire /both/expense.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List + approve like leave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Large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Payroll reimbursements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Profile photo DELETE unauth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 middleware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Auth. 2. Self or admin only.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router.delete(..., isAuthenticatedBoth, deleteProfilePhoto)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ID cards test-db / debug uploads / push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Unauthenticated diagnostics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Remove in prod. 2. Else admin+non-prod.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if (NODE_ENV==='production') disable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Public /uploads static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app.use('/uploads') without auth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Signed URLs. 2. Or auth middleware for sensitive docs.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Stream via authenticated download route only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Documents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Admin Settings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Permissions stubs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Placeholder; Manage Roles no-op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navigate('/admin/platform-roles'). 2. Remove theatre.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onClick={() =&gt; navigate('/admin/platform-roles')}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Roles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Dual RBAC illusion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RoleHierarchy vs unused rbac.js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Document platform roles as SoT. 2. Wire or deprecate hierarchy toggles.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Map Role toggles → PERMISSIONS or remove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Yes — all ACL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Calendar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OCR hardcoded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getCommonHolidays stub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Real OCR or 501. 2. Label sample.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Return 501 until Vision API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Working days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Learning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Training ROI hardcoded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₹5000 / ₹50 magic numbers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Store costs. 2. Or remove widget.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course.cost * enrollments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Auth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sessionStorage org admin password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plaintext password for Add Employee autofill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Stop storing. 2. Invite tokens.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Remove sessionStorage password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Add employee UX</w:t>
            </w:r>
          </w:p>
        </w:tc>
      </w:tr>
      <w:tr>
        <w:tc>
          <w:tcPr>
            <w:tcW w:type="dxa" w:w="1461"/>
          </w:tcPr>
          <w:p>
            <w:r>
              <w:rPr>
                <w:sz w:val="14"/>
              </w:rPr>
              <w:t>Projects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Delete not wired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TODO in ProjectPage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1. DELETE API. 2. Confirm modal.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axios.delete(`/v1/admin/project/${id}`)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Quick</w:t>
            </w:r>
          </w:p>
        </w:tc>
        <w:tc>
          <w:tcPr>
            <w:tcW w:type="dxa" w:w="1461"/>
          </w:tcPr>
          <w:p>
            <w:r>
              <w:rPr>
                <w:sz w:val="14"/>
              </w:rPr>
              <w:t>Tasks cascade?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G: Security Audit Findings</w:t>
      </w:r>
    </w:p>
    <w:p>
      <w:pPr>
        <w:spacing w:after="120"/>
      </w:pPr>
      <w:r>
        <w:rPr>
          <w:b w:val="0"/>
          <w:sz w:val="22"/>
        </w:rPr>
        <w:t>Traced in code (not assumed from config alone). Cross-references Phase 1B enforcement findings. Risk: High = exploit/data breach/money impact; Medium = policy/compliance gap; Low = mitigated controls present.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A365D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704"/>
            <w:shd w:fill="1A365D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1704"/>
            <w:shd w:fill="1A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1A365D"/>
          </w:tcPr>
          <w:p>
            <w:r>
              <w:rPr>
                <w:b/>
                <w:color w:val="FFFFFF"/>
                <w:sz w:val="16"/>
              </w:rPr>
              <w:t>Risk Level</w:t>
            </w:r>
          </w:p>
        </w:tc>
        <w:tc>
          <w:tcPr>
            <w:tcW w:type="dxa" w:w="1704"/>
            <w:shd w:fill="1A365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1A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Authentication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Password strength policy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inputValidation.js enforces 8+ with complexity on many auth routes; user.model only minlength 8; reset path weaker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Enforce same validator on all password set/reset paths; add zxcvbn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Authentication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Password expiry / reuse prevention</w:t>
            </w:r>
          </w:p>
        </w:tc>
        <w:tc>
          <w:tcPr>
            <w:tcW w:type="dxa" w:w="1704"/>
            <w:shd w:fill="FFC7CE"/>
          </w:tcPr>
          <w:p>
            <w:r>
              <w:rPr>
                <w:sz w:val="14"/>
              </w:rPr>
              <w:t>❌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No expiry or password history found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Store password hashes history; force rotate policy for admins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Authentication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MFA / 2FA</w:t>
            </w:r>
          </w:p>
        </w:tc>
        <w:tc>
          <w:tcPr>
            <w:tcW w:type="dxa" w:w="1704"/>
            <w:shd w:fill="FFC7CE"/>
          </w:tcPr>
          <w:p>
            <w:r>
              <w:rPr>
                <w:sz w:val="14"/>
              </w:rPr>
              <w:t>❌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No TOTP/SMS/authenticator in codebase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Add TOTP for org_owner/payroll_admin at minimum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Authentication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Session management (JWT expiry/refresh)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Access ~1h, refresh ~30d; passwordChangedAt invalidation; no concurrent session limit; same JWT_SECRET for both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Separate refresh secret; session store/device limit; shorter refresh for privileged roles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Authentication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SSO (SAML/OAuth)</w:t>
            </w:r>
          </w:p>
        </w:tc>
        <w:tc>
          <w:tcPr>
            <w:tcW w:type="dxa" w:w="1704"/>
            <w:shd w:fill="FFC7CE"/>
          </w:tcPr>
          <w:p>
            <w:r>
              <w:rPr>
                <w:sz w:val="14"/>
              </w:rPr>
              <w:t>❌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Local email/password only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Enterprise IdP (SAML/OIDC) for SaaS sales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Authorization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Backend RBAC enforcement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requirePermission + ROLE_PERMISSION_MAP real on many routes; legacy holes (get-all-payroll, photos, push, debug)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Inventory all routes; deny-by-default; close listed holes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Authorization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Frontend-only hiding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ProtectedRoute real but insufficient alone — several APIs lack matching checks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Never rely on UI; add integration authz tests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Authorization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IDOR / cross-tenant access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org context middleware sets orgId but not all queries filter; work-info findById without organizationId; test-db global Employee.find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Mandate organizationId on every tenant query; IDOR test suite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Authorization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Field-level salary restriction</w:t>
            </w:r>
          </w:p>
        </w:tc>
        <w:tc>
          <w:tcPr>
            <w:tcW w:type="dxa" w:w="1704"/>
            <w:shd w:fill="FFC7CE"/>
          </w:tcPr>
          <w:p>
            <w:r>
              <w:rPr>
                <w:sz w:val="14"/>
              </w:rPr>
              <w:t>❌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Managers lack PAYROLL_VIEW_ALL in matrix but get-all-payroll lets any authed user see visible payrolls + salary populate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Fix route auth; strip salary from populate for unauthorized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Data Protection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Encryption at rest (bank/Aadhaar/salary)</w:t>
            </w:r>
          </w:p>
        </w:tc>
        <w:tc>
          <w:tcPr>
            <w:tcW w:type="dxa" w:w="1704"/>
            <w:shd w:fill="FFC7CE"/>
          </w:tcPr>
          <w:p>
            <w:r>
              <w:rPr>
                <w:sz w:val="14"/>
              </w:rPr>
              <w:t>❌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financialDetails, nationalId, salary stored plaintext in Mongo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Field-level encryption (KMS); tokenize account numbers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Data Protection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Encryption in transit (HTTPS)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App does not enforce HTTPS itself; depends on reverse proxy; cookies need Secure in prod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HSTS at edge; reject non-TLS in production config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Data Protection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File upload security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Documents have fileFilter; /uploads served statically without auth; profile MIME-only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Authenticated download only; malware scan; block public static for PII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Data Protection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Data masking in logs/views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logger exists; no systematic PAN/Aadhaar masking verified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Redact PII in queryLogger/email logs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Multi-Tenant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Tenant isolation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Shared DB + organizationId filters (application-level); not Mongo RLS; bugs can leak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Helper that throws if org filter missing; periodic audit of findById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Application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SQL/NoSQL injection</w:t>
            </w:r>
          </w:p>
        </w:tc>
        <w:tc>
          <w:tcPr>
            <w:tcW w:type="dxa" w:w="1704"/>
            <w:shd w:fill="C6EFCE"/>
          </w:tcPr>
          <w:p>
            <w:r>
              <w:rPr>
                <w:sz w:val="14"/>
              </w:rPr>
              <w:t>✅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Mongoose ORM + mongo-sanitize middleware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Continue; avoid $where / raw operators from user input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Application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XSS protection</w:t>
            </w:r>
          </w:p>
        </w:tc>
        <w:tc>
          <w:tcPr>
            <w:tcW w:type="dxa" w:w="1704"/>
            <w:shd w:fill="C6EFCE"/>
          </w:tcPr>
          <w:p>
            <w:r>
              <w:rPr>
                <w:sz w:val="14"/>
              </w:rPr>
              <w:t>✅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xss middleware + Helmet; React escapes by default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Keep DOMPurify for any rich text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Application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CSRF protection</w:t>
            </w:r>
          </w:p>
        </w:tc>
        <w:tc>
          <w:tcPr>
            <w:tcW w:type="dxa" w:w="1704"/>
            <w:shd w:fill="C6EFCE"/>
          </w:tcPr>
          <w:p>
            <w:r>
              <w:rPr>
                <w:sz w:val="14"/>
              </w:rPr>
              <w:t>✅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Global CSRF middleware + token store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Ensure SPA always sends token; verify cookie SameSite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Application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Rate limiting (login/sensitive)</w:t>
            </w:r>
          </w:p>
        </w:tc>
        <w:tc>
          <w:tcPr>
            <w:tcW w:type="dxa" w:w="1704"/>
            <w:shd w:fill="C6EFCE"/>
          </w:tcPr>
          <w:p>
            <w:r>
              <w:rPr>
                <w:sz w:val="14"/>
              </w:rPr>
              <w:t>✅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loginLimiter + apiLimiter; skipped for /uploads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Add stricter limits on password reset and push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Application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Audit logs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auditLog model + admin viewer; used in leave/expense/payroll/employeeManagement/attendanceRule — not auth, docs, WFH, photos, recruitment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Instrument all sensitive mutates; immutable storage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Compliance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GDPR export / right to be forgotten</w:t>
            </w:r>
          </w:p>
        </w:tc>
        <w:tc>
          <w:tcPr>
            <w:tcW w:type="dxa" w:w="1704"/>
            <w:shd w:fill="FFC7CE"/>
          </w:tcPr>
          <w:p>
            <w:r>
              <w:rPr>
                <w:sz w:val="14"/>
              </w:rPr>
              <w:t>❌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Org gdprConsent flags only; no subject export/erasure APIs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Data export package + anonymize cascade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Compliance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Local labor law packs</w:t>
            </w:r>
          </w:p>
        </w:tc>
        <w:tc>
          <w:tcPr>
            <w:tcW w:type="dxa" w:w="1704"/>
            <w:shd w:fill="FFEB9C"/>
          </w:tcPr>
          <w:p>
            <w:r>
              <w:rPr>
                <w:sz w:val="14"/>
              </w:rPr>
              <w:t>⚠️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India PF/ESI/TDS engines; not multi-jurisdiction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Country strategy modules</w:t>
            </w:r>
          </w:p>
        </w:tc>
      </w:tr>
      <w:tr>
        <w:tc>
          <w:tcPr>
            <w:tcW w:type="dxa" w:w="1704"/>
          </w:tcPr>
          <w:p>
            <w:r>
              <w:rPr>
                <w:sz w:val="14"/>
              </w:rPr>
              <w:t>Compliance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Backup / DR process</w:t>
            </w:r>
          </w:p>
        </w:tc>
        <w:tc>
          <w:tcPr>
            <w:tcW w:type="dxa" w:w="1704"/>
            <w:shd w:fill="FFC7CE"/>
          </w:tcPr>
          <w:p>
            <w:r>
              <w:rPr>
                <w:sz w:val="14"/>
              </w:rPr>
              <w:t>❌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Not in application codebase (ops concern)</w:t>
            </w:r>
          </w:p>
        </w:tc>
        <w:tc>
          <w:tcPr>
            <w:tcW w:type="dxa" w:w="1704"/>
          </w:tcPr>
          <w:p>
            <w:r>
              <w:rPr>
                <w:sz w:val="14"/>
              </w:rPr>
              <w:t>Document Mongo backups, RPO/RTO, restore drills</w:t>
            </w:r>
          </w:p>
        </w:tc>
      </w:tr>
    </w:tbl>
    <w:p/>
    <w:p>
      <w:pPr>
        <w:pStyle w:val="Heading2"/>
      </w:pPr>
      <w:r>
        <w:t>Backend vs frontend enforcement (explicit)</w:t>
      </w:r>
    </w:p>
    <w:p>
      <w:pPr>
        <w:spacing w:after="120"/>
      </w:pPr>
      <w:r>
        <w:rPr>
          <w:b w:val="0"/>
          <w:sz w:val="22"/>
        </w:rPr>
        <w:t>Core HR modules (leave approve, employee create, payroll process/publish, platform roles) enforce on BOTH frontend (ProtectedRoute + requiredPermissions) and backend (requirePermission). However, several high-impact endpoints are Frontend-irrelevant because they lack backend auth entirely or use isAuthenticated only — this is a security issue, not a UX gap. Treat as P0 before any external tenant data.</w:t>
      </w:r>
    </w:p>
    <w:p>
      <w:r>
        <w:br w:type="page"/>
      </w:r>
    </w:p>
    <w:p>
      <w:pPr>
        <w:pStyle w:val="Heading1"/>
      </w:pPr>
      <w:r>
        <w:t>Section H: Critical Issues</w:t>
      </w:r>
    </w:p>
    <w:p>
      <w:pPr>
        <w:spacing w:after="120"/>
      </w:pPr>
      <w:r>
        <w:rPr>
          <w:b w:val="0"/>
          <w:sz w:val="22"/>
        </w:rPr>
        <w:t>Bugs that can break production, leak/lose data, or mislead management — pulled from Sections E and G, sorted by severity.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365D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408"/>
            <w:shd w:fill="1A365D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408"/>
            <w:shd w:fill="1A365D"/>
          </w:tcPr>
          <w:p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P0 — Money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Mock bank marks payroll Paid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Operators believe salaries disbursed; paymentService.js always success.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P0 — Security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GET /admin/payroll/get-all-payroll under-authed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Any logged-in employee may see org payroll + salary fields.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P0 — Security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Unauthenticated profile-photo GET/DELETE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Anyone can fetch/delete avatars by ID. ProfilePhotoRoutes.js.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P0 — Security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Unauthenticated /api/push subscribe + send-test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Push spam/hijack. routes/push.js.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P0 — Security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Unauthenticated id-cards/test-db + /api/debug/uploads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PII sample dumps + filesystem listing.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P0 — Security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Public /uploads static serving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Guessable filenames expose documents/photos without auth.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P0 — Data integrity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Hard employee delete without cascade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Orphans leave/attendance/docs; destroys audit trail.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P0 — Decision risk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HR Reports fabricate compliance/attendance/performance/attrition/recruitment numbers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Leadership can act on fake gauges.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P1 — Leave integrity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Leave apply soft-fails if balance engine throws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Leave created without balance enforcement.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P1 — Broken paths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Recruitment create/detail, Expenses, SLA UI, employee onboarding, helpdesk create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404/no-op product promises.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P1 — Comp-off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Employee CompOff router imported never mounted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Half-built feature.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P1 — ACL theatre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Admin Settings Permissions + unused rbac.js vs real platform roles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False sense of custom RBAC.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P1 — Field encryption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Bank/PAN/Aadhaar/salary plaintext at rest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SaaS breach impact High.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P2 — Secrets hygiene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Plaintext password in sessionStorage (orgAdminCredentials)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XSS exposure.</w:t>
            </w:r>
          </w:p>
        </w:tc>
      </w:tr>
    </w:tbl>
    <w:p/>
    <w:p>
      <w:pPr>
        <w:pStyle w:val="Heading2"/>
      </w:pPr>
      <w:r>
        <w:t>Dummy / mock data still in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A365D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5112"/>
            <w:shd w:fill="1A365D"/>
          </w:tcPr>
          <w:p>
            <w:r>
              <w:rPr>
                <w:b/>
                <w:color w:val="FFFFFF"/>
                <w:sz w:val="16"/>
              </w:rPr>
              <w:t>What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server/helpers/paymentService.js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Always-success mock-bank + MOCK-* references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vite_client/.../ComplianceReport.jsx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Entire report = static constants (2023 sample dates)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AttendanceReport.jsx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Hardcoded weeks; present 22/22; invented leave/late cells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PerformanceReport.jsx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Default rating 4.2; hardcoded distribution; fake matrix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AttritionReport.jsx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Chart fallbacks + fabricated series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RecruitmentReport.jsx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Static funnel / fake job rows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HeadcountReport.jsx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Invented ~85%/15% FTE/contract split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calendarUploadController.js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OCR returns hardcoded Indian holidays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learningController.calculateTrainingROI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Hardcoded ₹5000 / ₹50 economics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engagementController 360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Placeholder aggregation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exportUtils.exportToExcel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CSV, not Excel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AdminSettings.jsx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Security/Permissions/Reports placeholder tabs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Employee Dashboard Todo.jsx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localStorage-only todos (not HRMS data)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wfhRequestController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Requests are informational — no approval state machine</w:t>
            </w:r>
          </w:p>
        </w:tc>
      </w:tr>
    </w:tbl>
    <w:p/>
    <w:p>
      <w:pPr>
        <w:pStyle w:val="Heading2"/>
      </w:pPr>
      <w:r>
        <w:t>Broken wiring (exists but disconnected)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A365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12"/>
            <w:shd w:fill="1A365D"/>
          </w:tcPr>
          <w:p>
            <w:r>
              <w:rPr>
                <w:b/>
                <w:color w:val="FFFFFF"/>
                <w:sz w:val="16"/>
              </w:rPr>
              <w:t>Problem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compOffRouter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Imported in config/routes.js; never app.use'd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/recruitment/create-job, jobs/:id, candidates/:id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No React routes → 404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/admin/expenses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Finance dashboard link → 404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SLAManager.jsx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Never registered in routes/index.jsx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SLA GET /violations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Shadowed by /:id route order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LeaveEncashment.jsx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No SPA route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Goals / performance-review / review-cycle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APIs live; no primary SPA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Helpdesk New Ticket / View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Buttons without handlers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MyOnboardingPage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Route guards exclude employees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middlewares/rbac.js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Not imported by route mounts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WFH requests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API+UI exist; no approval / no link to leave workflows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I: Recommendations &amp; Priority Roadmap</w:t>
      </w:r>
    </w:p>
    <w:p>
      <w:pPr>
        <w:spacing w:after="120"/>
      </w:pPr>
      <w:r>
        <w:rPr>
          <w:b w:val="0"/>
          <w:sz w:val="22"/>
        </w:rPr>
        <w:t>Fix order: P0 before any production traffic with real salaries or external tenants; P1 to make advertised modules usable; P2 for enterprise/multi-industry depth.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556"/>
            <w:shd w:fill="1A365D"/>
          </w:tcPr>
          <w:p>
            <w:r>
              <w:rPr>
                <w:b/>
                <w:color w:val="FFFFFF"/>
                <w:sz w:val="16"/>
              </w:rPr>
              <w:t>Effort band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Lock down get-all-payroll, photo DELETE/GET, push, test-db, debug, public /uploads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Hours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Payroll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Stop marking Paid on mock bank; label simulated payouts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Hours–days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Reports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Strip/disable fake Compliance/Attendance/Performance/Attrition/Recruitment KPIs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Hours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Employee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Replace hard delete with soft-delete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Hours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Fail closed on balance errors; mount CompOffRoutes; route encashment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Hours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Attendance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WFH approval workflow; stronger geo enforce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Days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Recruitment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Ship create-job + detail pages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Days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Helpdesk / Expenses / SLA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Wire UI routes + handlers; employee tickets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Days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Onboarding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Open My Onboarding to employees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Hours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Auth hygiene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Remove sessionStorage password; gate admin register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Hours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Roles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Document SoT ACL; deprecate unused rbac or wire it; add Auditor read-only role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Days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MFA, SSO, field encryption, GDPR export/erasure, session limits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Weeks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Appraisal/goals SPA; fix manager auth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Weeks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Payroll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Real payout provider + reconciliation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Weeks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Industry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Feature flags + employment types + shift packs for multi-industry SaaS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Weeks–months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Leave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Auto-escalation / SLA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Days–weeks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Compliance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Real statutory filings tracker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Weeks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Notifications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SMS + complete email matrix + Cap push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Weeks</w:t>
            </w:r>
          </w:p>
        </w:tc>
      </w:tr>
    </w:tbl>
    <w:p/>
    <w:p>
      <w:pPr>
        <w:pStyle w:val="Heading2"/>
      </w:pPr>
      <w:r>
        <w:t>Recommended near-term sequencing</w:t>
      </w:r>
    </w:p>
    <w:p>
      <w:pPr>
        <w:pStyle w:val="ListBullet"/>
      </w:pPr>
      <w:r>
        <w:t>Week 1: P0 security patches (auth holes, public uploads) + stop mock Paid + strip/flag fake report pages.</w:t>
      </w:r>
    </w:p>
    <w:p>
      <w:pPr>
        <w:pStyle w:val="ListBullet"/>
      </w:pPr>
      <w:r>
        <w:t>Week 2: Leave fail-closed + mount comp-off + employee onboarding route + Settings stubs → real pages + soft-delete.</w:t>
      </w:r>
    </w:p>
    <w:p>
      <w:pPr>
        <w:pStyle w:val="ListBullet"/>
      </w:pPr>
      <w:r>
        <w:t>Week 3–4: Recruitment create/detail UI; Expenses list UI; Helpdesk create/view; SLA route fix; WFH approval.</w:t>
      </w:r>
    </w:p>
    <w:p>
      <w:pPr>
        <w:pStyle w:val="ListBullet"/>
      </w:pPr>
      <w:r>
        <w:t>Month 2: MFA for privileged roles; field encryption plan; real payout provider; Performance SPA; compliance tracker.</w:t>
      </w:r>
    </w:p>
    <w:p>
      <w:pPr>
        <w:pStyle w:val="ListBullet"/>
      </w:pPr>
      <w:r>
        <w:t>Month 3+: SSO, GDPR export/erasure, industry feature flags, auditor role, shift/biometric packs as SKUs.</w:t>
      </w:r>
    </w:p>
    <w:p>
      <w:pPr>
        <w:pStyle w:val="Heading2"/>
      </w:pPr>
      <w:r>
        <w:t>What this audit did not prove</w:t>
      </w:r>
    </w:p>
    <w:p>
      <w:pPr>
        <w:spacing w:after="120"/>
      </w:pPr>
      <w:r>
        <w:rPr>
          <w:b w:val="0"/>
          <w:sz w:val="22"/>
        </w:rPr>
        <w:t>Live Mongo under concurrent tenants, SMTP delivery in your environment, Capacitor store builds, real-office geofence accuracy, CA-signed tax compliance, and adversarial org-id isolation all need staging/manual/penetration tests before go-live sign-off.</w:t>
      </w:r>
    </w:p>
    <w:p>
      <w:pPr>
        <w:pStyle w:val="Heading2"/>
      </w:pPr>
      <w:r>
        <w:t>Status legend</w:t>
      </w:r>
    </w:p>
    <w:p>
      <w:pPr>
        <w:spacing w:after="120"/>
      </w:pPr>
      <w:r>
        <w:rPr>
          <w:b w:val="0"/>
          <w:sz w:val="22"/>
        </w:rPr>
        <w:t>✅ Fully Working / Implemented — complete chain verified in code; handles core errors/edges.</w:t>
      </w:r>
    </w:p>
    <w:p>
      <w:pPr>
        <w:spacing w:after="120"/>
      </w:pPr>
      <w:r>
        <w:rPr>
          <w:b w:val="0"/>
          <w:sz w:val="22"/>
        </w:rPr>
        <w:t>⚠️ Partially Working / Partial — happy path only, missing validation, weak auth scope, or FE/BE mismatch.</w:t>
      </w:r>
    </w:p>
    <w:p>
      <w:pPr>
        <w:spacing w:after="120"/>
      </w:pPr>
      <w:r>
        <w:rPr>
          <w:b w:val="0"/>
          <w:sz w:val="22"/>
        </w:rPr>
        <w:t>❌ Not Working / Missing — broken, dummy/hardcoded, missing handler, unmounted route, or UI-only.</w:t>
      </w:r>
    </w:p>
    <w:p>
      <w:pPr>
        <w:spacing w:after="120"/>
      </w:pPr>
      <w:r>
        <w:rPr>
          <w:b w:val="0"/>
          <w:sz w:val="22"/>
        </w:rPr>
        <w:t>⚠️ Needs manual testing — logic present but requires live app/SMTP/device proof.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