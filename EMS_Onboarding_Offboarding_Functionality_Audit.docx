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EMS — Onboarding &amp; Offboarding</w:t>
        <w:br/>
        <w:t>Functionality Audit &amp; Gap Analysis</w:t>
      </w:r>
    </w:p>
    <w:p>
      <w:pPr>
        <w:jc w:val="center"/>
      </w:pPr>
      <w:r>
        <w:rPr>
          <w:sz w:val="20"/>
        </w:rPr>
        <w:t>Platform: Custom EMS (Employee Management System) — Lifecycle Module</w:t>
        <w:br/>
        <w:t>Environment audited: Codebase / development workspace (not live production telemetry)</w:t>
        <w:br/>
        <w:t>Audit date: 2026-07-23</w:t>
        <w:br/>
        <w:t>Scope: Enterprise (Admin/HR/IT/Manager) and Employee self-service</w:t>
      </w:r>
    </w:p>
    <w:p>
      <w:pPr>
        <w:pStyle w:val="Heading1"/>
      </w:pPr>
      <w:r>
        <w:t>Executive Summary</w:t>
      </w:r>
    </w:p>
    <w:p>
      <w:r>
        <w:rPr>
          <w:b w:val="0"/>
          <w:sz w:val="22"/>
        </w:rPr>
        <w:t>This audit evaluates every checklist item against the EMS Lifecycle implementation (services, routes, models, feature registry, and HR/Employee UI). Statuses reflect actual code capability—not marketing feature flags alone. Vendor integrations that exist as adapters but require credentials are scored Partially Functional when the manual/stub path works.</w:t>
      </w:r>
    </w:p>
    <w:p>
      <w:r>
        <w:rPr>
          <w:b/>
          <w:sz w:val="22"/>
        </w:rPr>
        <w:t>Overall health scores</w:t>
      </w:r>
    </w:p>
    <w:p>
      <w:r>
        <w:rPr>
          <w:b w:val="0"/>
          <w:sz w:val="22"/>
        </w:rPr>
        <w:t>• Combined Onboarding + Offboarding: 57/100</w:t>
        <w:br/>
        <w:t>• Onboarding (Admin + Employee rows): 61/100</w:t>
        <w:br/>
        <w:t>• Offboarding (Admin + Employee rows): 51/100</w:t>
        <w:br/>
        <w:t>• Counts (all rows): Fully=36, Partial=58, Manual=8, Missing=22, N/A=0 (total line items = 124)</w:t>
      </w:r>
    </w:p>
    <w:p>
      <w:r>
        <w:rPr>
          <w:b/>
          <w:sz w:val="22"/>
        </w:rPr>
        <w:t>Top 5 critical gaps</w:t>
      </w:r>
    </w:p>
    <w:p>
      <w:r>
        <w:rPr>
          <w:b w:val="0"/>
          <w:sz w:val="22"/>
        </w:rPr>
        <w:t>1. No employee self-service resignation — exits are HR-initiated only; resignation feature flag does not expose a submit API.</w:t>
      </w:r>
    </w:p>
    <w:p>
      <w:r>
        <w:rPr>
          <w:b w:val="0"/>
          <w:sz w:val="22"/>
        </w:rPr>
        <w:t>2. True pre-boarding portal missing — candidates get offer accept only; document/form upload requires an employee account.</w:t>
      </w:r>
    </w:p>
    <w:p>
      <w:r>
        <w:rPr>
          <w:b w:val="0"/>
          <w:sz w:val="22"/>
        </w:rPr>
        <w:t>3. Day-1 email/IdP provisioning and badge deactivation are checklist/stub-driven — not reliable auto-integrations without env configuration and scheduled LWD jobs.</w:t>
      </w:r>
    </w:p>
    <w:p>
      <w:r>
        <w:rPr>
          <w:b w:val="0"/>
          <w:sz w:val="22"/>
        </w:rPr>
        <w:t>4. Last working day is manual — notice period tracks against HR-entered LWD; no auto-calc or confirmation workflow.</w:t>
      </w:r>
    </w:p>
    <w:p>
      <w:r>
        <w:rPr>
          <w:b w:val="0"/>
          <w:sz w:val="22"/>
        </w:rPr>
        <w:t>5. Expense clearance &amp; PF withdrawal not in offboarding — F&amp;F is a strong calculator but many inputs and statutory exit claims remain manual/outside the module.</w:t>
      </w:r>
    </w:p>
    <w:p>
      <w:r>
        <w:rPr>
          <w:b/>
          <w:sz w:val="22"/>
        </w:rPr>
        <w:t>Strengths (already shipped)</w:t>
      </w:r>
    </w:p>
    <w:p>
      <w:r>
        <w:rPr>
          <w:b w:val="0"/>
          <w:sz w:val="22"/>
        </w:rPr>
        <w:t>Multi-role onboarding/offboarding workflows with tasks, escalations, reminders; Document Hub &amp; forms; offer portal + acceptance tracking; BGV case tracking; milestones/probation center; exit interviews; asset return tracking; notice period engine; relieving/experience letter automation; alumni DB; enterprise dashboards &amp; lifecycle reports; employee self-service progress trackers (post-hire / post-exit-case creation).</w:t>
      </w:r>
    </w:p>
    <w:p>
      <w:r>
        <w:br w:type="page"/>
      </w:r>
    </w:p>
    <w:p>
      <w:pPr>
        <w:pStyle w:val="Heading1"/>
      </w:pPr>
      <w:r>
        <w:t>Section A: Onboarding – Enterprise Level</w:t>
      </w:r>
    </w:p>
    <w:p>
      <w:r>
        <w:rPr>
          <w:b w:val="0"/>
          <w:sz w:val="22"/>
        </w:rPr>
        <w:t>Summary: Fully=13 | Partial=18 | Manual=2 | Missing=3 | Health=66/100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F4E79" w:val="clear"/>
          </w:tcPr>
          <w:p>
            <w:r>
              <w:rPr>
                <w:b/>
                <w:color w:val="FFFFFF"/>
                <w:sz w:val="18"/>
              </w:rPr>
              <w:t>Functionality</w:t>
            </w:r>
          </w:p>
        </w:tc>
        <w:tc>
          <w:tcPr>
            <w:tcW w:type="dxa" w:w="1704"/>
            <w:shd w:fill="1F4E7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704"/>
            <w:shd w:fill="1F4E79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1704"/>
            <w:shd w:fill="1F4E79" w:val="clear"/>
          </w:tcPr>
          <w:p>
            <w:r>
              <w:rPr>
                <w:b/>
                <w:color w:val="FFFFFF"/>
                <w:sz w:val="18"/>
              </w:rPr>
              <w:t>Business Impact</w:t>
            </w:r>
          </w:p>
        </w:tc>
        <w:tc>
          <w:tcPr>
            <w:tcW w:type="dxa" w:w="1704"/>
            <w:shd w:fill="1F4E79" w:val="clear"/>
          </w:tcPr>
          <w:p>
            <w:r>
              <w:rPr>
                <w:b/>
                <w:color w:val="FFFFFF"/>
                <w:sz w:val="18"/>
              </w:rPr>
              <w:t>Recommendation</w:t>
            </w:r>
          </w:p>
        </w:tc>
        <w:tc>
          <w:tcPr>
            <w:tcW w:type="dxa" w:w="1704"/>
            <w:shd w:fill="1F4E79" w:val="clear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Offer letter generation and e-signature</w:t>
            </w:r>
          </w:p>
        </w:tc>
        <w:tc>
          <w:tcPr>
            <w:tcW w:type="dxa" w:w="1704"/>
            <w:shd w:fill="FFEB9C" w:val="clear"/>
          </w:tcPr>
          <w:p>
            <w:r>
              <w:rPr>
                <w:sz w:val="16"/>
              </w:rPr>
              <w:t>Partially Functional / Needs Improvement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Enterprise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Offers can be generated and tracked, but vendor e-sign (DocuSign/Adobe/Aadhaar) requires credentials; default is internal typed acknowledgment. Policy signing does not use the e-sign adapter.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Configure vendor e-sign credentials for production; route policy/contract signing through esignAdapter; add audit trail for vendor envelopes.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Offer acceptance tracking/status</w:t>
            </w:r>
          </w:p>
        </w:tc>
        <w:tc>
          <w:tcPr>
            <w:tcW w:type="dxa" w:w="1704"/>
            <w:shd w:fill="C6EFCE" w:val="clear"/>
          </w:tcPr>
          <w:p>
            <w:r>
              <w:rPr>
                <w:sz w:val="16"/>
              </w:rPr>
              <w:t>Fully Functional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Enterprise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HR can track Draft→Sent→Viewed→Accepted/Declined with offer analytics.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Keep; optionally add one-click convert Accepted offer → Employee + Onboarding workflow.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Pre-joining document upload portal (ID proof, certificates, bank details)</w:t>
            </w:r>
          </w:p>
        </w:tc>
        <w:tc>
          <w:tcPr>
            <w:tcW w:type="dxa" w:w="1704"/>
            <w:shd w:fill="FFEB9C" w:val="clear"/>
          </w:tcPr>
          <w:p>
            <w:r>
              <w:rPr>
                <w:sz w:val="16"/>
              </w:rPr>
              <w:t>Partially Functional / Needs Improvement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Enterprise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Document collection and Document Hub work post-hire; true pre-joining (before employee account) is limited. candidatePortal feature defaults off and has no full document portal.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Build candidate pre-boarding portal (tokenized) for docs/bank/forms before Day 1; enable candidatePortal with end-to-end routes.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Background verification (BGV) initiation and status tracking</w:t>
            </w:r>
          </w:p>
        </w:tc>
        <w:tc>
          <w:tcPr>
            <w:tcW w:type="dxa" w:w="1704"/>
            <w:shd w:fill="FFEB9C" w:val="clear"/>
          </w:tcPr>
          <w:p>
            <w:r>
              <w:rPr>
                <w:sz w:val="16"/>
              </w:rPr>
              <w:t>Partially Functional / Needs Improvement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Enterprise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BGV cases, progress, join-blocking, and HR UI exist; default vendor is manual. Live vendors (SpringVerify/AuthBridge/IDfy) need API keys.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Connect production BGV vendor; expose SLA dashboards and auto-block Day-1 when bgvBlocksJoining is on.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Pre-boarding portal/link sent to candidate before Day 1</w:t>
            </w:r>
          </w:p>
        </w:tc>
        <w:tc>
          <w:tcPr>
            <w:tcW w:type="dxa" w:w="1704"/>
            <w:shd w:fill="FFEB9C" w:val="clear"/>
          </w:tcPr>
          <w:p>
            <w:r>
              <w:rPr>
                <w:sz w:val="16"/>
              </w:rPr>
              <w:t>Partially Functional / Needs Improvement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Enterprise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Offer portal link (/offer/:token) is emailed; no multi-step pre-boarding portal for docs/forms/BGV consent.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Extend public portal beyond offer accept to include document pack, forms, and status checklist.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Automated reminders for pending documents</w:t>
            </w:r>
          </w:p>
        </w:tc>
        <w:tc>
          <w:tcPr>
            <w:tcW w:type="dxa" w:w="1704"/>
            <w:shd w:fill="C6EFCE" w:val="clear"/>
          </w:tcPr>
          <w:p>
            <w:r>
              <w:rPr>
                <w:sz w:val="16"/>
              </w:rPr>
              <w:t>Fully Functional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Enterprise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Scheduled onboarding sync sends due/overdue document and task reminders (email/in-app).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Add SMS channel implementation; allow configurable reminder cadence beyond 3/1/0/overdue defaults.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Reference check workflow</w:t>
            </w:r>
          </w:p>
        </w:tc>
        <w:tc>
          <w:tcPr>
            <w:tcW w:type="dxa" w:w="1704"/>
            <w:shd w:fill="FFEB9C" w:val="clear"/>
          </w:tcPr>
          <w:p>
            <w:r>
              <w:rPr>
                <w:sz w:val="16"/>
              </w:rPr>
              <w:t>Partially Functional / Needs Improvement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Enterprise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Reference is a BGV check type with feature flag (default off). No referee invite or questionnaire workflow.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Add referee portal + questionnaire; auto-create reference checks when referenceVerification is enabled.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Medical/insurance enrollment form collection</w:t>
            </w:r>
          </w:p>
        </w:tc>
        <w:tc>
          <w:tcPr>
            <w:tcW w:type="dxa" w:w="1704"/>
            <w:shd w:fill="FFC7CE" w:val="clear"/>
          </w:tcPr>
          <w:p>
            <w:r>
              <w:rPr>
                <w:sz w:val="16"/>
              </w:rPr>
              <w:t>Not Available / Missing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Enterprise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No dedicated medical/insurance enrollment pack; only generic forms/catalog categories. Delays benefits enrollment and compliance for insurers.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Ship medical/insurance enrollment form pack with carrier fields, dependents, and status tracking.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Employee ID / user account auto-creation</w:t>
            </w:r>
          </w:p>
        </w:tc>
        <w:tc>
          <w:tcPr>
            <w:tcW w:type="dxa" w:w="1704"/>
            <w:shd w:fill="C6EFCE" w:val="clear"/>
          </w:tcPr>
          <w:p>
            <w:r>
              <w:rPr>
                <w:sz w:val="16"/>
              </w:rPr>
              <w:t>Fully Functional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Enterprise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 registration generates Employee ID and User account; optional auto-create onboarding workflow.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Document that ID creation is at hire registration (not a separate Day-1 API).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Low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Email account provisioning</w:t>
            </w:r>
          </w:p>
        </w:tc>
        <w:tc>
          <w:tcPr>
            <w:tcW w:type="dxa" w:w="1704"/>
            <w:shd w:fill="FCE4D6" w:val="clear"/>
          </w:tcPr>
          <w:p>
            <w:r>
              <w:rPr>
                <w:sz w:val="16"/>
              </w:rPr>
              <w:t>Manual Workaround Only (not automated)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Enterprise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Checklist/IT request tracks 'Email Activated'; no Google Workspace/M365 mailbox create API. Manual IT work causes Day-1 delays.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Integrate mailbox provisioning via IdP/ITSM with status sync back to workflow.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IT asset allocation &amp; tracking (laptop, SIM, access card)</w:t>
            </w:r>
          </w:p>
        </w:tc>
        <w:tc>
          <w:tcPr>
            <w:tcW w:type="dxa" w:w="1704"/>
            <w:shd w:fill="FFEB9C" w:val="clear"/>
          </w:tcPr>
          <w:p>
            <w:r>
              <w:rPr>
                <w:sz w:val="16"/>
              </w:rPr>
              <w:t>Partially Functional / Needs Improvement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Enterprise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Workflow assets[] with statuses exists; not a full asset inventory (procurement, barcode, depreciation).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Link to asset inventory module or expand serial/custody fields and reports.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System/tool access provisioning (ERP, CRM, Slack, etc.) with role-based access</w:t>
            </w:r>
          </w:p>
        </w:tc>
        <w:tc>
          <w:tcPr>
            <w:tcW w:type="dxa" w:w="1704"/>
            <w:shd w:fill="FFEB9C" w:val="clear"/>
          </w:tcPr>
          <w:p>
            <w:r>
              <w:rPr>
                <w:sz w:val="16"/>
              </w:rPr>
              <w:t>Partially Functional / Needs Improvement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Enterprise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IT provisioning + ticketing adapters exist; unconfigured vendors return stubs. No direct IdP/group sync for Slack/ERP/CRM.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Enable itTicketingIntegration with ServiceNow/Jira; map roles to IdP groups for auto-provision.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Seating/workstation assignment</w:t>
            </w:r>
          </w:p>
        </w:tc>
        <w:tc>
          <w:tcPr>
            <w:tcW w:type="dxa" w:w="1704"/>
            <w:shd w:fill="FFC7CE" w:val="clear"/>
          </w:tcPr>
          <w:p>
            <w:r>
              <w:rPr>
                <w:sz w:val="16"/>
              </w:rPr>
              <w:t>Not Available / Missing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Enterprise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No seating/desk/floor fields or UI. Facilities cannot plan desks for new joiners in-system.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Add seating assignment fields + Admin UI and optional floor-plan integration.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Low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Welcome kit / welcome email automation</w:t>
            </w:r>
          </w:p>
        </w:tc>
        <w:tc>
          <w:tcPr>
            <w:tcW w:type="dxa" w:w="1704"/>
            <w:shd w:fill="FFEB9C" w:val="clear"/>
          </w:tcPr>
          <w:p>
            <w:r>
              <w:rPr>
                <w:sz w:val="16"/>
              </w:rPr>
              <w:t>Partially Functional / Needs Improvement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Enterprise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Account welcome email on register; workflow welcomeMessage exists. Feature key welcomeEmail is registered but not enforced in service logic. No welcome-kit logistics.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Wire welcomeEmail feature gate; add optional welcome-kit checklist and shipping status.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Org chart / team introduction auto-notification</w:t>
            </w:r>
          </w:p>
        </w:tc>
        <w:tc>
          <w:tcPr>
            <w:tcW w:type="dxa" w:w="1704"/>
            <w:shd w:fill="FCE4D6" w:val="clear"/>
          </w:tcPr>
          <w:p>
            <w:r>
              <w:rPr>
                <w:sz w:val="16"/>
              </w:rPr>
              <w:t>Manual Workaround Only (not automated)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Enterprise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Manager induction tasks and new-hire notify to HR exist; no automatic team peer introduction fan-out.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Add 'notify team' automation on join date using org chart/manager direct reports.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Low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Digital ID card / badge generation</w:t>
            </w:r>
          </w:p>
        </w:tc>
        <w:tc>
          <w:tcPr>
            <w:tcW w:type="dxa" w:w="1704"/>
            <w:shd w:fill="C6EFCE" w:val="clear"/>
          </w:tcPr>
          <w:p>
            <w:r>
              <w:rPr>
                <w:sz w:val="16"/>
              </w:rPr>
              <w:t>Fully Functional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Enterprise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Separate ID Card module with PDF generation; auto-generate attempted on employee register.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Optionally gate ID card issuance on onboarding checklist completion.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Low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Statutory form collection (tax, PF, insurance, etc.)</w:t>
            </w:r>
          </w:p>
        </w:tc>
        <w:tc>
          <w:tcPr>
            <w:tcW w:type="dxa" w:w="1704"/>
            <w:shd w:fill="FFEB9C" w:val="clear"/>
          </w:tcPr>
          <w:p>
            <w:r>
              <w:rPr>
                <w:sz w:val="16"/>
              </w:rPr>
              <w:t>Partially Functional / Needs Improvement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Enterprise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India-oriented default forms and document catalog (PF/ESI/UAN/tax) via Form Builder; insurance enrollment weak; assignment depends on org publishing forms.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Auto-assign country compliance pack forms on hire; add insurance enrollment pack.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Policy acknowledgment &amp; e-sign tracking</w:t>
            </w:r>
          </w:p>
        </w:tc>
        <w:tc>
          <w:tcPr>
            <w:tcW w:type="dxa" w:w="1704"/>
            <w:shd w:fill="FFEB9C" w:val="clear"/>
          </w:tcPr>
          <w:p>
            <w:r>
              <w:rPr>
                <w:sz w:val="16"/>
              </w:rPr>
              <w:t>Partially Functional / Needs Improvement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Enterprise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policySignatures on workflow with reminders; signatures skipped if no documentUrl; internal ack not vendor e-sign.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Require policy document URLs; use esignAdapter for mandatory policies; report unsigned % by cohort.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Employment contract generation and signature</w:t>
            </w:r>
          </w:p>
        </w:tc>
        <w:tc>
          <w:tcPr>
            <w:tcW w:type="dxa" w:w="1704"/>
            <w:shd w:fill="FFEB9C" w:val="clear"/>
          </w:tcPr>
          <w:p>
            <w:r>
              <w:rPr>
                <w:sz w:val="16"/>
              </w:rPr>
              <w:t>Partially Functional / Needs Improvement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Enterprise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Offer letter is first-class; generic letter engine can produce contracts but no dedicated employment-contract portal like offers.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Add employment_contract letter type with public token portal and e-sign parity with offers.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Document repository per employee (auto-filed, searchable)</w:t>
            </w:r>
          </w:p>
        </w:tc>
        <w:tc>
          <w:tcPr>
            <w:tcW w:type="dxa" w:w="1704"/>
            <w:shd w:fill="C6EFCE" w:val="clear"/>
          </w:tcPr>
          <w:p>
            <w:r>
              <w:rPr>
                <w:sz w:val="16"/>
              </w:rPr>
              <w:t>Fully Functional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Enterprise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Document Hub with library, versioning, assign/verify, export; letters can file into hub.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Continue investing in global lifecycle search UX across all content types.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Low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Compliance dashboard (who has/hasn't completed mandatory docs)</w:t>
            </w:r>
          </w:p>
        </w:tc>
        <w:tc>
          <w:tcPr>
            <w:tcW w:type="dxa" w:w="1704"/>
            <w:shd w:fill="FFEB9C" w:val="clear"/>
          </w:tcPr>
          <w:p>
            <w:r>
              <w:rPr>
                <w:sz w:val="16"/>
              </w:rPr>
              <w:t>Partially Functional / Needs Improvement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Enterprise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Pending docs/expiry/reports and enterprise cues exist; not a single dedicated compliance % scorecard page.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Ship a Compliance Dashboard: mandatory doc completion %, overdue, by dept/location.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LMS auto-enrollment based on role/department</w:t>
            </w:r>
          </w:p>
        </w:tc>
        <w:tc>
          <w:tcPr>
            <w:tcW w:type="dxa" w:w="1704"/>
            <w:shd w:fill="FFEB9C" w:val="clear"/>
          </w:tcPr>
          <w:p>
            <w:r>
              <w:rPr>
                <w:sz w:val="16"/>
              </w:rPr>
              <w:t>Partially Functional / Needs Improvement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Enterprise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LMS adapters + assign/sync/dashboard exist; trainingLms defaults off; no role/department auto-enrollment rules; external LMS needs credentials.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Add enrollment rules by role/dept; enable trainingLms by default when LMS configured.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Induction schedule/calendar auto-generation</w:t>
            </w:r>
          </w:p>
        </w:tc>
        <w:tc>
          <w:tcPr>
            <w:tcW w:type="dxa" w:w="1704"/>
            <w:shd w:fill="FFC7CE" w:val="clear"/>
          </w:tcPr>
          <w:p>
            <w:r>
              <w:rPr>
                <w:sz w:val="16"/>
              </w:rPr>
              <w:t>Not Available / Missing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Enterprise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Calendar integration is built for exit interviews, not onboarding induction calendars. Induction scheduling stays manual.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Generate Week-1 induction calendar (ICS/Teams/Meet) from template sessions.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Buddy/mentor auto-assignment</w:t>
            </w:r>
          </w:p>
        </w:tc>
        <w:tc>
          <w:tcPr>
            <w:tcW w:type="dxa" w:w="1704"/>
            <w:shd w:fill="FFEB9C" w:val="clear"/>
          </w:tcPr>
          <w:p>
            <w:r>
              <w:rPr>
                <w:sz w:val="16"/>
              </w:rPr>
              <w:t>Partially Functional / Needs Improvement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Enterprise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Buddy can be assigned at workflow create with check-ins; no auto-matching algorithm (load/dept).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Add buddy matching rules (same dept, capacity) with optional auto-assign.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Low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Role-specific onboarding checklist/task list</w:t>
            </w:r>
          </w:p>
        </w:tc>
        <w:tc>
          <w:tcPr>
            <w:tcW w:type="dxa" w:w="1704"/>
            <w:shd w:fill="C6EFCE" w:val="clear"/>
          </w:tcPr>
          <w:p>
            <w:r>
              <w:rPr>
                <w:sz w:val="16"/>
              </w:rPr>
              <w:t>Fully Functional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Enterprise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Templates with assigneeRole (employee/hr/it/manager/buddy/payroll), workflow builder, feature-gated tasks.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Optionally auto-select template by designation/dept.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Low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Progress tracking of induction completion</w:t>
            </w:r>
          </w:p>
        </w:tc>
        <w:tc>
          <w:tcPr>
            <w:tcW w:type="dxa" w:w="1704"/>
            <w:shd w:fill="C6EFCE" w:val="clear"/>
          </w:tcPr>
          <w:p>
            <w:r>
              <w:rPr>
                <w:sz w:val="16"/>
              </w:rPr>
              <w:t>Fully Functional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Enterprise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Progress breakdown, stages, dashboards, and org-wide views for HR/managers.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Maintain; add bottleneck stage analytics.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Low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Certification/quiz tracking post-training</w:t>
            </w:r>
          </w:p>
        </w:tc>
        <w:tc>
          <w:tcPr>
            <w:tcW w:type="dxa" w:w="1704"/>
            <w:shd w:fill="FFEB9C" w:val="clear"/>
          </w:tcPr>
          <w:p>
            <w:r>
              <w:rPr>
                <w:sz w:val="16"/>
              </w:rPr>
              <w:t>Partially Functional / Needs Improvement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Enterprise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Quiz schema + LMS certify/sync; certificates often URL placeholders unless LMS provides them.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Harden internal quiz UX and certificate issuance for non-LMS orgs.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Multi-department task assignment (HR, IT, Admin, Manager) with owner and due date</w:t>
            </w:r>
          </w:p>
        </w:tc>
        <w:tc>
          <w:tcPr>
            <w:tcW w:type="dxa" w:w="1704"/>
            <w:shd w:fill="C6EFCE" w:val="clear"/>
          </w:tcPr>
          <w:p>
            <w:r>
              <w:rPr>
                <w:sz w:val="16"/>
              </w:rPr>
              <w:t>Fully Functional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Enterprise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Tasks with assigneeRole, assignedTo, dueDate; role resolution on create.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Maintain; improve Admin role coverage in default templates.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Low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Automated escalation for overdue onboarding tasks</w:t>
            </w:r>
          </w:p>
        </w:tc>
        <w:tc>
          <w:tcPr>
            <w:tcW w:type="dxa" w:w="1704"/>
            <w:shd w:fill="C6EFCE" w:val="clear"/>
          </w:tcPr>
          <w:p>
            <w:r>
              <w:rPr>
                <w:sz w:val="16"/>
              </w:rPr>
              <w:t>Fully Functional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Enterprise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Escalation rules + history + notifications when configured; recipient discovery uses heuristic role matching.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Replace heuristic recipient matching with explicit role→user mapping.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Manager/HR dashboard showing onboarding status of each new hire</w:t>
            </w:r>
          </w:p>
        </w:tc>
        <w:tc>
          <w:tcPr>
            <w:tcW w:type="dxa" w:w="1704"/>
            <w:shd w:fill="C6EFCE" w:val="clear"/>
          </w:tcPr>
          <w:p>
            <w:r>
              <w:rPr>
                <w:sz w:val="16"/>
              </w:rPr>
              <w:t>Fully Functional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Enterprise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Onboarding Hub, Enterprise Command Center, Probation/LMS centers, enhanced dashboard stats.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Maintain.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Low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Notification/alerts (email, SMS, in-app) at each stage</w:t>
            </w:r>
          </w:p>
        </w:tc>
        <w:tc>
          <w:tcPr>
            <w:tcW w:type="dxa" w:w="1704"/>
            <w:shd w:fill="FFEB9C" w:val="clear"/>
          </w:tcPr>
          <w:p>
            <w:r>
              <w:rPr>
                <w:sz w:val="16"/>
              </w:rPr>
              <w:t>Partially Functional / Needs Improvement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Enterprise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Rich event registry with email/in-app/push; SMS/WhatsApp/Teams/Slack are largely settings placeholders unless webhooks configured.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Implement SMS provider; document Teams/Slack webhook setup; default critical events to multi-channel.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30/60/90-day check-in scheduling</w:t>
            </w:r>
          </w:p>
        </w:tc>
        <w:tc>
          <w:tcPr>
            <w:tcW w:type="dxa" w:w="1704"/>
            <w:shd w:fill="C6EFCE" w:val="clear"/>
          </w:tcPr>
          <w:p>
            <w:r>
              <w:rPr>
                <w:sz w:val="16"/>
              </w:rPr>
              <w:t>Fully Functional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Enterprise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Milestone service seeds 30/60/90 reviews; overdue sync; panel UI. No calendar invites.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Optionally schedule calendar invites for milestone reviews.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Low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New hire feedback/survey forms</w:t>
            </w:r>
          </w:p>
        </w:tc>
        <w:tc>
          <w:tcPr>
            <w:tcW w:type="dxa" w:w="1704"/>
            <w:shd w:fill="FFEB9C" w:val="clear"/>
          </w:tcPr>
          <w:p>
            <w:r>
              <w:rPr>
                <w:sz w:val="16"/>
              </w:rPr>
              <w:t>Partially Functional / Needs Improvement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Enterprise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Milestone feedback + Engagement Surveys module; employeeFeedback feature flag not fully wired into onboarding triggers.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Auto-trigger new-hire surveys at Day 7/30; wire employeeFeedback into onboarding actions.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Manager sign-off / probation review workflow</w:t>
            </w:r>
          </w:p>
        </w:tc>
        <w:tc>
          <w:tcPr>
            <w:tcW w:type="dxa" w:w="1704"/>
            <w:shd w:fill="C6EFCE" w:val="clear"/>
          </w:tcPr>
          <w:p>
            <w:r>
              <w:rPr>
                <w:sz w:val="16"/>
              </w:rPr>
              <w:t>Fully Functional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Enterprise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Probation Center: init/extend/mid/final review/confirm/reject with notifications.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Maintain.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Low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Onboarding completion analytics/reporting (time-to-productivity, drop-off points)</w:t>
            </w:r>
          </w:p>
        </w:tc>
        <w:tc>
          <w:tcPr>
            <w:tcW w:type="dxa" w:w="1704"/>
            <w:shd w:fill="FFEB9C" w:val="clear"/>
          </w:tcPr>
          <w:p>
            <w:r>
              <w:rPr>
                <w:sz w:val="16"/>
              </w:rPr>
              <w:t>Partially Functional / Needs Improvement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Enterprise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Completion rate, avg onboarding days, joining trend, doc/BGV/offer analytics exist. No drop-off funnel or true time-to-productivity KPI.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Add stage funnel/drop-off and time-to-productivity metrics tied to milestones.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Employee self-service status tracker ("where am I in onboarding")</w:t>
            </w:r>
          </w:p>
        </w:tc>
        <w:tc>
          <w:tcPr>
            <w:tcW w:type="dxa" w:w="1704"/>
            <w:shd w:fill="C6EFCE" w:val="clear"/>
          </w:tcPr>
          <w:p>
            <w:r>
              <w:rPr>
                <w:sz w:val="16"/>
              </w:rPr>
              <w:t>Fully Functional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Enterprise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HR can view employee progress; employees have self-service tracker (see Employee section). Admin configures templates/features.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Maintain.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Low</w:t>
            </w:r>
          </w:p>
        </w:tc>
      </w:tr>
    </w:tbl>
    <w:p>
      <w:r>
        <w:br w:type="page"/>
      </w:r>
    </w:p>
    <w:p>
      <w:pPr>
        <w:pStyle w:val="Heading1"/>
      </w:pPr>
      <w:r>
        <w:t>Section B: Onboarding – Employee Level</w:t>
      </w:r>
    </w:p>
    <w:p>
      <w:r>
        <w:rPr>
          <w:b w:val="0"/>
          <w:sz w:val="22"/>
        </w:rPr>
        <w:t>Summary: Fully=11 | Partial=16 | Manual=2 | Missing=7 | Health=57/100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F4E79" w:val="clear"/>
          </w:tcPr>
          <w:p>
            <w:r>
              <w:rPr>
                <w:b/>
                <w:color w:val="FFFFFF"/>
                <w:sz w:val="18"/>
              </w:rPr>
              <w:t>Functionality</w:t>
            </w:r>
          </w:p>
        </w:tc>
        <w:tc>
          <w:tcPr>
            <w:tcW w:type="dxa" w:w="1704"/>
            <w:shd w:fill="1F4E7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704"/>
            <w:shd w:fill="1F4E79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1704"/>
            <w:shd w:fill="1F4E79" w:val="clear"/>
          </w:tcPr>
          <w:p>
            <w:r>
              <w:rPr>
                <w:b/>
                <w:color w:val="FFFFFF"/>
                <w:sz w:val="18"/>
              </w:rPr>
              <w:t>Business Impact</w:t>
            </w:r>
          </w:p>
        </w:tc>
        <w:tc>
          <w:tcPr>
            <w:tcW w:type="dxa" w:w="1704"/>
            <w:shd w:fill="1F4E79" w:val="clear"/>
          </w:tcPr>
          <w:p>
            <w:r>
              <w:rPr>
                <w:b/>
                <w:color w:val="FFFFFF"/>
                <w:sz w:val="18"/>
              </w:rPr>
              <w:t>Recommendation</w:t>
            </w:r>
          </w:p>
        </w:tc>
        <w:tc>
          <w:tcPr>
            <w:tcW w:type="dxa" w:w="1704"/>
            <w:shd w:fill="1F4E79" w:val="clear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Offer letter generation and e-signature</w:t>
            </w:r>
          </w:p>
        </w:tc>
        <w:tc>
          <w:tcPr>
            <w:tcW w:type="dxa" w:w="1704"/>
            <w:shd w:fill="FFEB9C" w:val="clear"/>
          </w:tcPr>
          <w:p>
            <w:r>
              <w:rPr>
                <w:sz w:val="16"/>
              </w:rPr>
              <w:t>Partially Functional / Needs Improvement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Candidate (pre-hire) can view/accept/sign via public offer portal; logged-in employee is not the primary offer actor. Internal e-sign only unless vendor configured.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Clarify candidate vs employee UX; ensure signed PDF downloadable from employee document hub after hire.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Offer acceptance tracking/status</w:t>
            </w:r>
          </w:p>
        </w:tc>
        <w:tc>
          <w:tcPr>
            <w:tcW w:type="dxa" w:w="1704"/>
            <w:shd w:fill="C6EFCE" w:val="clear"/>
          </w:tcPr>
          <w:p>
            <w:r>
              <w:rPr>
                <w:sz w:val="16"/>
              </w:rPr>
              <w:t>Fully Functional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Candidate sees accept/decline status on portal; post-hire offer ack can appear in docs/checklist.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Show historical offer status on employee onboarding tracker.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Low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Pre-joining document upload portal (ID proof, certificates, bank details)</w:t>
            </w:r>
          </w:p>
        </w:tc>
        <w:tc>
          <w:tcPr>
            <w:tcW w:type="dxa" w:w="1704"/>
            <w:shd w:fill="FFEB9C" w:val="clear"/>
          </w:tcPr>
          <w:p>
            <w:r>
              <w:rPr>
                <w:sz w:val="16"/>
              </w:rPr>
              <w:t>Partially Functional / Needs Improvement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 uploads docs after EMS account exists (profile/onboarding). Cannot upload as candidate before Day 1 without account.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Provide tokenized candidate upload before account creation.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Background verification (BGV) initiation and status tracking</w:t>
            </w:r>
          </w:p>
        </w:tc>
        <w:tc>
          <w:tcPr>
            <w:tcW w:type="dxa" w:w="1704"/>
            <w:shd w:fill="FFEB9C" w:val="clear"/>
          </w:tcPr>
          <w:p>
            <w:r>
              <w:rPr>
                <w:sz w:val="16"/>
              </w:rPr>
              <w:t>Partially Functional / Needs Improvement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 may see BGV status on workflow if exposed; cannot initiate or update vendor checks.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Surface clear BGV status + blockers on My Onboarding page.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Pre-boarding portal/link sent to candidate before Day 1</w:t>
            </w:r>
          </w:p>
        </w:tc>
        <w:tc>
          <w:tcPr>
            <w:tcW w:type="dxa" w:w="1704"/>
            <w:shd w:fill="FFEB9C" w:val="clear"/>
          </w:tcPr>
          <w:p>
            <w:r>
              <w:rPr>
                <w:sz w:val="16"/>
              </w:rPr>
              <w:t>Partially Functional / Needs Improvement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Candidate receives offer link only; not a full pre-boarding experience.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Expand portal to docs/forms checklist for candidates.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Automated reminders for pending documents</w:t>
            </w:r>
          </w:p>
        </w:tc>
        <w:tc>
          <w:tcPr>
            <w:tcW w:type="dxa" w:w="1704"/>
            <w:shd w:fill="C6EFCE" w:val="clear"/>
          </w:tcPr>
          <w:p>
            <w:r>
              <w:rPr>
                <w:sz w:val="16"/>
              </w:rPr>
              <w:t>Fully Functional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 receives reminders for pending docs/tasks via email/in-app.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Add in-app banner on My Onboarding for overdue items.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Low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Reference check workflow</w:t>
            </w:r>
          </w:p>
        </w:tc>
        <w:tc>
          <w:tcPr>
            <w:tcW w:type="dxa" w:w="1704"/>
            <w:shd w:fill="FFC7CE" w:val="clear"/>
          </w:tcPr>
          <w:p>
            <w:r>
              <w:rPr>
                <w:sz w:val="16"/>
              </w:rPr>
              <w:t>Not Available / Missing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No employee/referee self-service for references; HR-only checklist status.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Allow employee to submit referee contacts; referee portal for responses.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Medical/insurance enrollment form collection</w:t>
            </w:r>
          </w:p>
        </w:tc>
        <w:tc>
          <w:tcPr>
            <w:tcW w:type="dxa" w:w="1704"/>
            <w:shd w:fill="FFC7CE" w:val="clear"/>
          </w:tcPr>
          <w:p>
            <w:r>
              <w:rPr>
                <w:sz w:val="16"/>
              </w:rPr>
              <w:t>Not Available / Missing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No out-of-box medical/insurance enrollment self-service.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Add employee benefits enrollment forms in onboarding forms pack.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Employee ID / user account auto-creation</w:t>
            </w:r>
          </w:p>
        </w:tc>
        <w:tc>
          <w:tcPr>
            <w:tcW w:type="dxa" w:w="1704"/>
            <w:shd w:fill="C6EFCE" w:val="clear"/>
          </w:tcPr>
          <w:p>
            <w:r>
              <w:rPr>
                <w:sz w:val="16"/>
              </w:rPr>
              <w:t>Fully Functional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 receives credentials after HR creates account; does not self-create.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N/A beyond credential delivery UX.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Low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Email account provisioning</w:t>
            </w:r>
          </w:p>
        </w:tc>
        <w:tc>
          <w:tcPr>
            <w:tcW w:type="dxa" w:w="1704"/>
            <w:shd w:fill="FCE4D6" w:val="clear"/>
          </w:tcPr>
          <w:p>
            <w:r>
              <w:rPr>
                <w:sz w:val="16"/>
              </w:rPr>
              <w:t>Manual Workaround Only (not automated)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 waits for IT; can only see checklist status (Email Activated).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Show provisioning ETA/ticket status on employee tracker.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IT asset allocation &amp; tracking (laptop, SIM, access card)</w:t>
            </w:r>
          </w:p>
        </w:tc>
        <w:tc>
          <w:tcPr>
            <w:tcW w:type="dxa" w:w="1704"/>
            <w:shd w:fill="FFEB9C" w:val="clear"/>
          </w:tcPr>
          <w:p>
            <w:r>
              <w:rPr>
                <w:sz w:val="16"/>
              </w:rPr>
              <w:t>Partially Functional / Needs Improvement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 can see asset checklist items; does not manage allocation.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Allow employee to confirm receipt/condition of assets.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Low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System/tool access provisioning (ERP, CRM, Slack, etc.) with role-based access</w:t>
            </w:r>
          </w:p>
        </w:tc>
        <w:tc>
          <w:tcPr>
            <w:tcW w:type="dxa" w:w="1704"/>
            <w:shd w:fill="FFEB9C" w:val="clear"/>
          </w:tcPr>
          <w:p>
            <w:r>
              <w:rPr>
                <w:sz w:val="16"/>
              </w:rPr>
              <w:t>Partially Functional / Needs Improvement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 is subject of provisioning; limited visibility into request status.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Expose software request statuses on My Onboarding.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Seating/workstation assignment</w:t>
            </w:r>
          </w:p>
        </w:tc>
        <w:tc>
          <w:tcPr>
            <w:tcW w:type="dxa" w:w="1704"/>
            <w:shd w:fill="FFC7CE" w:val="clear"/>
          </w:tcPr>
          <w:p>
            <w:r>
              <w:rPr>
                <w:sz w:val="16"/>
              </w:rPr>
              <w:t>Not Available / Missing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No self-service seating view/assignment.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Show assigned seat/floor on Day-1 checklist when feature is built.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Low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Welcome kit / welcome email automation</w:t>
            </w:r>
          </w:p>
        </w:tc>
        <w:tc>
          <w:tcPr>
            <w:tcW w:type="dxa" w:w="1704"/>
            <w:shd w:fill="FFEB9C" w:val="clear"/>
          </w:tcPr>
          <w:p>
            <w:r>
              <w:rPr>
                <w:sz w:val="16"/>
              </w:rPr>
              <w:t>Partially Functional / Needs Improvement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Receives account welcome email; no welcome-kit tracking.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Notify when welcome kit is shipped/ready for pickup.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Low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Org chart / team introduction auto-notification</w:t>
            </w:r>
          </w:p>
        </w:tc>
        <w:tc>
          <w:tcPr>
            <w:tcW w:type="dxa" w:w="1704"/>
            <w:shd w:fill="FCE4D6" w:val="clear"/>
          </w:tcPr>
          <w:p>
            <w:r>
              <w:rPr>
                <w:sz w:val="16"/>
              </w:rPr>
              <w:t>Manual Workaround Only (not automated)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No automatic introduction email to team; relies on manager/buddy tasks.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Send new hire a team intro pack (manager + peers) on Day 1.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Low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Digital ID card / badge generation</w:t>
            </w:r>
          </w:p>
        </w:tc>
        <w:tc>
          <w:tcPr>
            <w:tcW w:type="dxa" w:w="1704"/>
            <w:shd w:fill="C6EFCE" w:val="clear"/>
          </w:tcPr>
          <w:p>
            <w:r>
              <w:rPr>
                <w:sz w:val="16"/>
              </w:rPr>
              <w:t>Fully Functional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 can view/download own ID card from ID Card module.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Link ID card download from onboarding checklist item.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Low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Statutory form collection (tax, PF, insurance, etc.)</w:t>
            </w:r>
          </w:p>
        </w:tc>
        <w:tc>
          <w:tcPr>
            <w:tcW w:type="dxa" w:w="1704"/>
            <w:shd w:fill="FFEB9C" w:val="clear"/>
          </w:tcPr>
          <w:p>
            <w:r>
              <w:rPr>
                <w:sz w:val="16"/>
              </w:rPr>
              <w:t>Partially Functional / Needs Improvement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 can fill assigned digital forms (tax/bank/nominee/etc.) when published/assigned.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Ensure all mandatory statutory forms are auto-assigned on workflow create.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Policy acknowledgment &amp; e-sign tracking</w:t>
            </w:r>
          </w:p>
        </w:tc>
        <w:tc>
          <w:tcPr>
            <w:tcW w:type="dxa" w:w="1704"/>
            <w:shd w:fill="FFEB9C" w:val="clear"/>
          </w:tcPr>
          <w:p>
            <w:r>
              <w:rPr>
                <w:sz w:val="16"/>
              </w:rPr>
              <w:t>Partially Functional / Needs Improvement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 can acknowledge/sign onboarding policies when documentUrl present.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Block progress until mandatory policies signed; support mobile-friendly e-sign.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Employment contract generation and signature</w:t>
            </w:r>
          </w:p>
        </w:tc>
        <w:tc>
          <w:tcPr>
            <w:tcW w:type="dxa" w:w="1704"/>
            <w:shd w:fill="FFEB9C" w:val="clear"/>
          </w:tcPr>
          <w:p>
            <w:r>
              <w:rPr>
                <w:sz w:val="16"/>
              </w:rPr>
              <w:t>Partially Functional / Needs Improvement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 can acknowledge generated letters; no dedicated contract portal parity with offer portal.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Provide employee letter inbox with pending signature actions.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Document repository per employee (auto-filed, searchable)</w:t>
            </w:r>
          </w:p>
        </w:tc>
        <w:tc>
          <w:tcPr>
            <w:tcW w:type="dxa" w:w="1704"/>
            <w:shd w:fill="C6EFCE" w:val="clear"/>
          </w:tcPr>
          <w:p>
            <w:r>
              <w:rPr>
                <w:sz w:val="16"/>
              </w:rPr>
              <w:t>Fully Functional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 can upload/view own documents via profile/onboarding paths.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Maintain searchable personal document list.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Low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Compliance dashboard (who has/hasn't completed mandatory docs)</w:t>
            </w:r>
          </w:p>
        </w:tc>
        <w:tc>
          <w:tcPr>
            <w:tcW w:type="dxa" w:w="1704"/>
            <w:shd w:fill="FFC7CE" w:val="clear"/>
          </w:tcPr>
          <w:p>
            <w:r>
              <w:rPr>
                <w:sz w:val="16"/>
              </w:rPr>
              <w:t>Not Available / Missing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Compliance dashboards are Admin/HR only; employee sees own pending items, not org compliance.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Keep org compliance Admin-only; improve personal 'mandatory docs remaining' widget.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Low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LMS auto-enrollment based on role/department</w:t>
            </w:r>
          </w:p>
        </w:tc>
        <w:tc>
          <w:tcPr>
            <w:tcW w:type="dxa" w:w="1704"/>
            <w:shd w:fill="FFEB9C" w:val="clear"/>
          </w:tcPr>
          <w:p>
            <w:r>
              <w:rPr>
                <w:sz w:val="16"/>
              </w:rPr>
              <w:t>Partially Functional / Needs Improvement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 completes assigned training; does not get auto-enrolled by role unless HR assigns / LMS rules exist (rules missing).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Auto-enroll mandatory courses on hire; show course list on My Onboarding.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Induction schedule/calendar auto-generation</w:t>
            </w:r>
          </w:p>
        </w:tc>
        <w:tc>
          <w:tcPr>
            <w:tcW w:type="dxa" w:w="1704"/>
            <w:shd w:fill="FFC7CE" w:val="clear"/>
          </w:tcPr>
          <w:p>
            <w:r>
              <w:rPr>
                <w:sz w:val="16"/>
              </w:rPr>
              <w:t>Not Available / Missing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No induction calendar for employee to accept/join.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Publish personal induction calendar with session links.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Buddy/mentor auto-assignment</w:t>
            </w:r>
          </w:p>
        </w:tc>
        <w:tc>
          <w:tcPr>
            <w:tcW w:type="dxa" w:w="1704"/>
            <w:shd w:fill="FFEB9C" w:val="clear"/>
          </w:tcPr>
          <w:p>
            <w:r>
              <w:rPr>
                <w:sz w:val="16"/>
              </w:rPr>
              <w:t>Partially Functional / Needs Improvement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 sees assigned buddy and check-ins; cannot self-select buddy.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Show buddy contact card and meeting prompts on Day 1.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Low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Role-specific onboarding checklist/task list</w:t>
            </w:r>
          </w:p>
        </w:tc>
        <w:tc>
          <w:tcPr>
            <w:tcW w:type="dxa" w:w="1704"/>
            <w:shd w:fill="C6EFCE" w:val="clear"/>
          </w:tcPr>
          <w:p>
            <w:r>
              <w:rPr>
                <w:sz w:val="16"/>
              </w:rPr>
              <w:t>Fully Functional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 sees and completes own tasks in Onboarding Hub / My Onboarding.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Maintain.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Low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Progress tracking of induction completion</w:t>
            </w:r>
          </w:p>
        </w:tc>
        <w:tc>
          <w:tcPr>
            <w:tcW w:type="dxa" w:w="1704"/>
            <w:shd w:fill="C6EFCE" w:val="clear"/>
          </w:tcPr>
          <w:p>
            <w:r>
              <w:rPr>
                <w:sz w:val="16"/>
              </w:rPr>
              <w:t>Fully Functional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 progress rings/stages available on self-service tracker.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Maintain.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Low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Certification/quiz tracking post-training</w:t>
            </w:r>
          </w:p>
        </w:tc>
        <w:tc>
          <w:tcPr>
            <w:tcW w:type="dxa" w:w="1704"/>
            <w:shd w:fill="FFEB9C" w:val="clear"/>
          </w:tcPr>
          <w:p>
            <w:r>
              <w:rPr>
                <w:sz w:val="16"/>
              </w:rPr>
              <w:t>Partially Functional / Needs Improvement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 can complete modules/quizzes when attached; certificate UX depends on LMS/content.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Always show pass/fail and certificate download when available.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Multi-department task assignment (HR, IT, Admin, Manager) with owner and due date</w:t>
            </w:r>
          </w:p>
        </w:tc>
        <w:tc>
          <w:tcPr>
            <w:tcW w:type="dxa" w:w="1704"/>
            <w:shd w:fill="C6EFCE" w:val="clear"/>
          </w:tcPr>
          <w:p>
            <w:r>
              <w:rPr>
                <w:sz w:val="16"/>
              </w:rPr>
              <w:t>Fully Functional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 completes employee-role tasks; can see overall workflow progress depending on visibility.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Clarify which cross-department tasks are visible vs hidden for privacy.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Low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Automated escalation for overdue onboarding tasks</w:t>
            </w:r>
          </w:p>
        </w:tc>
        <w:tc>
          <w:tcPr>
            <w:tcW w:type="dxa" w:w="1704"/>
            <w:shd w:fill="C6EFCE" w:val="clear"/>
          </w:tcPr>
          <w:p>
            <w:r>
              <w:rPr>
                <w:sz w:val="16"/>
              </w:rPr>
              <w:t>Fully Functional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 may receive escalations/reminders when their tasks are overdue (as assignee).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Show escalation banner when item is escalated.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Low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Manager/HR dashboard showing onboarding status of each new hire</w:t>
            </w:r>
          </w:p>
        </w:tc>
        <w:tc>
          <w:tcPr>
            <w:tcW w:type="dxa" w:w="1704"/>
            <w:shd w:fill="FFC7CE" w:val="clear"/>
          </w:tcPr>
          <w:p>
            <w:r>
              <w:rPr>
                <w:sz w:val="16"/>
              </w:rPr>
              <w:t>Not Available / Missing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Org dashboards are not for employees; managers with access use manager views.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N/A for pure employee role; ensure managers have filtered team view.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Low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Notification/alerts (email, SMS, in-app) at each stage</w:t>
            </w:r>
          </w:p>
        </w:tc>
        <w:tc>
          <w:tcPr>
            <w:tcW w:type="dxa" w:w="1704"/>
            <w:shd w:fill="FFEB9C" w:val="clear"/>
          </w:tcPr>
          <w:p>
            <w:r>
              <w:rPr>
                <w:sz w:val="16"/>
              </w:rPr>
              <w:t>Partially Functional / Needs Improvement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 gets email/in-app/push for many lifecycle events; SMS unlikely without provider.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Let employee choose notification preferences per channel.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30/60/90-day check-in scheduling</w:t>
            </w:r>
          </w:p>
        </w:tc>
        <w:tc>
          <w:tcPr>
            <w:tcW w:type="dxa" w:w="1704"/>
            <w:shd w:fill="C6EFCE" w:val="clear"/>
          </w:tcPr>
          <w:p>
            <w:r>
              <w:rPr>
                <w:sz w:val="16"/>
              </w:rPr>
              <w:t>Fully Functional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 can submit milestone self-reviews.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Add calendar reminder for upcoming check-ins.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Low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New hire feedback/survey forms</w:t>
            </w:r>
          </w:p>
        </w:tc>
        <w:tc>
          <w:tcPr>
            <w:tcW w:type="dxa" w:w="1704"/>
            <w:shd w:fill="FFEB9C" w:val="clear"/>
          </w:tcPr>
          <w:p>
            <w:r>
              <w:rPr>
                <w:sz w:val="16"/>
              </w:rPr>
              <w:t>Partially Functional / Needs Improvement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Milestone feedback available; automated new-hire surveys not consistently triggered.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Auto-assign Day 7/30 pulse surveys to new hires.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Manager sign-off / probation review workflow</w:t>
            </w:r>
          </w:p>
        </w:tc>
        <w:tc>
          <w:tcPr>
            <w:tcW w:type="dxa" w:w="1704"/>
            <w:shd w:fill="FFEB9C" w:val="clear"/>
          </w:tcPr>
          <w:p>
            <w:r>
              <w:rPr>
                <w:sz w:val="16"/>
              </w:rPr>
              <w:t>Partially Functional / Needs Improvement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 is subject of probation; limited self-service beyond being reviewed / seeing outcomes depending on UI exposure.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Show probation status, next review date, and outcome on employee tracker.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Onboarding completion analytics/reporting (time-to-productivity, drop-off points)</w:t>
            </w:r>
          </w:p>
        </w:tc>
        <w:tc>
          <w:tcPr>
            <w:tcW w:type="dxa" w:w="1704"/>
            <w:shd w:fill="FFC7CE" w:val="clear"/>
          </w:tcPr>
          <w:p>
            <w:r>
              <w:rPr>
                <w:sz w:val="16"/>
              </w:rPr>
              <w:t>Not Available / Missing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Analytics are Admin/HR only.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Keep Admin-only; optional personal completion summary for employee.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Low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Employee self-service status tracker ("where am I in onboarding")</w:t>
            </w:r>
          </w:p>
        </w:tc>
        <w:tc>
          <w:tcPr>
            <w:tcW w:type="dxa" w:w="1704"/>
            <w:shd w:fill="C6EFCE" w:val="clear"/>
          </w:tcPr>
          <w:p>
            <w:r>
              <w:rPr>
                <w:sz w:val="16"/>
              </w:rPr>
              <w:t>Fully Functional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My Onboarding / Employee Lifecycle hub shows tasks, docs, progress (/my-workflow, /my-tasks).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Maintain; extend to pre-hire candidates.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Low</w:t>
            </w:r>
          </w:p>
        </w:tc>
      </w:tr>
    </w:tbl>
    <w:p>
      <w:r>
        <w:br w:type="page"/>
      </w:r>
    </w:p>
    <w:p>
      <w:pPr>
        <w:pStyle w:val="Heading1"/>
      </w:pPr>
      <w:r>
        <w:t>Section C: Offboarding – Enterprise Level</w:t>
      </w:r>
    </w:p>
    <w:p>
      <w:r>
        <w:rPr>
          <w:b w:val="0"/>
          <w:sz w:val="22"/>
        </w:rPr>
        <w:t>Summary: Fully=8 | Partial=13 | Manual=2 | Missing=3 | Health=61/100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F4E79" w:val="clear"/>
          </w:tcPr>
          <w:p>
            <w:r>
              <w:rPr>
                <w:b/>
                <w:color w:val="FFFFFF"/>
                <w:sz w:val="18"/>
              </w:rPr>
              <w:t>Functionality</w:t>
            </w:r>
          </w:p>
        </w:tc>
        <w:tc>
          <w:tcPr>
            <w:tcW w:type="dxa" w:w="1704"/>
            <w:shd w:fill="1F4E7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704"/>
            <w:shd w:fill="1F4E79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1704"/>
            <w:shd w:fill="1F4E79" w:val="clear"/>
          </w:tcPr>
          <w:p>
            <w:r>
              <w:rPr>
                <w:b/>
                <w:color w:val="FFFFFF"/>
                <w:sz w:val="18"/>
              </w:rPr>
              <w:t>Business Impact</w:t>
            </w:r>
          </w:p>
        </w:tc>
        <w:tc>
          <w:tcPr>
            <w:tcW w:type="dxa" w:w="1704"/>
            <w:shd w:fill="1F4E79" w:val="clear"/>
          </w:tcPr>
          <w:p>
            <w:r>
              <w:rPr>
                <w:b/>
                <w:color w:val="FFFFFF"/>
                <w:sz w:val="18"/>
              </w:rPr>
              <w:t>Recommendation</w:t>
            </w:r>
          </w:p>
        </w:tc>
        <w:tc>
          <w:tcPr>
            <w:tcW w:type="dxa" w:w="1704"/>
            <w:shd w:fill="1F4E79" w:val="clear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Resignation submission (employee self-service)</w:t>
            </w:r>
          </w:p>
        </w:tc>
        <w:tc>
          <w:tcPr>
            <w:tcW w:type="dxa" w:w="1704"/>
            <w:shd w:fill="FFC7CE" w:val="clear"/>
          </w:tcPr>
          <w:p>
            <w:r>
              <w:rPr>
                <w:sz w:val="16"/>
              </w:rPr>
              <w:t>Not Available / Missing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Enterprise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Feature flag 'resignation' and task exist, but create offboarding is Admin/HR-only. No employee resignation API. Causes process bottleneck and shadow exit tracking.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Add employee self-service resignation form → manager/HR approval → auto-create OffboardingWorkflow.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Termination initiation (HR/manager-side)</w:t>
            </w:r>
          </w:p>
        </w:tc>
        <w:tc>
          <w:tcPr>
            <w:tcW w:type="dxa" w:w="1704"/>
            <w:shd w:fill="FFEB9C" w:val="clear"/>
          </w:tcPr>
          <w:p>
            <w:r>
              <w:rPr>
                <w:sz w:val="16"/>
              </w:rPr>
              <w:t>Partially Functional / Needs Improvement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Enterprise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HR/Admin can create Termination/Retirement/Contract End workflows; managers cannot initiate via dedicated API without Admin/HR privileges.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Add manager-initiate termination/resignation request with HR confirmation.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Approval workflow (manager → HR → department chain)</w:t>
            </w:r>
          </w:p>
        </w:tc>
        <w:tc>
          <w:tcPr>
            <w:tcW w:type="dxa" w:w="1704"/>
            <w:shd w:fill="FFEB9C" w:val="clear"/>
          </w:tcPr>
          <w:p>
            <w:r>
              <w:rPr>
                <w:sz w:val="16"/>
              </w:rPr>
              <w:t>Partially Functional / Needs Improvement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Enterprise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Lifecycle approval engine exists (Offboarding/Clearance/FnF/ExitInterview) but initiation does not call it; clearance is checklist ticks, not chained approvals.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Wire createOffboardingWorkflow to initiateLifecycleApproval for resignation/termination chains.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Notice period calculation and tracking</w:t>
            </w:r>
          </w:p>
        </w:tc>
        <w:tc>
          <w:tcPr>
            <w:tcW w:type="dxa" w:w="1704"/>
            <w:shd w:fill="C6EFCE" w:val="clear"/>
          </w:tcPr>
          <w:p>
            <w:r>
              <w:rPr>
                <w:sz w:val="16"/>
              </w:rPr>
              <w:t>Fully Functional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Enterprise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Notice period service: policy by grade/dept/type, served/remaining, buyout, leave adjustment, dashboard.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Sync remaining notice with leave balances automatically.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Last working day auto-calculation and confirmation</w:t>
            </w:r>
          </w:p>
        </w:tc>
        <w:tc>
          <w:tcPr>
            <w:tcW w:type="dxa" w:w="1704"/>
            <w:shd w:fill="FCE4D6" w:val="clear"/>
          </w:tcPr>
          <w:p>
            <w:r>
              <w:rPr>
                <w:sz w:val="16"/>
              </w:rPr>
              <w:t>Manual Workaround Only (not automated)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Enterprise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lastWorkingDate is required manual input on create; notice tracks against it but does not compute LWD. No confirm step.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Auto-calc LWD from resignation date + notice policy (holiday calendar); add confirm by employee/manager.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Exit interview scheduling (auto-invite)</w:t>
            </w:r>
          </w:p>
        </w:tc>
        <w:tc>
          <w:tcPr>
            <w:tcW w:type="dxa" w:w="1704"/>
            <w:shd w:fill="FFEB9C" w:val="clear"/>
          </w:tcPr>
          <w:p>
            <w:r>
              <w:rPr>
                <w:sz w:val="16"/>
              </w:rPr>
              <w:t>Partially Functional / Needs Improvement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Enterprise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Sessions provisioned on create; calendar ICS/Meet optional; real calendar depends on env. Not guaranteed org-wide auto-invite.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Default calendar invites to conductor + employee; integrate Google/Outlook fully.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Exit interview feedback form and capture</w:t>
            </w:r>
          </w:p>
        </w:tc>
        <w:tc>
          <w:tcPr>
            <w:tcW w:type="dxa" w:w="1704"/>
            <w:shd w:fill="C6EFCE" w:val="clear"/>
          </w:tcPr>
          <w:p>
            <w:r>
              <w:rPr>
                <w:sz w:val="16"/>
              </w:rPr>
              <w:t>Fully Functional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Enterprise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Templates, draft/submit/close, action items, analytics; Admin Exit Interview Hub.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Deprecate legacy inline exitInterview field to avoid dual models.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Low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Resignation letter/acceptance letter generation</w:t>
            </w:r>
          </w:p>
        </w:tc>
        <w:tc>
          <w:tcPr>
            <w:tcW w:type="dxa" w:w="1704"/>
            <w:shd w:fill="FFEB9C" w:val="clear"/>
          </w:tcPr>
          <w:p>
            <w:r>
              <w:rPr>
                <w:sz w:val="16"/>
              </w:rPr>
              <w:t>Partially Functional / Needs Improvement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Enterprise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Catalog includes resignation_acceptance/termination_letter but automation only fires experience/relieving/service_certificate.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Auto-generate acceptance/termination letters on approval; publish default templates.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Exit checklist auto-generation per department (IT, Admin, Finance, HR)</w:t>
            </w:r>
          </w:p>
        </w:tc>
        <w:tc>
          <w:tcPr>
            <w:tcW w:type="dxa" w:w="1704"/>
            <w:shd w:fill="FFEB9C" w:val="clear"/>
          </w:tcPr>
          <w:p>
            <w:r>
              <w:rPr>
                <w:sz w:val="16"/>
              </w:rPr>
              <w:t>Partially Functional / Needs Improvement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Enterprise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Default stages/tasks/clearance rules instantiate per workflow; Admin dept items thin unless template/pack expands.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Enrich default clearance packs per department; allow org chart–driven owners.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IT asset recovery tracking (laptop, mobile, accessories)</w:t>
            </w:r>
          </w:p>
        </w:tc>
        <w:tc>
          <w:tcPr>
            <w:tcW w:type="dxa" w:w="1704"/>
            <w:shd w:fill="C6EFCE" w:val="clear"/>
          </w:tcPr>
          <w:p>
            <w:r>
              <w:rPr>
                <w:sz w:val="16"/>
              </w:rPr>
              <w:t>Fully Functional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Enterprise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Assets synced from onboarding; Pending/Returned/Damaged/Lost/Waived; HR/IT update APIs and progress weight.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Add barcode/custody chain if enterprise asset audit required.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Low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System access revocation (auto-trigger on last working day)</w:t>
            </w:r>
          </w:p>
        </w:tc>
        <w:tc>
          <w:tcPr>
            <w:tcW w:type="dxa" w:w="1704"/>
            <w:shd w:fill="FFEB9C" w:val="clear"/>
          </w:tcPr>
          <w:p>
            <w:r>
              <w:rPr>
                <w:sz w:val="16"/>
              </w:rPr>
              <w:t>Partially Functional / Needs Improvement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Enterprise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Adapters for Azure AD/Google/Okta/GitHub/HRMS; unregistered systems stub success. autoRevokeOnLwd runs on workflow completion, not LWD job.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Schedule LWD-day revocation job; implement VPN/badge/Slack/Jira adapters; rename policy to match behavior.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Email/account deactivation or forwarding setup</w:t>
            </w:r>
          </w:p>
        </w:tc>
        <w:tc>
          <w:tcPr>
            <w:tcW w:type="dxa" w:w="1704"/>
            <w:shd w:fill="FFEB9C" w:val="clear"/>
          </w:tcPr>
          <w:p>
            <w:r>
              <w:rPr>
                <w:sz w:val="16"/>
              </w:rPr>
              <w:t>Partially Functional / Needs Improvement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Enterprise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Can suspend Google Workspace/Azure/Okta when configured; no mailbox forwarding/delegate/archive workflow.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Add forwarding/delegate options and post-exit mailbox retention policy.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Badge/access card deactivation</w:t>
            </w:r>
          </w:p>
        </w:tc>
        <w:tc>
          <w:tcPr>
            <w:tcW w:type="dxa" w:w="1704"/>
            <w:shd w:fill="FCE4D6" w:val="clear"/>
          </w:tcPr>
          <w:p>
            <w:r>
              <w:rPr>
                <w:sz w:val="16"/>
              </w:rPr>
              <w:t>Manual Workaround Only (not automated)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Enterprise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Physical access maps to unregistered adapter → manual checklist success. Security risk if badge not actually deactivated.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Integrate physical access control vendor or require IT attestation with ticket proof.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License/software de-provisioning (cost recovery tracking)</w:t>
            </w:r>
          </w:p>
        </w:tc>
        <w:tc>
          <w:tcPr>
            <w:tcW w:type="dxa" w:w="1704"/>
            <w:shd w:fill="FFC7CE" w:val="clear"/>
          </w:tcPr>
          <w:p>
            <w:r>
              <w:rPr>
                <w:sz w:val="16"/>
              </w:rPr>
              <w:t>Not Available / Missing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Enterprise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No SaaS seat inventory or license cost recovery; F&amp;F recoveries are free-form numbers only.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Add software license inventory tied to employee + cost recovery lines in F&amp;F.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KT/handover task assignment and tracking</w:t>
            </w:r>
          </w:p>
        </w:tc>
        <w:tc>
          <w:tcPr>
            <w:tcW w:type="dxa" w:w="1704"/>
            <w:shd w:fill="C6EFCE" w:val="clear"/>
          </w:tcPr>
          <w:p>
            <w:r>
              <w:rPr>
                <w:sz w:val="16"/>
              </w:rPr>
              <w:t>Fully Functional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Enterprise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KT items with topic, transferredBy/To, status, dueDate; overdue sync; manager approve handover task.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Support multiple KT topics from template packs by default.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Low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Document/project handover repository</w:t>
            </w:r>
          </w:p>
        </w:tc>
        <w:tc>
          <w:tcPr>
            <w:tcW w:type="dxa" w:w="1704"/>
            <w:shd w:fill="FFEB9C" w:val="clear"/>
          </w:tcPr>
          <w:p>
            <w:r>
              <w:rPr>
                <w:sz w:val="16"/>
              </w:rPr>
              <w:t>Partially Functional / Needs Improvement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Enterprise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Schema has knowledgeTransfer.documents but API/UI do not write documents; no dedicated handover repo.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Enable document attachments on KT items and link to Document Hub folder.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Successor assignment tracking</w:t>
            </w:r>
          </w:p>
        </w:tc>
        <w:tc>
          <w:tcPr>
            <w:tcW w:type="dxa" w:w="1704"/>
            <w:shd w:fill="FFEB9C" w:val="clear"/>
          </w:tcPr>
          <w:p>
            <w:r>
              <w:rPr>
                <w:sz w:val="16"/>
              </w:rPr>
              <w:t>Partially Functional / Needs Improvement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Enterprise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transferredTo defaults to manager; HR can change. No succession history/backup chain.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Add successor role, backup assignees, and succession audit history.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Full and final (F&amp;F) settlement calculation</w:t>
            </w:r>
          </w:p>
        </w:tc>
        <w:tc>
          <w:tcPr>
            <w:tcW w:type="dxa" w:w="1704"/>
            <w:shd w:fill="FFEB9C" w:val="clear"/>
          </w:tcPr>
          <w:p>
            <w:r>
              <w:rPr>
                <w:sz w:val="16"/>
              </w:rPr>
              <w:t>Partially Functional / Needs Improvement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Enterprise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Calculator for leave encashment, dues, bonus, gratuity estimate, recoveries, tax; PDF + optional payroll bridge. Many amounts are manual inputs.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Auto-pull leave balances and open dues; expand statutory F&amp;F components.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Reimbursement/expense clearance workflow</w:t>
            </w:r>
          </w:p>
        </w:tc>
        <w:tc>
          <w:tcPr>
            <w:tcW w:type="dxa" w:w="1704"/>
            <w:shd w:fill="FFC7CE" w:val="clear"/>
          </w:tcPr>
          <w:p>
            <w:r>
              <w:rPr>
                <w:sz w:val="16"/>
              </w:rPr>
              <w:t>Not Available / Missing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Enterprise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Expense module is separate; no exit gate linking open expenses to offboarding clearance.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Block F&amp;F/clearance until open expenses are settled or waived.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Statutory clearance (PF withdrawal, gratuity, tax forms)</w:t>
            </w:r>
          </w:p>
        </w:tc>
        <w:tc>
          <w:tcPr>
            <w:tcW w:type="dxa" w:w="1704"/>
            <w:shd w:fill="FFEB9C" w:val="clear"/>
          </w:tcPr>
          <w:p>
            <w:r>
              <w:rPr>
                <w:sz w:val="16"/>
              </w:rPr>
              <w:t>Partially Functional / Needs Improvement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Enterprise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India statutory service: Form 16/12BA, TDS, EPF/ESI statements, gratuity estimate. No PF withdrawal claim filing (Form 19 etc.).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Add PF/ESI exit claim checklist + document generation; clarify gratuity as estimate vs payable.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Relieving letter / experience letter auto-generation</w:t>
            </w:r>
          </w:p>
        </w:tc>
        <w:tc>
          <w:tcPr>
            <w:tcW w:type="dxa" w:w="1704"/>
            <w:shd w:fill="C6EFCE" w:val="clear"/>
          </w:tcPr>
          <w:p>
            <w:r>
              <w:rPr>
                <w:sz w:val="16"/>
              </w:rPr>
              <w:t>Fully Functional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Enterprise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Auto-trigger on completion when published templates exist; manual generate/upload also supported.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Ensure default templates published in bootstrap for all orgs.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Low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No-dues clearance from all departments (digital sign-off)</w:t>
            </w:r>
          </w:p>
        </w:tc>
        <w:tc>
          <w:tcPr>
            <w:tcW w:type="dxa" w:w="1704"/>
            <w:shd w:fill="FFEB9C" w:val="clear"/>
          </w:tcPr>
          <w:p>
            <w:r>
              <w:rPr>
                <w:sz w:val="16"/>
              </w:rPr>
              <w:t>Partially Functional / Needs Improvement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Enterprise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Multi-role clearanceChecklist with completedBy/At audit; no e-sign; no_due_certificate catalog type not auto-generated.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Generate No-Dues certificate on full clearance; optional e-sign per department head.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Alumni network/database entry</w:t>
            </w:r>
          </w:p>
        </w:tc>
        <w:tc>
          <w:tcPr>
            <w:tcW w:type="dxa" w:w="1704"/>
            <w:shd w:fill="C6EFCE" w:val="clear"/>
          </w:tcPr>
          <w:p>
            <w:r>
              <w:rPr>
                <w:sz w:val="16"/>
              </w:rPr>
              <w:t>Fully Functional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Enterprise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AlumniRecord upsert on completion; list/blacklist/rehire APIs and UI panel. Internal DB, not social alumni network.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Optional alumni portal/comms later if product requires networking.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Low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Re-hire eligibility flag and history tracking</w:t>
            </w:r>
          </w:p>
        </w:tc>
        <w:tc>
          <w:tcPr>
            <w:tcW w:type="dxa" w:w="1704"/>
            <w:shd w:fill="FFEB9C" w:val="clear"/>
          </w:tcPr>
          <w:p>
            <w:r>
              <w:rPr>
                <w:sz w:val="16"/>
              </w:rPr>
              <w:t>Partially Functional / Needs Improvement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Enterprise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eligibleForRehire, blacklist, rehireHistory exist; initiateRehire does not auto-create new hire pipeline.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Link rehire initiation to employee reactivate + onboarding workflow create.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Exit analytics/reporting (attrition trends, exit reasons, department-wise turnover)</w:t>
            </w:r>
          </w:p>
        </w:tc>
        <w:tc>
          <w:tcPr>
            <w:tcW w:type="dxa" w:w="1704"/>
            <w:shd w:fill="C6EFCE" w:val="clear"/>
          </w:tcPr>
          <w:p>
            <w:r>
              <w:rPr>
                <w:sz w:val="16"/>
              </w:rPr>
              <w:t>Fully Functional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Enterprise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Lifecycle reports: by reason, clearance, notice, F&amp;F, assets, KT, exit interview, turnover. Prefer LifecycleReportsHub over legacy AttritionReport (hardcoded series).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Retire or fix legacy AttritionReport; add cohort attrition charts.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Employee self-service exit status tracker</w:t>
            </w:r>
          </w:p>
        </w:tc>
        <w:tc>
          <w:tcPr>
            <w:tcW w:type="dxa" w:w="1704"/>
            <w:shd w:fill="C6EFCE" w:val="clear"/>
          </w:tcPr>
          <w:p>
            <w:r>
              <w:rPr>
                <w:sz w:val="16"/>
              </w:rPr>
              <w:t>Fully Functional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Enterprise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HR can view all workflows; employees have tracker after HR creates case (see Employee section).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Maintain; unlock after self-service resignation exists.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Low</w:t>
            </w:r>
          </w:p>
        </w:tc>
      </w:tr>
    </w:tbl>
    <w:p>
      <w:r>
        <w:br w:type="page"/>
      </w:r>
    </w:p>
    <w:p>
      <w:pPr>
        <w:pStyle w:val="Heading1"/>
      </w:pPr>
      <w:r>
        <w:t>Section D: Offboarding – Employee Level</w:t>
      </w:r>
    </w:p>
    <w:p>
      <w:r>
        <w:rPr>
          <w:b w:val="0"/>
          <w:sz w:val="22"/>
        </w:rPr>
        <w:t>Summary: Fully=4 | Partial=11 | Manual=2 | Missing=9 | Health=41/100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F4E79" w:val="clear"/>
          </w:tcPr>
          <w:p>
            <w:r>
              <w:rPr>
                <w:b/>
                <w:color w:val="FFFFFF"/>
                <w:sz w:val="18"/>
              </w:rPr>
              <w:t>Functionality</w:t>
            </w:r>
          </w:p>
        </w:tc>
        <w:tc>
          <w:tcPr>
            <w:tcW w:type="dxa" w:w="1704"/>
            <w:shd w:fill="1F4E7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704"/>
            <w:shd w:fill="1F4E79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1704"/>
            <w:shd w:fill="1F4E79" w:val="clear"/>
          </w:tcPr>
          <w:p>
            <w:r>
              <w:rPr>
                <w:b/>
                <w:color w:val="FFFFFF"/>
                <w:sz w:val="18"/>
              </w:rPr>
              <w:t>Business Impact</w:t>
            </w:r>
          </w:p>
        </w:tc>
        <w:tc>
          <w:tcPr>
            <w:tcW w:type="dxa" w:w="1704"/>
            <w:shd w:fill="1F4E79" w:val="clear"/>
          </w:tcPr>
          <w:p>
            <w:r>
              <w:rPr>
                <w:b/>
                <w:color w:val="FFFFFF"/>
                <w:sz w:val="18"/>
              </w:rPr>
              <w:t>Recommendation</w:t>
            </w:r>
          </w:p>
        </w:tc>
        <w:tc>
          <w:tcPr>
            <w:tcW w:type="dxa" w:w="1704"/>
            <w:shd w:fill="1F4E79" w:val="clear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Resignation submission (employee self-service)</w:t>
            </w:r>
          </w:p>
        </w:tc>
        <w:tc>
          <w:tcPr>
            <w:tcW w:type="dxa" w:w="1704"/>
            <w:shd w:fill="FFC7CE" w:val="clear"/>
          </w:tcPr>
          <w:p>
            <w:r>
              <w:rPr>
                <w:sz w:val="16"/>
              </w:rPr>
              <w:t>Not Available / Missing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 cannot open a resignation case; only complete initiation tasks after HR starts workflow. Major self-service gap.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Build Resign Now flow with reason, preferred LWD, notice acknowledgment.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Termination initiation (HR/manager-side)</w:t>
            </w:r>
          </w:p>
        </w:tc>
        <w:tc>
          <w:tcPr>
            <w:tcW w:type="dxa" w:w="1704"/>
            <w:shd w:fill="FFC7CE" w:val="clear"/>
          </w:tcPr>
          <w:p>
            <w:r>
              <w:rPr>
                <w:sz w:val="16"/>
              </w:rPr>
              <w:t>Not Available / Missing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Not applicable for employee self-service; employee is subject only.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N/A for employee initiator; ensure clear status messaging if terminated.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Low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Approval workflow (manager → HR → department chain)</w:t>
            </w:r>
          </w:p>
        </w:tc>
        <w:tc>
          <w:tcPr>
            <w:tcW w:type="dxa" w:w="1704"/>
            <w:shd w:fill="FFEB9C" w:val="clear"/>
          </w:tcPr>
          <w:p>
            <w:r>
              <w:rPr>
                <w:sz w:val="16"/>
              </w:rPr>
              <w:t>Partially Functional / Needs Improvement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 may complete own checklist items; does not participate in initiation approval chain (because chain not wired).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Notify employee of approval stage changes once chain is implemented.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Notice period calculation and tracking</w:t>
            </w:r>
          </w:p>
        </w:tc>
        <w:tc>
          <w:tcPr>
            <w:tcW w:type="dxa" w:w="1704"/>
            <w:shd w:fill="FFEB9C" w:val="clear"/>
          </w:tcPr>
          <w:p>
            <w:r>
              <w:rPr>
                <w:sz w:val="16"/>
              </w:rPr>
              <w:t>Partially Functional / Needs Improvement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 can view notice fields on own workflow; cannot request/approve buyout.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Allow employee to request buyout/early release for HR approval.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Last working day auto-calculation and confirmation</w:t>
            </w:r>
          </w:p>
        </w:tc>
        <w:tc>
          <w:tcPr>
            <w:tcW w:type="dxa" w:w="1704"/>
            <w:shd w:fill="FCE4D6" w:val="clear"/>
          </w:tcPr>
          <w:p>
            <w:r>
              <w:rPr>
                <w:sz w:val="16"/>
              </w:rPr>
              <w:t>Manual Workaround Only (not automated)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 views LWD entered by HR; no confirmation/acknowledgment step.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Add employee confirm/propose alternate LWD within policy.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Exit interview scheduling (auto-invite)</w:t>
            </w:r>
          </w:p>
        </w:tc>
        <w:tc>
          <w:tcPr>
            <w:tcW w:type="dxa" w:w="1704"/>
            <w:shd w:fill="FFEB9C" w:val="clear"/>
          </w:tcPr>
          <w:p>
            <w:r>
              <w:rPr>
                <w:sz w:val="16"/>
              </w:rPr>
              <w:t>Partially Functional / Needs Improvement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 notified and can open sessions; calendar invite depends on org config.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Always send ICS/email invite to employee with join link.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Exit interview feedback form and capture</w:t>
            </w:r>
          </w:p>
        </w:tc>
        <w:tc>
          <w:tcPr>
            <w:tcW w:type="dxa" w:w="1704"/>
            <w:shd w:fill="C6EFCE" w:val="clear"/>
          </w:tcPr>
          <w:p>
            <w:r>
              <w:rPr>
                <w:sz w:val="16"/>
              </w:rPr>
              <w:t>Fully Functional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 can draft/submit self exit interview sessions via Both routes.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Maintain.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Low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Resignation letter/acceptance letter generation</w:t>
            </w:r>
          </w:p>
        </w:tc>
        <w:tc>
          <w:tcPr>
            <w:tcW w:type="dxa" w:w="1704"/>
            <w:shd w:fill="FFEB9C" w:val="clear"/>
          </w:tcPr>
          <w:p>
            <w:r>
              <w:rPr>
                <w:sz w:val="16"/>
              </w:rPr>
              <w:t>Partially Functional / Needs Improvement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 receives issued letters; cannot generate. Resignation acceptance may not auto-issue.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Auto-deliver acceptance letter to employee document inbox.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Exit checklist auto-generation per department (IT, Admin, Finance, HR)</w:t>
            </w:r>
          </w:p>
        </w:tc>
        <w:tc>
          <w:tcPr>
            <w:tcW w:type="dxa" w:w="1704"/>
            <w:shd w:fill="FFEB9C" w:val="clear"/>
          </w:tcPr>
          <w:p>
            <w:r>
              <w:rPr>
                <w:sz w:val="16"/>
              </w:rPr>
              <w:t>Partially Functional / Needs Improvement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 completes employee-assigned checklist items; cannot complete other depts' items.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Show overall clearance status (pending depts) to employee for transparency.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Low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IT asset recovery tracking (laptop, mobile, accessories)</w:t>
            </w:r>
          </w:p>
        </w:tc>
        <w:tc>
          <w:tcPr>
            <w:tcW w:type="dxa" w:w="1704"/>
            <w:shd w:fill="FFEB9C" w:val="clear"/>
          </w:tcPr>
          <w:p>
            <w:r>
              <w:rPr>
                <w:sz w:val="16"/>
              </w:rPr>
              <w:t>Partially Functional / Needs Improvement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 can view assigned assets; no permission to mark returned.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Allow employee to declare return/handover with photo evidence pending IT confirm.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System access revocation (auto-trigger on last working day)</w:t>
            </w:r>
          </w:p>
        </w:tc>
        <w:tc>
          <w:tcPr>
            <w:tcW w:type="dxa" w:w="1704"/>
            <w:shd w:fill="FFC7CE" w:val="clear"/>
          </w:tcPr>
          <w:p>
            <w:r>
              <w:rPr>
                <w:sz w:val="16"/>
              </w:rPr>
              <w:t>Not Available / Missing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 has no control; may lose access without clear timeline communication.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Notify employee of planned revocation date/time and data backup guidance.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Email/account deactivation or forwarding setup</w:t>
            </w:r>
          </w:p>
        </w:tc>
        <w:tc>
          <w:tcPr>
            <w:tcW w:type="dxa" w:w="1704"/>
            <w:shd w:fill="FFC7CE" w:val="clear"/>
          </w:tcPr>
          <w:p>
            <w:r>
              <w:rPr>
                <w:sz w:val="16"/>
              </w:rPr>
              <w:t>Not Available / Missing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No employee self-service for forwarding preferences.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Collect personal email + optional forwarding request before LWD.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Badge/access card deactivation</w:t>
            </w:r>
          </w:p>
        </w:tc>
        <w:tc>
          <w:tcPr>
            <w:tcW w:type="dxa" w:w="1704"/>
            <w:shd w:fill="FCE4D6" w:val="clear"/>
          </w:tcPr>
          <w:p>
            <w:r>
              <w:rPr>
                <w:sz w:val="16"/>
              </w:rPr>
              <w:t>Manual Workaround Only (not automated)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 returns badge physically; system tracking is IT manual tick.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Add employee confirmation of badge return in checklist.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Low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License/software de-provisioning (cost recovery tracking)</w:t>
            </w:r>
          </w:p>
        </w:tc>
        <w:tc>
          <w:tcPr>
            <w:tcW w:type="dxa" w:w="1704"/>
            <w:shd w:fill="FFC7CE" w:val="clear"/>
          </w:tcPr>
          <w:p>
            <w:r>
              <w:rPr>
                <w:sz w:val="16"/>
              </w:rPr>
              <w:t>Not Available / Missing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No employee visibility into license returns/costs.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Show assigned software list to acknowledge return of access.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Low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KT/handover task assignment and tracking</w:t>
            </w:r>
          </w:p>
        </w:tc>
        <w:tc>
          <w:tcPr>
            <w:tcW w:type="dxa" w:w="1704"/>
            <w:shd w:fill="C6EFCE" w:val="clear"/>
          </w:tcPr>
          <w:p>
            <w:r>
              <w:rPr>
                <w:sz w:val="16"/>
              </w:rPr>
              <w:t>Fully Functional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 can update own KT status/notes and complete handover tasks.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Allow attaching handover docs once repository is enabled.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Low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Document/project handover repository</w:t>
            </w:r>
          </w:p>
        </w:tc>
        <w:tc>
          <w:tcPr>
            <w:tcW w:type="dxa" w:w="1704"/>
            <w:shd w:fill="FFEB9C" w:val="clear"/>
          </w:tcPr>
          <w:p>
            <w:r>
              <w:rPr>
                <w:sz w:val="16"/>
              </w:rPr>
              <w:t>Partially Functional / Needs Improvement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Cannot upload dedicated handover repository files via current KT API.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Enable employee upload of handover documents to KT item.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Successor assignment tracking</w:t>
            </w:r>
          </w:p>
        </w:tc>
        <w:tc>
          <w:tcPr>
            <w:tcW w:type="dxa" w:w="1704"/>
            <w:shd w:fill="FFEB9C" w:val="clear"/>
          </w:tcPr>
          <w:p>
            <w:r>
              <w:rPr>
                <w:sz w:val="16"/>
              </w:rPr>
              <w:t>Partially Functional / Needs Improvement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 may see transferredTo; typically set by HR/manager.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Allow employee to propose successor for manager approval.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Low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Full and final (F&amp;F) settlement calculation</w:t>
            </w:r>
          </w:p>
        </w:tc>
        <w:tc>
          <w:tcPr>
            <w:tcW w:type="dxa" w:w="1704"/>
            <w:shd w:fill="FFEB9C" w:val="clear"/>
          </w:tcPr>
          <w:p>
            <w:r>
              <w:rPr>
                <w:sz w:val="16"/>
              </w:rPr>
              <w:t>Partially Functional / Needs Improvement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 can view sanitized settlement status; cannot calculate/approve.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Provide employee-readable F&amp;F summary PDF once approved.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Reimbursement/expense clearance workflow</w:t>
            </w:r>
          </w:p>
        </w:tc>
        <w:tc>
          <w:tcPr>
            <w:tcW w:type="dxa" w:w="1704"/>
            <w:shd w:fill="FFC7CE" w:val="clear"/>
          </w:tcPr>
          <w:p>
            <w:r>
              <w:rPr>
                <w:sz w:val="16"/>
              </w:rPr>
              <w:t>Not Available / Missing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No exit-linked expense clearance self-service; must use separate expense module.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Prompt employee to clear open expenses from exit tracker.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Statutory clearance (PF withdrawal, gratuity, tax forms)</w:t>
            </w:r>
          </w:p>
        </w:tc>
        <w:tc>
          <w:tcPr>
            <w:tcW w:type="dxa" w:w="1704"/>
            <w:shd w:fill="FFEB9C" w:val="clear"/>
          </w:tcPr>
          <w:p>
            <w:r>
              <w:rPr>
                <w:sz w:val="16"/>
              </w:rPr>
              <w:t>Partially Functional / Needs Improvement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May receive statutory docs; no PF withdrawal self-service in lifecycle.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Provide PF withdrawal guidance + form download pack on exit.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Relieving letter / experience letter auto-generation</w:t>
            </w:r>
          </w:p>
        </w:tc>
        <w:tc>
          <w:tcPr>
            <w:tcW w:type="dxa" w:w="1704"/>
            <w:shd w:fill="C6EFCE" w:val="clear"/>
          </w:tcPr>
          <w:p>
            <w:r>
              <w:rPr>
                <w:sz w:val="16"/>
              </w:rPr>
              <w:t>Fully Functional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 receives issued relieving/experience letters when generated.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Notify employee when letters are ready to download.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Low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No-dues clearance from all departments (digital sign-off)</w:t>
            </w:r>
          </w:p>
        </w:tc>
        <w:tc>
          <w:tcPr>
            <w:tcW w:type="dxa" w:w="1704"/>
            <w:shd w:fill="FFEB9C" w:val="clear"/>
          </w:tcPr>
          <w:p>
            <w:r>
              <w:rPr>
                <w:sz w:val="16"/>
              </w:rPr>
              <w:t>Partially Functional / Needs Improvement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 signs off only own items; sees limited cross-dept status.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Show pending no-dues departments on employee exit tracker.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Alumni network/database entry</w:t>
            </w:r>
          </w:p>
        </w:tc>
        <w:tc>
          <w:tcPr>
            <w:tcW w:type="dxa" w:w="1704"/>
            <w:shd w:fill="FFC7CE" w:val="clear"/>
          </w:tcPr>
          <w:p>
            <w:r>
              <w:rPr>
                <w:sz w:val="16"/>
              </w:rPr>
              <w:t>Not Available / Missing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No alumni self-service portal; alumni managed by HR after exit.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Optional alumni opt-in + contact update after exit.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Low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Re-hire eligibility flag and history tracking</w:t>
            </w:r>
          </w:p>
        </w:tc>
        <w:tc>
          <w:tcPr>
            <w:tcW w:type="dxa" w:w="1704"/>
            <w:shd w:fill="FFC7CE" w:val="clear"/>
          </w:tcPr>
          <w:p>
            <w:r>
              <w:rPr>
                <w:sz w:val="16"/>
              </w:rPr>
              <w:t>Not Available / Missing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Rehire flags are HR-only; employee cannot view eligibility.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Optionally disclose eligibility status in relieving communication (policy-dependent).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Low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Exit analytics/reporting (attrition trends, exit reasons, department-wise turnover)</w:t>
            </w:r>
          </w:p>
        </w:tc>
        <w:tc>
          <w:tcPr>
            <w:tcW w:type="dxa" w:w="1704"/>
            <w:shd w:fill="FFC7CE" w:val="clear"/>
          </w:tcPr>
          <w:p>
            <w:r>
              <w:rPr>
                <w:sz w:val="16"/>
              </w:rPr>
              <w:t>Not Available / Missing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Reports are Admin/HR only.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N/A for employee role.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Low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Employee self-service exit status tracker</w:t>
            </w:r>
          </w:p>
        </w:tc>
        <w:tc>
          <w:tcPr>
            <w:tcW w:type="dxa" w:w="1704"/>
            <w:shd w:fill="C6EFCE" w:val="clear"/>
          </w:tcPr>
          <w:p>
            <w:r>
              <w:rPr>
                <w:sz w:val="16"/>
              </w:rPr>
              <w:t>Fully Functional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Employee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Offboarding Hub employee mode: progress, tasks, KT, checklist, exit interview — after HR creates workflow.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Unlock tracker earlier once self-resignation exists.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Low</w:t>
            </w:r>
          </w:p>
        </w:tc>
      </w:tr>
    </w:tbl>
    <w:p>
      <w:r>
        <w:br w:type="page"/>
      </w:r>
    </w:p>
    <w:p>
      <w:pPr>
        <w:pStyle w:val="Heading1"/>
      </w:pPr>
      <w:r>
        <w:t>Section E: Consolidated Gap Analysis &amp; Recommendations (Prioritized Roadmap)</w:t>
      </w:r>
    </w:p>
    <w:p>
      <w:pPr>
        <w:pStyle w:val="Heading2"/>
      </w:pPr>
      <w:r>
        <w:t>P0 — High priority (next 1–2 sprints)</w:t>
      </w:r>
    </w:p>
    <w:p>
      <w:r>
        <w:rPr>
          <w:b w:val="0"/>
          <w:sz w:val="22"/>
        </w:rPr>
        <w:t>1. Employee self-service resignation → approval chain → auto-create OffboardingWorkflow.</w:t>
      </w:r>
    </w:p>
    <w:p>
      <w:r>
        <w:rPr>
          <w:b w:val="0"/>
          <w:sz w:val="22"/>
        </w:rPr>
        <w:t>2. Tokenized candidate pre-boarding portal for documents, bank details, and forms before Day 1.</w:t>
      </w:r>
    </w:p>
    <w:p>
      <w:r>
        <w:rPr>
          <w:b w:val="0"/>
          <w:sz w:val="22"/>
        </w:rPr>
        <w:t>3. Wire initiation approval (manager → HR) using existing lifecycleApprovalService.</w:t>
      </w:r>
    </w:p>
    <w:p>
      <w:r>
        <w:rPr>
          <w:b w:val="0"/>
          <w:sz w:val="22"/>
        </w:rPr>
        <w:t>4. Auto-calculate LWD from notice policy + employee/manager confirmation.</w:t>
      </w:r>
    </w:p>
    <w:p>
      <w:r>
        <w:rPr>
          <w:b w:val="0"/>
          <w:sz w:val="22"/>
        </w:rPr>
        <w:t>5. Fix access revocation: real LWD-day scheduled job; stop treating stub adapters as success without attestation.</w:t>
      </w:r>
    </w:p>
    <w:p>
      <w:r>
        <w:rPr>
          <w:b w:val="0"/>
          <w:sz w:val="22"/>
        </w:rPr>
        <w:t>6. Expense clearance gate into offboarding; employee prompt to clear open expenses.</w:t>
      </w:r>
    </w:p>
    <w:p>
      <w:r>
        <w:rPr>
          <w:b w:val="0"/>
          <w:sz w:val="22"/>
        </w:rPr>
        <w:t>7. Production BGV vendor credentials + join-blocking enforcement; email/IdP mailbox provisioning path.</w:t>
      </w:r>
    </w:p>
    <w:p>
      <w:pPr>
        <w:pStyle w:val="Heading2"/>
      </w:pPr>
      <w:r>
        <w:t>P1 — Medium priority (next quarter)</w:t>
      </w:r>
    </w:p>
    <w:p>
      <w:r>
        <w:rPr>
          <w:b w:val="0"/>
          <w:sz w:val="22"/>
        </w:rPr>
        <w:t>1. Employment contract portal + vendor e-sign for policies/contracts.</w:t>
      </w:r>
    </w:p>
    <w:p>
      <w:r>
        <w:rPr>
          <w:b w:val="0"/>
          <w:sz w:val="22"/>
        </w:rPr>
        <w:t>2. Induction calendar auto-generation; LMS role/dept auto-enrollment rules.</w:t>
      </w:r>
    </w:p>
    <w:p>
      <w:r>
        <w:rPr>
          <w:b w:val="0"/>
          <w:sz w:val="22"/>
        </w:rPr>
        <w:t>3. F&amp;F auto-pull leave/dues; PF withdrawal guidance pack; No-Dues certificate auto-issue.</w:t>
      </w:r>
    </w:p>
    <w:p>
      <w:r>
        <w:rPr>
          <w:b w:val="0"/>
          <w:sz w:val="22"/>
        </w:rPr>
        <w:t>4. KT document repository; successor history; resignation acceptance letter automation.</w:t>
      </w:r>
    </w:p>
    <w:p>
      <w:r>
        <w:rPr>
          <w:b w:val="0"/>
          <w:sz w:val="22"/>
        </w:rPr>
        <w:t>5. Compliance dashboard (mandatory docs %); onboarding funnel/drop-off analytics.</w:t>
      </w:r>
    </w:p>
    <w:p>
      <w:r>
        <w:rPr>
          <w:b w:val="0"/>
          <w:sz w:val="22"/>
        </w:rPr>
        <w:t>6. SMS notifications; Teams/Slack webhook hardening; welcomeEmail feature enforcement.</w:t>
      </w:r>
    </w:p>
    <w:p>
      <w:r>
        <w:rPr>
          <w:b w:val="0"/>
          <w:sz w:val="22"/>
        </w:rPr>
        <w:t>7. Rehire initiation → reactivate employee + onboarding workflow.</w:t>
      </w:r>
    </w:p>
    <w:p>
      <w:pPr>
        <w:pStyle w:val="Heading2"/>
      </w:pPr>
      <w:r>
        <w:t>P2 — Lower priority / polish</w:t>
      </w:r>
    </w:p>
    <w:p>
      <w:r>
        <w:rPr>
          <w:b w:val="0"/>
          <w:sz w:val="22"/>
        </w:rPr>
        <w:t>1. Seating/workstation assignment.</w:t>
      </w:r>
    </w:p>
    <w:p>
      <w:r>
        <w:rPr>
          <w:b w:val="0"/>
          <w:sz w:val="22"/>
        </w:rPr>
        <w:t>2. Medical/insurance enrollment pack.</w:t>
      </w:r>
    </w:p>
    <w:p>
      <w:r>
        <w:rPr>
          <w:b w:val="0"/>
          <w:sz w:val="22"/>
        </w:rPr>
        <w:t>3. Buddy auto-matching algorithm; welcome-kit logistics.</w:t>
      </w:r>
    </w:p>
    <w:p>
      <w:r>
        <w:rPr>
          <w:b w:val="0"/>
          <w:sz w:val="22"/>
        </w:rPr>
        <w:t>4. Org-chart team introduction fan-out.</w:t>
      </w:r>
    </w:p>
    <w:p>
      <w:r>
        <w:rPr>
          <w:b w:val="0"/>
          <w:sz w:val="22"/>
        </w:rPr>
        <w:t>5. License/SaaS seat cost recovery tracking.</w:t>
      </w:r>
    </w:p>
    <w:p>
      <w:r>
        <w:rPr>
          <w:b w:val="0"/>
          <w:sz w:val="22"/>
        </w:rPr>
        <w:t>6. Alumni self-service portal / social network (if required).</w:t>
      </w:r>
    </w:p>
    <w:p>
      <w:r>
        <w:rPr>
          <w:b w:val="0"/>
          <w:sz w:val="22"/>
        </w:rPr>
        <w:t>7. Retire legacy AttritionReport hardcoded charts; deepen cohort attrition.</w:t>
      </w:r>
    </w:p>
    <w:p>
      <w:pPr>
        <w:pStyle w:val="Heading2"/>
      </w:pPr>
      <w:r>
        <w:t>Suggested sequencing</w:t>
      </w:r>
    </w:p>
    <w:p>
      <w:r>
        <w:rPr>
          <w:b w:val="0"/>
          <w:sz w:val="22"/>
        </w:rPr>
        <w:t>Wave 1 (Exit initiation &amp; Day-1 readiness): resignation self-service, approval chain, LWD auto-calc, candidate doc portal, access revocation job.</w:t>
        <w:br/>
        <w:t>Wave 2 (Compliance &amp; money): expense gate, F&amp;F enrichment, statutory exit pack, e-sign hardening.</w:t>
        <w:br/>
        <w:t>Wave 3 (Experience &amp; analytics): induction calendar, LMS auto-enroll, funnel reports, seating/benefits packs.</w:t>
      </w:r>
    </w:p>
    <w:p>
      <w:r>
        <w:br w:type="page"/>
      </w:r>
    </w:p>
    <w:p>
      <w:pPr>
        <w:pStyle w:val="Heading1"/>
      </w:pPr>
      <w:r>
        <w:t>Appendix: Assumptions and Items Needing Further Clarification</w:t>
      </w:r>
    </w:p>
    <w:p>
      <w:pPr>
        <w:pStyle w:val="Heading2"/>
      </w:pPr>
      <w:r>
        <w:t>Assumptions</w:t>
      </w:r>
    </w:p>
    <w:p>
      <w:r>
        <w:rPr>
          <w:b w:val="0"/>
          <w:sz w:val="22"/>
        </w:rPr>
        <w:t>• Audit is based on the EMS codebase and lifecycle documentation (docs/LIFECYCLE_*.md, feature registry, services, routes, vite_client hubs)—not production usage metrics or customer-specific feature flag states.</w:t>
      </w:r>
    </w:p>
    <w:p>
      <w:r>
        <w:rPr>
          <w:b w:val="0"/>
          <w:sz w:val="22"/>
        </w:rPr>
        <w:t>• Feature keys registered with defaultEnabled=true are treated as intended product capability; defaultEnabled=false features are treated as optional/off unless code paths still work when enabled.</w:t>
      </w:r>
    </w:p>
    <w:p>
      <w:r>
        <w:rPr>
          <w:b w:val="0"/>
          <w:sz w:val="22"/>
        </w:rPr>
        <w:t>• Adapters that return stub success when credentials are missing are scored Partial or Manual, not Fully Functional for enterprise production readiness.</w:t>
      </w:r>
    </w:p>
    <w:p>
      <w:r>
        <w:rPr>
          <w:b w:val="0"/>
          <w:sz w:val="22"/>
        </w:rPr>
        <w:t>• Company size / live environment details were not provided; scoring is capability-based for the custom EMS platform.</w:t>
      </w:r>
    </w:p>
    <w:p>
      <w:r>
        <w:rPr>
          <w:b w:val="0"/>
          <w:sz w:val="22"/>
        </w:rPr>
        <w:t>• India-centric statutory packs (Aadhaar/PAN/PF/ESI/Form 16) are assumed relevant; other countries may need country packs.</w:t>
      </w:r>
    </w:p>
    <w:p>
      <w:r>
        <w:rPr>
          <w:b w:val="0"/>
          <w:sz w:val="22"/>
        </w:rPr>
        <w:t>• Separate modules (ID Card, Expenses, Engagement Surveys) count toward capability when they fulfill the checklist intent, even if not nested inside the Onboarding Hub.</w:t>
      </w:r>
    </w:p>
    <w:p>
      <w:pPr>
        <w:pStyle w:val="Heading2"/>
      </w:pPr>
      <w:r>
        <w:t>Needs clarification / verify in target environment</w:t>
      </w:r>
    </w:p>
    <w:p>
      <w:r>
        <w:rPr>
          <w:b w:val="0"/>
          <w:sz w:val="22"/>
        </w:rPr>
        <w:t>• Which e-sign provider credentials are configured in staging/production (DOCUSIGN_*, Adobe, Aadhaar)?</w:t>
      </w:r>
    </w:p>
    <w:p>
      <w:r>
        <w:rPr>
          <w:b w:val="0"/>
          <w:sz w:val="22"/>
        </w:rPr>
        <w:t>• Are BGV vendor API keys and IT ticketing (ServiceNow/Jira/etc.) configured, or is manual/stub in use?</w:t>
      </w:r>
    </w:p>
    <w:p>
      <w:r>
        <w:rPr>
          <w:b w:val="0"/>
          <w:sz w:val="22"/>
        </w:rPr>
        <w:t>• Are Azure AD / Google Workspace / Okta tokens present for access revocation?</w:t>
      </w:r>
    </w:p>
    <w:p>
      <w:r>
        <w:rPr>
          <w:b w:val="0"/>
          <w:sz w:val="22"/>
        </w:rPr>
        <w:t>• Org-level LifecycleSettings: which features are enabled per customer tenant?</w:t>
      </w:r>
    </w:p>
    <w:p>
      <w:r>
        <w:rPr>
          <w:b w:val="0"/>
          <w:sz w:val="22"/>
        </w:rPr>
        <w:t>• Is offer→employee conversion automated in any environment-specific script not in the main routes?</w:t>
      </w:r>
    </w:p>
    <w:p>
      <w:r>
        <w:rPr>
          <w:b w:val="0"/>
          <w:sz w:val="22"/>
        </w:rPr>
        <w:t>• Should medical/insurance enrollment be in-scope for the first commercial release or deferred?</w:t>
      </w:r>
    </w:p>
    <w:p>
      <w:r>
        <w:rPr>
          <w:b w:val="0"/>
          <w:sz w:val="22"/>
        </w:rPr>
        <w:t>• Is physical badge system integration required for the first enterprise customers?</w:t>
      </w:r>
    </w:p>
    <w:p>
      <w:r>
        <w:rPr>
          <w:b w:val="0"/>
          <w:sz w:val="22"/>
        </w:rPr>
        <w:t>• Legacy AttritionReport vs LifecycleReportsHub — which UI is used by HR today?</w:t>
      </w:r>
    </w:p>
    <w:p>
      <w:r>
        <w:rPr>
          <w:b w:val="0"/>
          <w:sz w:val="22"/>
        </w:rPr>
        <w:t>• SMS provider preference (if SMS is a hard requirement for reminders).</w:t>
      </w:r>
    </w:p>
    <w:p>
      <w:r>
        <w:rPr>
          <w:b w:val="0"/>
          <w:sz w:val="22"/>
        </w:rPr>
        <w:t>• Whether manager role should be allowed to initiate offboarding without Admin/HR.</w:t>
      </w:r>
    </w:p>
    <w:p>
      <w:pPr>
        <w:pStyle w:val="Heading2"/>
      </w:pPr>
      <w:r>
        <w:t>Primary evidence sources</w:t>
      </w:r>
    </w:p>
    <w:p>
      <w:r>
        <w:rPr>
          <w:b w:val="0"/>
          <w:sz w:val="22"/>
        </w:rPr>
        <w:t>• server/constants/lifecycleFeatureRegistry.js, onboardingDefaults.js, offboardingDefaults.js</w:t>
      </w:r>
    </w:p>
    <w:p>
      <w:r>
        <w:rPr>
          <w:b w:val="0"/>
          <w:sz w:val="22"/>
        </w:rPr>
        <w:t>• server/services/onboardingService.js, offboardingService.js, offerLetterService.js, noticePeriodService.js</w:t>
      </w:r>
    </w:p>
    <w:p>
      <w:r>
        <w:rPr>
          <w:b w:val="0"/>
          <w:sz w:val="22"/>
        </w:rPr>
        <w:t>• server/services/backgroundVerificationService.js, esignAdapter.js, accessRevocationAdapter.js</w:t>
      </w:r>
    </w:p>
    <w:p>
      <w:r>
        <w:rPr>
          <w:b w:val="0"/>
          <w:sz w:val="22"/>
        </w:rPr>
        <w:t>• server/services/fnfSettlementService.js, lifecycleExitInterviewService.js, lifecycleAlumniService.js</w:t>
      </w:r>
    </w:p>
    <w:p>
      <w:r>
        <w:rPr>
          <w:b w:val="0"/>
          <w:sz w:val="22"/>
        </w:rPr>
        <w:t>• server/services/lifecycleDocumentHubService.js, lifecycleFormService.js, lifecycleLetterService.js</w:t>
      </w:r>
    </w:p>
    <w:p>
      <w:r>
        <w:rPr>
          <w:b w:val="0"/>
          <w:sz w:val="22"/>
        </w:rPr>
        <w:t>• server/services/lifecycleEscalationService.js, lifecycleMilestoneService.js, lifecycleProbationService.js</w:t>
      </w:r>
    </w:p>
    <w:p>
      <w:r>
        <w:rPr>
          <w:b w:val="0"/>
          <w:sz w:val="22"/>
        </w:rPr>
        <w:t>• server/services/lifecycleReportsService.js, lifecycleDashboardService.js, itProvisioningService.js</w:t>
      </w:r>
    </w:p>
    <w:p>
      <w:r>
        <w:rPr>
          <w:b w:val="0"/>
          <w:sz w:val="22"/>
        </w:rPr>
        <w:t>• server/routes/Admin/OnboardingRoutes.js, Admin/LifecycleRoutes.js, Both/OnboardingRoutes.js, Public/LifecyclePortalRoutes.js</w:t>
      </w:r>
    </w:p>
    <w:p>
      <w:r>
        <w:rPr>
          <w:b w:val="0"/>
          <w:sz w:val="22"/>
        </w:rPr>
        <w:t>• vite_client HR Onboarding/Offboarding hubs, OfferCandidatePortal, Enterprise Command Center</w:t>
      </w:r>
    </w:p>
    <w:p>
      <w:r>
        <w:rPr>
          <w:b w:val="0"/>
          <w:sz w:val="22"/>
        </w:rPr>
        <w:t>• docs/LIFECYCLE_API.md, LIFECYCLE_INTEGRATION_GUIDE.md, LIFECYCLE_PHASE_F.md, LIFECYCLE_PHASE0_FOUNDATION.md</w:t>
      </w:r>
    </w:p>
    <w:p>
      <w:r>
        <w:rPr>
          <w:b w:val="0"/>
          <w:sz w:val="18"/>
        </w:rPr>
        <w:br/>
        <w:t>Status legend: Fully Functional | Partially Functional / Needs Improvement | Not Available / Missing | Manual Workaround Only | N/A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