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EMS - Admin &amp; HR Onboarding/Offboarding Analysis (Detailed, Pre-UI Redesign)</w:t>
      </w:r>
    </w:p>
    <w:p>
      <w:r>
        <w:t>Generated: 2026-07-27</w:t>
      </w:r>
    </w:p>
    <w:p>
      <w:r>
        <w:t>Method: static tracing from existing React components to backend endpoints they call (no runtime). Realtime signals: socket.io usage in hubs (`onboarding:changed`, `offboarding:changed`). Configure integration: lifecycle feature gating via `useLifecycleFeatures` / `isFeatureEnabled` / `filterByFeature` and registry settings PATCH in `LifecycleConfigurationPanel`.</w:t>
      </w:r>
    </w:p>
    <w:p>
      <w:pPr>
        <w:pStyle w:val="Heading1"/>
      </w:pPr>
      <w:r>
        <w:rPr>
          <w:sz w:val="28"/>
        </w:rPr>
        <w:t>Step 1 - Entry points &amp; module coverage</w:t>
      </w:r>
    </w:p>
    <w:p>
      <w:r>
        <w:t>Onboarding lifecycle hub (HR/Admin): `vite_client/src/HR/Onboarding/OnboardingHub.jsx`</w:t>
      </w:r>
    </w:p>
    <w:p>
      <w:r>
        <w:t>Onboarding sub-panels: `OnboardingBgvPanel`, `OnboardingFormsPanel`, `OnboardingGoalsPanel`, `OnboardingMilestonesPanel`, `DocumentHub`, `ProbationCenter`, `ItProvisioningPanel`, `LmsDashboard`</w:t>
      </w:r>
    </w:p>
    <w:p>
      <w:r>
        <w:t>Offboarding lifecycle hub (HR/Admin): `vite_client/src/HR/Offboarding/OffboardingHub.jsx`</w:t>
      </w:r>
    </w:p>
    <w:p>
      <w:r>
        <w:t>Offboarding sub-panels: `ExitInterviewWorkflowPanel`, `OffboardingLettersPanel`, `OffboardingAlumniPanel`</w:t>
      </w:r>
    </w:p>
    <w:p>
      <w:r>
        <w:t>Admin Onboarding legacy UI: `vite_client/src/HR/Onboarding/OnboardingPage.jsx` + `OnboardingDetailPage.jsx` (legacy workflow/task/BGV UI)</w:t>
      </w:r>
    </w:p>
    <w:p>
      <w:r>
        <w:t>Enterprise/Configure/Reports shell: `vite_client/src/HR/Onboarding/EmployeeLifecycle.jsx` -&gt; `LifecycleEnterpriseHub`, `LifecycleConfigurationPanel`, `LifecycleReportsHub`</w:t>
      </w:r>
    </w:p>
    <w:p>
      <w:pPr>
        <w:pStyle w:val="Heading1"/>
      </w:pPr>
      <w:r>
        <w:rPr>
          <w:sz w:val="28"/>
        </w:rPr>
        <w:t>Step 2 - Feature coverage matrices (UI/backend/APIs/realtime/config)</w:t>
      </w:r>
    </w:p>
    <w:p>
      <w:pPr>
        <w:pStyle w:val="Heading2"/>
      </w:pPr>
      <w:r>
        <w:rPr>
          <w:sz w:val="24"/>
        </w:rPr>
        <w:t>Onboarding (Admin legacy vs HR lifecycle hub) - Detailed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Admin Onboarding (Legacy UI)</w:t>
            </w:r>
          </w:p>
        </w:tc>
        <w:tc>
          <w:tcPr>
            <w:tcW w:type="dxa" w:w="2880"/>
          </w:tcPr>
          <w:p>
            <w:r>
              <w:t>HR Onboarding (Lifecycle Hub)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legacy onboarding workflow cards (grid list) in OnboardingPage</w:t>
              <w:br/>
              <w:t>API: GET /v1/admin/onboarding/onboarding</w:t>
              <w:br/>
              <w:t>Realtime: No hub socket for legacy UI (state updates after API calls).</w:t>
              <w:br/>
              <w:t>Configure: No lifecycle gating in legacy UI.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OnboardingHub list/table + KPIs (HR/Admin view)</w:t>
              <w:br/>
              <w:t>API: GET /v1/admin/onboarding/onboarding/onboarding/dashboard?view=team|all (via ADMIN_ONBOARDING_ENDPOINT in OnboardingHub)</w:t>
              <w:br/>
              <w:t>Realtime: Realtime: socket.io `onboarding:changed` triggers fetchDashboard({soft:true}).</w:t>
              <w:br/>
              <w:t>Configure: Configure: hub sections gated by `useLifecycleFeatures` + `isFeatureEnabled`.</w:t>
            </w:r>
          </w:p>
        </w:tc>
      </w:tr>
      <w:tr>
        <w:tc>
          <w:tcPr>
            <w:tcW w:type="dxa" w:w="2880"/>
          </w:tcPr>
          <w:p>
            <w:r>
              <w:t>Statistics Cards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Not present in legacy OnboardingPage.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CmStat KPIs (pending docs/verifications, offer acceptance rate, avg onboarding time)</w:t>
              <w:br/>
              <w:t>API: Same dashboard payload (dashboard.stats).</w:t>
              <w:br/>
              <w:t>Realtime: Realtime: socket refresh.</w:t>
              <w:br/>
              <w:t>Configure: Configure gating for which stats exist (via feature keys).</w:t>
            </w:r>
          </w:p>
        </w:tc>
      </w:tr>
      <w:tr>
        <w:tc>
          <w:tcPr>
            <w:tcW w:type="dxa" w:w="2880"/>
          </w:tcPr>
          <w:p>
            <w:r>
              <w:t>Workflow Stages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card status + statusFilter dropdown</w:t>
              <w:br/>
              <w:t>API: GET /v1/admin/onboarding/onboarding</w:t>
              <w:br/>
              <w:t>Realtime: No socket realtime.</w:t>
              <w:br/>
              <w:t>Configure: No lifecycle gating.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workflow status chips + status badges</w:t>
              <w:br/>
              <w:t>API: Same dashboard.workflows payload.</w:t>
              <w:br/>
              <w:t>Realtime: Realtime: socket refresh.</w:t>
              <w:br/>
              <w:t>Configure: Configure: WORKFLOW_STATUSES and task/checklist filtering via filterByFeature.</w:t>
            </w:r>
          </w:p>
        </w:tc>
      </w:tr>
      <w:tr>
        <w:tc>
          <w:tcPr>
            <w:tcW w:type="dxa" w:w="2880"/>
          </w:tcPr>
          <w:p>
            <w:r>
              <w:t>Employee Details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OnboardingDetailPage header + sidebar (HR/buddy/welcome/start/end)</w:t>
              <w:br/>
              <w:t>API: GET /v1/admin/onboarding/onboarding/:id</w:t>
              <w:br/>
              <w:t>Realtime: No socket realtime.</w:t>
              <w:br/>
              <w:t>Configure: No lifecycle gating.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selected workflow header includes HR/manager/buddy + welcome message</w:t>
              <w:br/>
              <w:t>API: Same selected workflow from dashboard payload.</w:t>
              <w:br/>
              <w:t>Realtime: Realtime: socket refresh.</w:t>
              <w:br/>
              <w:t>Configure: Configure: conditional rendering by feature keys.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searchTerm filter on employee name/email</w:t>
              <w:br/>
              <w:t>API: GET /v1/admin/onboarding/onboarding</w:t>
              <w:br/>
              <w:t>Realtime: No socket realtime.</w:t>
              <w:br/>
              <w:t>Configure: No lifecycle gating.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CmSearch filters workflows client-side</w:t>
              <w:br/>
              <w:t>API: Dashboard returns workflows list.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Filters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statusFilter dropdown</w:t>
              <w:br/>
              <w:t>API: GET /v1/admin/onboarding/onboarding</w:t>
              <w:br/>
              <w:t>Realtime: No socket realtime.</w:t>
              <w:br/>
              <w:t>Configure: No lifecycle gating.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status filter chips</w:t>
              <w:br/>
              <w:t>API: Same dashboard payload.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documents section in legacy UI.</w:t>
              <w:br/>
              <w:t>API: N/A (not used in legacy pages).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Documents section shows status + navigates to Documents/DocumentHub; upload/verification managed in Documents area</w:t>
              <w:br/>
              <w:t>API: Document status via workflows payload; Documents pages use /v1/admin/documents (not lifecycle hub storage).</w:t>
              <w:br/>
              <w:t>Realtime: Realtime: hub refresh updates status after actions; Documents area itself is not socket-driven.</w:t>
              <w:br/>
              <w:t>Configure: Configure: documents section gated by `isFeatureEnabled('documentCollection')`.</w:t>
            </w:r>
          </w:p>
        </w:tc>
      </w:tr>
      <w:tr>
        <w:tc>
          <w:tcPr>
            <w:tcW w:type="dxa" w:w="2880"/>
          </w:tcPr>
          <w:p>
            <w:r>
              <w:t>Document Hub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Not present in legacy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`HR/Onboarding/DocumentHub.jsx` (library/pending/expiry/categories/reports)</w:t>
              <w:br/>
              <w:t>API: GET/POST /v1/admin/lifecycle/document-hub/* (categories/library/pending/expiry/catalog/reports, verify/bulk verify/remind/export)</w:t>
              <w:br/>
              <w:t>Realtime: Realtime: reload on actions (not socket-driven).</w:t>
              <w:br/>
              <w:t>Configure: Configure: shown when relevant lifecycle doc features are enabled (see LifecycleConfigurationPanel visibleSections documents-hub).</w:t>
            </w:r>
          </w:p>
        </w:tc>
      </w:tr>
      <w:tr>
        <w:tc>
          <w:tcPr>
            <w:tcW w:type="dxa" w:w="2880"/>
          </w:tcPr>
          <w:p>
            <w:r>
              <w:t>Forms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mandatory forms UI in legacy pages.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`OnboardingFormsPanel` mandatory forms list + fill/submit modal</w:t>
              <w:br/>
              <w:t>API: GET /v1/admin/lifecycle/onboarding/:workflowId/forms/status; GET/POST /v1/both/lifecycle/forms/:formId (definition + submit)</w:t>
              <w:br/>
              <w:t>Realtime: Realtime: reload after submit; no socket inside panel.</w:t>
              <w:br/>
              <w:t>Configure: Configure: rendered when any of digitalForms/emergencyContact/familyNominee/bankDetails features are enabled.</w:t>
            </w:r>
          </w:p>
        </w:tc>
      </w:tr>
      <w:tr>
        <w:tc>
          <w:tcPr>
            <w:tcW w:type="dxa" w:w="2880"/>
          </w:tcPr>
          <w:p>
            <w:r>
              <w:t>Form Builder</w:t>
            </w:r>
          </w:p>
        </w:tc>
        <w:tc>
          <w:tcPr>
            <w:tcW w:type="dxa" w:w="2880"/>
          </w:tcPr>
          <w:p>
            <w:r>
              <w:t>Not Implemented</w:t>
              <w:br/>
              <w:t>UI: Only appears in enterprise Configure hub (FormBuilderHub).</w:t>
              <w:br/>
              <w:t>API: POST/PUT /v1/admin/lifecycle/forms (configure area)</w:t>
              <w:br/>
              <w:t>Realtime: N/A for legacy pages.</w:t>
              <w:br/>
              <w:t>Configure: No configure in legacy pages.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`FormBuilderHub` definition builder + versioning</w:t>
              <w:br/>
              <w:t>API: GET/PUT/POST /v1/admin/lifecycle/forms and /v1/admin/lifecycle/forms/field-types</w:t>
              <w:br/>
              <w:t>Realtime: Realtime: reload on save.</w:t>
              <w:br/>
              <w:t>Configure: Configure: lifecycle form builder is in Configure area.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tasks list + add task + Start/Complete in OnboardingPage/OnboardingDetailPage</w:t>
              <w:br/>
              <w:t>API: PUT /v1/admin/onboarding/onboarding/:id/tasks/:taskId; PUT /v1/admin/onboarding/onboarding/:id</w:t>
              <w:br/>
              <w:t>Realtime: No socket realtime; state updated from API responses.</w:t>
              <w:br/>
              <w:t>Configure: No lifecycle gating.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Tasks by role with Start/Continue/Mark Complete + blocker enforcement</w:t>
              <w:br/>
              <w:t>API: PUT /v1/admin/onboarding/onboarding/:wfId/tasks/:taskId; workflow actions via POST /v1/admin/onboarding/onboarding/onboarding/:wfId/actions/:action</w:t>
              <w:br/>
              <w:t>Realtime: Realtime: socket refresh updates workflow list; local state updated from API response.</w:t>
              <w:br/>
              <w:t>Configure: Configure: tasks filtered via `filterByFeature(wf.tasks)`.</w:t>
            </w:r>
          </w:p>
        </w:tc>
      </w:tr>
      <w:tr>
        <w:tc>
          <w:tcPr>
            <w:tcW w:type="dxa" w:w="2880"/>
          </w:tcPr>
          <w:p>
            <w:r>
              <w:t>Checklist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checklist UI in legacy pages.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Checklist section checkboxes + toggles</w:t>
              <w:br/>
              <w:t>API: PUT /v1/admin/onboarding/onboarding/:wfId/checklist/:itemId</w:t>
              <w:br/>
              <w:t>Realtime: Realtime: refreshWorkflow after toggle + socket refresh.</w:t>
              <w:br/>
              <w:t>Configure: Configure: gating via `joiningChecklist` and/or `induction` features.</w:t>
            </w:r>
          </w:p>
        </w:tc>
      </w:tr>
      <w:tr>
        <w:tc>
          <w:tcPr>
            <w:tcW w:type="dxa" w:w="2880"/>
          </w:tcPr>
          <w:p>
            <w:r>
              <w:t>Background Verification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BGV case panel in OnboardingDetailPage (initiate + HR status dropdown for checks)</w:t>
              <w:br/>
              <w:t>API: GET/POST ${ADMIN_LIFECYCLE_ENDPOINT}/bgv/hr (legacy uses admin/lifecycle/bgv); see OnboardingDetailPage calls</w:t>
              <w:br/>
              <w:t>Realtime: No socket realtime for BGV edits (reload via fetchWorkflow).</w:t>
              <w:br/>
              <w:t>Configure: No lifecycle feature gating in legacy UI.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`OnboardingBgvPanel` with HR dashboard + checks and HR actions</w:t>
              <w:br/>
              <w:t>API: GET/POST /v1/admin/lifecycle/bgv/hr/dashboard and /v1/admin/lifecycle/bgv/hr/:caseId/detail; POST /v1/admin/lifecycle/bgv (initiate); check endpoints under /v1/admin/lifecycle/bgv/:caseId/checks/:checkId/*/verify/request-info/documents/references/declaration</w:t>
              <w:br/>
              <w:t>Realtime: Realtime: reload on action; HR panel also updates when hub refetches.</w:t>
              <w:br/>
              <w:t>Configure: Configure: rendered when `backgroundVerification` is enabled; panel can be disabled via hr/dashboard response.</w:t>
            </w:r>
          </w:p>
        </w:tc>
      </w:tr>
      <w:tr>
        <w:tc>
          <w:tcPr>
            <w:tcW w:type="dxa" w:w="2880"/>
          </w:tcPr>
          <w:p>
            <w:r>
              <w:t>Buddy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buddy displayed in sidebar only (no check-ins list).</w:t>
              <w:br/>
              <w:t>API: Included in workflow payload; no buddy-checkin endpoints in legacy UI.</w:t>
              <w:br/>
              <w:t>Realtime: No socket realtime.</w:t>
              <w:br/>
              <w:t>Configure: No lifecycle gating.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Buddy Check-ins (status dropdown) + buddy assignment displayed</w:t>
              <w:br/>
              <w:t>API: PUT /v1/admin/onboarding/onboarding/:wfId/buddy-checkins/:checkinId</w:t>
              <w:br/>
              <w:t>Realtime: Realtime: refreshWorkflow after update; socket refresh updates hub.</w:t>
              <w:br/>
              <w:t>Configure: Configure: gating via `buddyProgram` feature.</w:t>
            </w:r>
          </w:p>
        </w:tc>
      </w:tr>
      <w:tr>
        <w:tc>
          <w:tcPr>
            <w:tcW w:type="dxa" w:w="2880"/>
          </w:tcPr>
          <w:p>
            <w:r>
              <w:t>Goals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goals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Probation Goals &amp; KRA list + HR assigns defaults</w:t>
              <w:br/>
              <w:t>API: GET/POST /v1/admin/lifecycle/onboarding/:wfId/goals</w:t>
              <w:br/>
              <w:t>Realtime: Realtime: reload on assign.</w:t>
              <w:br/>
              <w:t>Configure: Configure: `goalAssignment` feature enables section.</w:t>
            </w:r>
          </w:p>
        </w:tc>
      </w:tr>
      <w:tr>
        <w:tc>
          <w:tcPr>
            <w:tcW w:type="dxa" w:w="2880"/>
          </w:tcPr>
          <w:p>
            <w:r>
              <w:t>Probation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probation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`ProbationCenter` pipeline + extend + review sign-off</w:t>
              <w:br/>
              <w:t>API: GET /v1/admin/lifecycle/probation/center; POST /v1/admin/lifecycle/onboarding/:wfId/probation/extend and /review</w:t>
              <w:br/>
              <w:t>Realtime: Realtime: manual refresh; no socket inside center.</w:t>
              <w:br/>
              <w:t>Configure: Configure: section enabled by `probationCenter`/`probation`.</w:t>
            </w:r>
          </w:p>
        </w:tc>
      </w:tr>
      <w:tr>
        <w:tc>
          <w:tcPr>
            <w:tcW w:type="dxa" w:w="2880"/>
          </w:tcPr>
          <w:p>
            <w:r>
              <w:t>30-60-90 Plan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milestones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`OnboardingMilestonesPanel` day-plan review form (role-based submit)</w:t>
              <w:br/>
              <w:t>API: POST /v1/admin/lifecycle/onboarding/:wfId/milestones/review</w:t>
              <w:br/>
              <w:t>Realtime: Realtime: reload on submit; no socket inside panel.</w:t>
              <w:br/>
              <w:t>Configure: Configure: gating via `milestone30_60_90` and wf.milestones length.</w:t>
            </w:r>
          </w:p>
        </w:tc>
      </w:tr>
      <w:tr>
        <w:tc>
          <w:tcPr>
            <w:tcW w:type="dxa" w:w="2880"/>
          </w:tcPr>
          <w:p>
            <w:r>
              <w:t>Software Requests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software/IT provisioning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ItProvisioningPanel workflow-scoped software requests (system input + approve/provision)</w:t>
              <w:br/>
              <w:t>API: POST /v1/admin/lifecycle/onboarding/:wfId/software-requests; POST /approve; POST /provision; plus IT providers inventory endpoints</w:t>
              <w:br/>
              <w:t>Realtime: Realtime: reload after approve/provision.</w:t>
              <w:br/>
              <w:t>Configure: Configure: gating via `softwareAccessRequest` feature.</w:t>
            </w:r>
          </w:p>
        </w:tc>
      </w:tr>
      <w:tr>
        <w:tc>
          <w:tcPr>
            <w:tcW w:type="dxa" w:w="2880"/>
          </w:tcPr>
          <w:p>
            <w:r>
              <w:t>IT Assets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asset inventory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Equipment &amp; Assets section updates asset.status for HR view</w:t>
              <w:br/>
              <w:t>API: PUT /v1/admin/onboarding/onboarding/:wfId/assets/:assetId</w:t>
              <w:br/>
              <w:t>Realtime: Realtime: refreshWorkflow after update + socket refresh.</w:t>
              <w:br/>
              <w:t>Configure: Configure: gating via `itAssetProvisioning` feature.</w:t>
            </w:r>
          </w:p>
        </w:tc>
      </w:tr>
      <w:tr>
        <w:tc>
          <w:tcPr>
            <w:tcW w:type="dxa" w:w="2880"/>
          </w:tcPr>
          <w:p>
            <w:r>
              <w:t>Training/LMS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training/LMS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training modules list + `LmsDashboard` for org/workflow sync + completion</w:t>
              <w:br/>
              <w:t>API: PUT /v1/admin/onboarding/onboarding/:wfId/training/:trainingId (Complete); GET /v1/admin/lifecycle/lms/dashboard and /lms/providers; POST /onboarding/:wfId/lms/assign-course; POST /onboarding/:wfId/lms/sync-certify</w:t>
              <w:br/>
              <w:t>Realtime: Realtime: reload after completion/sync; hub socket refresh.</w:t>
              <w:br/>
              <w:t>Configure: Configure: gating via mandatoryTraining/trainingLms/lmsDashboard features.</w:t>
            </w:r>
          </w:p>
        </w:tc>
      </w:tr>
      <w:tr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activity timeline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Recent Activity list (timeline-like list) for selected workflow</w:t>
              <w:br/>
              <w:t>API: Provided by workflow.activityFeed from dashboard payload.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Activity Log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activity feed.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activityFeed list with actor/time rendering</w:t>
              <w:br/>
              <w:t>API: Same as above.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notes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HR-only Internal Notes list + add textarea</w:t>
              <w:br/>
              <w:t>API: POST /v1/admin/onboarding/onboarding/:wfId/notes</w:t>
              <w:br/>
              <w:t>Realtime: Realtime: refresh after add + socket.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comment-thread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comment-thread UI; only internal notes.</w:t>
              <w:br/>
              <w:t>API: N/A</w:t>
              <w:br/>
              <w:t>Realtime: N/A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approval queue UI in legacy pages.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partial approvals (offers approval + policy signature sign). No onboarding approval queue panels in hub.</w:t>
              <w:br/>
              <w:t>API: Offer approvals endpoints: /v1/admin/lifecycle/offers/:offerId/submit-approval; policy signing endpoints via hub signPolicy (uses POST /v1/both/onboarding/workflow/:wfId/signatures/:signatureId/sign)</w:t>
              <w:br/>
              <w:t>Realtime: Realtime: local reload; approvals not socket-driven.</w:t>
              <w:br/>
              <w:t>Configure: Configure: approval support exists in Configure registry; hub UI does not present full approval queues.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 notifications feed/UI in legacy pages.</w:t>
              <w:br/>
              <w:t>API: N/A (enterprise-only configure exists).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notifications are configurable in enterprise hub; hubs do not render a dedicated notification feed.</w:t>
              <w:br/>
              <w:t>API: Configure: GET/PATCH /v1/admin/lifecycle/notifications/center; notification APIs exist under /v1/admin/notifications/* (separate).</w:t>
              <w:br/>
              <w:t>Realtime: Realtime: not rendered in hub.</w:t>
              <w:br/>
              <w:t>Configure: Configure: `notificationCenter` feature enables notifications tab.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Not Implemented</w:t>
              <w:br/>
              <w:t>UI: Reports not in legacy pages; use LifecycleReportsHub.</w:t>
              <w:br/>
              <w:t>API: GET /v1/admin/lifecycle/reports/*</w:t>
              <w:br/>
              <w:t>Realtime: N/A</w:t>
              <w:br/>
              <w:t>Configure: Configure area only.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hub shows KPI strip; deep reporting in LifecycleReportsHub.</w:t>
              <w:br/>
              <w:t>API: GET /v1/admin/lifecycle/reports/dashboard|catalog|scheduled|drilldown|export</w:t>
              <w:br/>
              <w:t>Realtime: Realtime: reports are not socket-driven; manual refresh.</w:t>
              <w:br/>
              <w:t>Configure: Configure: reports accessible via EmployeeLifecycle query `reports=1`.</w:t>
            </w:r>
          </w:p>
        </w:tc>
      </w:tr>
      <w:tr>
        <w:tc>
          <w:tcPr>
            <w:tcW w:type="dxa" w:w="2880"/>
          </w:tcPr>
          <w:p>
            <w:r>
              <w:t>Workflow Builder</w:t>
            </w:r>
          </w:p>
        </w:tc>
        <w:tc>
          <w:tcPr>
            <w:tcW w:type="dxa" w:w="2880"/>
          </w:tcPr>
          <w:p>
            <w:r>
              <w:t>Not Implemented</w:t>
              <w:br/>
              <w:t>UI: WorkflowBuilder UI exists only in Configure (enterprise).</w:t>
              <w:br/>
              <w:t>API: PUT/POST /v1/admin/lifecycle/templates/onboarding|offboarding</w:t>
              <w:br/>
              <w:t>Realtime: N/A</w:t>
              <w:br/>
              <w:t>Configure: Configure area only.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WorkflowBuilder supports drag-and-drop stage design + publish/clone/preview</w:t>
              <w:br/>
              <w:t>API: GET/PUT/POST /v1/admin/lifecycle/templates/onboarding|offboarding and /publish</w:t>
              <w:br/>
              <w:t>Realtime: Realtime: manual reload.</w:t>
              <w:br/>
              <w:t>Configure: Configure area; registry features decide which stages/features become visible.</w:t>
            </w:r>
          </w:p>
        </w:tc>
      </w:tr>
      <w:tr>
        <w:tc>
          <w:tcPr>
            <w:tcW w:type="dxa" w:w="2880"/>
          </w:tcPr>
          <w:p>
            <w:r>
              <w:t>Offer Letter</w:t>
            </w:r>
          </w:p>
        </w:tc>
        <w:tc>
          <w:tcPr>
            <w:tcW w:type="dxa" w:w="2880"/>
          </w:tcPr>
          <w:p>
            <w:r>
              <w:t>Not Implemented</w:t>
              <w:br/>
              <w:t>UI: Offer management is separate from legacy onboarding pages.</w:t>
              <w:br/>
              <w:t>API: Offers endpoints in OfferTemplateManager/OfferLetterPanel</w:t>
              <w:br/>
              <w:t>Realtime: N/A</w:t>
              <w:br/>
              <w:t>Configure: Configure area only.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Offer templates + offer generation + send/approval + candidate accept/decline</w:t>
              <w:br/>
              <w:t>API: Offer endpoints: GET/POST /v1/admin/lifecycle/offers/templates, GET/POST /v1/admin/lifecycle/offers/candidate/:candidateId, POST /v1/admin/lifecycle/offers/:offerId/send and /submit-approval; public portal endpoints: GET/POST /v1/public/lifecycle/offer/:token</w:t>
              <w:br/>
              <w:t>Realtime: Realtime: none; actions reload offers.</w:t>
              <w:br/>
              <w:t>Configure: Configure: offer letter/approval features enabled via registry.</w:t>
            </w:r>
          </w:p>
        </w:tc>
      </w:tr>
      <w:tr>
        <w:tc>
          <w:tcPr>
            <w:tcW w:type="dxa" w:w="2880"/>
          </w:tcPr>
          <w:p>
            <w:r>
              <w:t>Candidate Details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Shows employee name/email; does not include offer-candidate portal details flow.</w:t>
              <w:br/>
              <w:t>API: GET /v1/admin/onboarding/onboarding (workflow includes employeeId)</w:t>
              <w:br/>
              <w:t>Realtime: No socket realtime.</w:t>
              <w:br/>
              <w:t>Configure: No gating.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UI: hub shows candidate/workflow progression; offer-candidate portal details are in OfferCandidatePortal</w:t>
              <w:br/>
              <w:t>API: Onboarding hub payload includes candidate status; public portal loads offer by token.</w:t>
              <w:br/>
              <w:t>Realtime: No socket for portal.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Configure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Not present in legacy onboarding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LifecycleConfigurationPanel toggles modules/policies/templates/approvals/escalations/reminders</w:t>
              <w:br/>
              <w:t>API: GET /v1/admin/lifecycle/registry; PATCH /v1/admin/lifecycle/settings</w:t>
              <w:br/>
              <w:t>Realtime: Realtime: registry snapshot refresh after save.</w:t>
              <w:br/>
              <w:t>Configure: Configure: primary mechanism.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Not Implemented</w:t>
              <w:br/>
              <w:t>UI: Not present in legacy onboarding UI.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LifecycleEnterpriseHub command-center modules (dashboards, statutory, IT, LMS, probation, notifications)</w:t>
              <w:br/>
              <w:t>API: Various /v1/admin/lifecycle/* endpoints per module; notifications config via /notifications/center.</w:t>
              <w:br/>
              <w:t>Realtime: Realtime: none; manual/bulk actions reload.</w:t>
              <w:br/>
              <w:t>Configure: Configure: module tabs gated by enabled registry features.</w:t>
            </w:r>
          </w:p>
        </w:tc>
      </w:tr>
      <w:tr>
        <w:tc>
          <w:tcPr>
            <w:tcW w:type="dxa" w:w="2880"/>
          </w:tcPr>
          <w:p>
            <w:r>
              <w:t>Progress Tracking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Progress bar + completed tasks counts in list/detail.</w:t>
              <w:br/>
              <w:t>API: Derived from workflow.tasks; relies on GET workflow payload.</w:t>
              <w:br/>
              <w:t>Realtime: No socket realtime.</w:t>
              <w:br/>
              <w:t>Configure: No gating.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progress rings + progress breakdown per category</w:t>
              <w:br/>
              <w:t>API: Derived from workflow payload breakdown values.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Status Cards</w:t>
            </w:r>
          </w:p>
        </w:tc>
        <w:tc>
          <w:tcPr>
            <w:tcW w:type="dxa" w:w="2880"/>
          </w:tcPr>
          <w:p>
            <w:r>
              <w:t>Partially Implemented</w:t>
              <w:br/>
              <w:t>UI: Status badges on workflow cards.</w:t>
              <w:br/>
              <w:t>API: Derived from workflow.status.</w:t>
              <w:br/>
              <w:t>Realtime: No socket realtime.</w:t>
              <w:br/>
              <w:t>Configure: No gating.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CmStat KPI cards and status badges in hub tables</w:t>
              <w:br/>
              <w:t>API: Derived from dashboard payload.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Buttons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Create workflow modal + add task modal + action buttons.</w:t>
              <w:br/>
              <w:t>API: POST/PUT/DELETE legacy endpoints.</w:t>
              <w:br/>
              <w:t>Realtime: No socket realtime.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action buttons throughout hub/panels</w:t>
              <w:br/>
              <w:t>API: Various PUT/POST endpoints per action.</w:t>
              <w:br/>
              <w:t>Realtime: After action: hub refresh; sometimes panel reload.</w:t>
              <w:br/>
              <w:t>Configure: Feature gated visibility.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Not Implemented</w:t>
              <w:br/>
              <w:t>UI: Legacy UI uses cards/grid instead of data tables.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workflow/candidate list uses cm-table styling</w:t>
              <w:br/>
              <w:t>API: Derived from dashboard.workflows payload.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Empty States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Empty messages when no workflows/tasks.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CmEmpty + inline empty messages per module section</w:t>
              <w:br/>
              <w:t>API: N/A</w:t>
              <w:br/>
              <w:t>Realtime: N/A</w:t>
              <w:br/>
              <w:t>Configure: N/A</w:t>
            </w:r>
          </w:p>
        </w:tc>
      </w:tr>
      <w:tr>
        <w:tc>
          <w:tcPr>
            <w:tcW w:type="dxa" w:w="2880"/>
          </w:tcPr>
          <w:p>
            <w:r>
              <w:t>Loading States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Loading spinners in pages.</w:t>
              <w:br/>
              <w:t>API: N/A</w:t>
              <w:br/>
              <w:t>Realtime: N/A</w:t>
              <w:br/>
              <w:t>Configure: N/A</w:t>
            </w:r>
          </w:p>
        </w:tc>
        <w:tc>
          <w:tcPr>
            <w:tcW w:type="dxa" w:w="2880"/>
          </w:tcPr>
          <w:p>
            <w:r>
              <w:t>Fully Implemented</w:t>
              <w:br/>
              <w:t>UI: UI: LoadingSpinner + CM loading states</w:t>
              <w:br/>
              <w:t>API: N/A</w:t>
              <w:br/>
              <w:t>Realtime: N/A</w:t>
              <w:br/>
              <w:t>Configure: N/A</w:t>
            </w:r>
          </w:p>
        </w:tc>
      </w:tr>
    </w:tbl>
    <w:p>
      <w:pPr>
        <w:pStyle w:val="Heading2"/>
      </w:pPr>
      <w:r>
        <w:rPr>
          <w:sz w:val="24"/>
        </w:rPr>
        <w:t>Offboarding - Detailed rows (Admin + HR use OffboardingHub)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Admin/HR Offboarding (OffboardingHub)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OffboardingHub list + stats when no workflow selected</w:t>
              <w:br/>
              <w:t>API: GET /v1/admin/onboarding/offboarding/dashboard and /analytics</w:t>
              <w:br/>
              <w:t>Realtime: Realtime: socket.io `offboarding:changed` triggers fetchDashboard({soft:true}).</w:t>
              <w:br/>
              <w:t>Configure: Configure gating via useLifecycleFeatures filterByFeature/isFeatureEnabled.</w:t>
            </w:r>
          </w:p>
        </w:tc>
      </w:tr>
      <w:tr>
        <w:tc>
          <w:tcPr>
            <w:tcW w:type="dxa" w:w="4320"/>
          </w:tcPr>
          <w:p>
            <w:r>
              <w:t>Statistics Cards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KPI stats grid (Total Separations, Pending Assets, etc.)</w:t>
              <w:br/>
              <w:t>API: dashboard.stats (from /dashboard)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4320"/>
          </w:tcPr>
          <w:p>
            <w:r>
              <w:t>Exit Workflow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workflow list + selected workflow detail with publish/pause/resume/cancel actions</w:t>
              <w:br/>
              <w:t>API: POST /v1/admin/onboarding/offboarding/:wfId/actions/:action</w:t>
              <w:br/>
              <w:t>Realtime: Realtime: socket refresh + local selectedWorkflow update.</w:t>
              <w:br/>
              <w:t>Configure: N/A</w:t>
            </w:r>
          </w:p>
        </w:tc>
      </w:tr>
      <w:tr>
        <w:tc>
          <w:tcPr>
            <w:tcW w:type="dxa" w:w="4320"/>
          </w:tcPr>
          <w:p>
            <w:r>
              <w:t>Notice Period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noticePeriod summary + HR buyout approval + leave adjustment</w:t>
              <w:br/>
              <w:t>API: POST /v1/admin/lifecycle/offboarding/:wfId/notice-period/buyout and PATCH /leave-adjustment; payload from /dashboard</w:t>
              <w:br/>
              <w:t>Realtime: Realtime: refresh after lifecycle actions + socket.</w:t>
              <w:br/>
              <w:t>Configure: Configure gating via `noticePeriod` feature.</w:t>
            </w:r>
          </w:p>
        </w:tc>
      </w:tr>
      <w:tr>
        <w:tc>
          <w:tcPr>
            <w:tcW w:type="dxa" w:w="4320"/>
          </w:tcPr>
          <w:p>
            <w:r>
              <w:t>Exit Interview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ExitInterviewWorkflowPanel sessions list + draft/submit/close + provision</w:t>
              <w:br/>
              <w:t>API: GET /v1/admin/lifecycle/exit-interviews/sessions?offboardingWorkflowId=:id; POST /draft|submit|close; POST /provision/:workflowId; GET /forms/:formDefinitionId</w:t>
              <w:br/>
              <w:t>Realtime: Realtime: panel reload after actions; socket refresh for hub.</w:t>
              <w:br/>
              <w:t>Configure: Configure gating via `exitInterview` feature.</w:t>
            </w:r>
          </w:p>
        </w:tc>
      </w:tr>
      <w:tr>
        <w:tc>
          <w:tcPr>
            <w:tcW w:type="dxa" w:w="4320"/>
          </w:tcPr>
          <w:p>
            <w:r>
              <w:t>Clearance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Clearance checklist checkboxes</w:t>
              <w:br/>
              <w:t>API: PUT /v1/admin/onboarding/offboarding/:wfId/checklist/:itemId</w:t>
              <w:br/>
              <w:t>Realtime: Realtime: refreshWorkflow + socket.</w:t>
              <w:br/>
              <w:t>Configure: Configure gating via `clearance` or `hrClearance` features.</w:t>
            </w:r>
          </w:p>
        </w:tc>
      </w:tr>
      <w:tr>
        <w:tc>
          <w:tcPr>
            <w:tcW w:type="dxa" w:w="4320"/>
          </w:tcPr>
          <w:p>
            <w:r>
              <w:t>Knowledge Transfer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knowledge transfer items with status dropdown</w:t>
              <w:br/>
              <w:t>API: PUT /v1/admin/onboarding/offboarding/:wfId/knowledge-transfer/:itemId</w:t>
              <w:br/>
              <w:t>Realtime: Realtime: refreshWorkflow + socket.</w:t>
              <w:br/>
              <w:t>Configure: Configure gating via knowledgeTransfer/projectHandover features.</w:t>
            </w:r>
          </w:p>
        </w:tc>
      </w:tr>
      <w:tr>
        <w:tc>
          <w:tcPr>
            <w:tcW w:type="dxa" w:w="4320"/>
          </w:tcPr>
          <w:p>
            <w:r>
              <w:t>Asset Return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Asset Return section with asset.status dropdown</w:t>
              <w:br/>
              <w:t>API: PUT /v1/admin/onboarding/offboarding/:wfId/assets/:assetId</w:t>
              <w:br/>
              <w:t>Realtime: Realtime: refreshWorkflow + socket.</w:t>
              <w:br/>
              <w:t>Configure: Configure gating via `assetReturn` feature.</w:t>
            </w:r>
          </w:p>
        </w:tc>
      </w:tr>
      <w:tr>
        <w:tc>
          <w:tcPr>
            <w:tcW w:type="dxa" w:w="4320"/>
          </w:tcPr>
          <w:p>
            <w:r>
              <w:t>Access Revocation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Access revocation list + auto-revoke button</w:t>
              <w:br/>
              <w:t>API: POST /v1/admin/lifecycle/offboarding/:wfId/access/auto-revoke; PUT /v1/admin/onboarding/offboarding/:wfId/access-revocation/:itemId</w:t>
              <w:br/>
              <w:t>Realtime: Realtime: refreshWorkflow + socket.</w:t>
              <w:br/>
              <w:t>Configure: Configure gating via `accessRevocation` / `emailAccessRemoval` features.</w:t>
            </w:r>
          </w:p>
        </w:tc>
      </w:tr>
      <w:tr>
        <w:tc>
          <w:tcPr>
            <w:tcW w:type="dxa" w:w="4320"/>
          </w:tcPr>
          <w:p>
            <w:r>
              <w:t>F&amp;F Settlement</w:t>
            </w:r>
          </w:p>
        </w:tc>
        <w:tc>
          <w:tcPr>
            <w:tcW w:type="dxa" w:w="4320"/>
          </w:tcPr>
          <w:p>
            <w:r>
              <w:t>Partially Implemented</w:t>
              <w:br/>
              <w:t>UI: UI: F&amp;F calculator + submit-for-approval + generate PDF + create payroll run</w:t>
              <w:br/>
              <w:t>API: POST /v1/admin/lifecycle/offboarding/:wfId/fnf/calculate, /submit-approval, /pdf, /payroll-bridge; payload from /dashboard</w:t>
              <w:br/>
              <w:t>Realtime: Realtime: lifecycle actions trigger re-fetch; socket refresh.</w:t>
              <w:br/>
              <w:t>Configure: Configure gating via `fnfSettlement` feature.</w:t>
            </w:r>
          </w:p>
        </w:tc>
      </w:tr>
      <w:tr>
        <w:tc>
          <w:tcPr>
            <w:tcW w:type="dxa" w:w="4320"/>
          </w:tcPr>
          <w:p>
            <w:r>
              <w:t>Payroll Bridge</w:t>
            </w:r>
          </w:p>
        </w:tc>
        <w:tc>
          <w:tcPr>
            <w:tcW w:type="dxa" w:w="4320"/>
          </w:tcPr>
          <w:p>
            <w:r>
              <w:t>Partially Implemented</w:t>
              <w:br/>
              <w:t>UI: UI: payroll bridge button exists but no detailed payroll-run status page in hub</w:t>
              <w:br/>
              <w:t>API: POST /v1/admin/lifecycle/offboarding/:wfId/fnf/payroll-bridge</w:t>
              <w:br/>
              <w:t>Realtime: Realtime: refresh after create.</w:t>
              <w:br/>
              <w:t>Configure: Configure gating via fnfSettlement feature.</w:t>
            </w:r>
          </w:p>
        </w:tc>
      </w:tr>
      <w:tr>
        <w:tc>
          <w:tcPr>
            <w:tcW w:type="dxa" w:w="4320"/>
          </w:tcPr>
          <w:p>
            <w:r>
              <w:t>Generated Letters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OffboardingLettersPanel shows auto-generated letters list and download</w:t>
              <w:br/>
              <w:t>API: GET /v1/admin/lifecycle/offboarding/:wfId/letters/generated</w:t>
              <w:br/>
              <w:t>Realtime: Realtime: panel reload after lifecycle completion (not socket-driven).</w:t>
              <w:br/>
              <w:t>Configure: Configure gating via experienceLetter/relievingLetter/serviceCertificate features.</w:t>
            </w:r>
          </w:p>
        </w:tc>
      </w:tr>
      <w:tr>
        <w:tc>
          <w:tcPr>
            <w:tcW w:type="dxa" w:w="4320"/>
          </w:tcPr>
          <w:p>
            <w:r>
              <w:t>Experience Letter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dedicated upload/replace + view for experience letter</w:t>
              <w:br/>
              <w:t>API: POST /v1/admin/onboarding/offboarding/:wfId/experience-letter; payload from /dashboard + GET in panel</w:t>
              <w:br/>
              <w:t>Realtime: Realtime: upload triggers hub refresh.</w:t>
              <w:br/>
              <w:t>Configure: Configure gating via `experienceLetter` feature.</w:t>
            </w:r>
          </w:p>
        </w:tc>
      </w:tr>
      <w:tr>
        <w:tc>
          <w:tcPr>
            <w:tcW w:type="dxa" w:w="4320"/>
          </w:tcPr>
          <w:p>
            <w:r>
              <w:t>Relieving Letter</w:t>
            </w:r>
          </w:p>
        </w:tc>
        <w:tc>
          <w:tcPr>
            <w:tcW w:type="dxa" w:w="4320"/>
          </w:tcPr>
          <w:p>
            <w:r>
              <w:t>Partially Implemented</w:t>
              <w:br/>
              <w:t>UI: UI: only appears in generic generated letters list (no dedicated rel./cert section)</w:t>
              <w:br/>
              <w:t>API: Letters generated via /letters/generated</w:t>
              <w:br/>
              <w:t>Realtime: Realtime: reload after generation.</w:t>
              <w:br/>
              <w:t>Configure: Configure gating via `relievingLetter` feature.</w:t>
            </w:r>
          </w:p>
        </w:tc>
      </w:tr>
      <w:tr>
        <w:tc>
          <w:tcPr>
            <w:tcW w:type="dxa" w:w="4320"/>
          </w:tcPr>
          <w:p>
            <w:r>
              <w:t>Service Certificate</w:t>
            </w:r>
          </w:p>
        </w:tc>
        <w:tc>
          <w:tcPr>
            <w:tcW w:type="dxa" w:w="4320"/>
          </w:tcPr>
          <w:p>
            <w:r>
              <w:t>Partially Implemented</w:t>
              <w:br/>
              <w:t>UI: UI: only appears in generic generated letters list (no dedicated section)</w:t>
              <w:br/>
              <w:t>API: Letters generated via /letters/generated</w:t>
              <w:br/>
              <w:t>Realtime: Realtime: reload after generation.</w:t>
              <w:br/>
              <w:t>Configure: Configure gating via `serviceCertificate` feature.</w:t>
            </w:r>
          </w:p>
        </w:tc>
      </w:tr>
      <w:tr>
        <w:tc>
          <w:tcPr>
            <w:tcW w:type="dxa" w:w="4320"/>
          </w:tcPr>
          <w:p>
            <w:r>
              <w:t>Alumni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OffboardingAlumniPanel shows alumni records + mini KPI cards (HR-only)</w:t>
              <w:br/>
              <w:t>API: GET /v1/admin/lifecycle/alumni; POST /alumni/:id/rehire; POST /alumni/:id/blacklist</w:t>
              <w:br/>
              <w:t>Realtime: Realtime: panel reload after actions; no socket feed.</w:t>
              <w:br/>
              <w:t>Configure: Configure gating via alumniManagement/rehireEligibility features.</w:t>
            </w:r>
          </w:p>
        </w:tc>
      </w:tr>
      <w:tr>
        <w:tc>
          <w:tcPr>
            <w:tcW w:type="dxa" w:w="4320"/>
          </w:tcPr>
          <w:p>
            <w:r>
              <w:t>Rehire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Rehire button</w:t>
              <w:br/>
              <w:t>API: POST /v1/admin/lifecycle/alumni/:id/rehire</w:t>
              <w:br/>
              <w:t>Realtime: Panel reload after action.</w:t>
              <w:br/>
              <w:t>Configure: Feature gated via rehireEligibility.</w:t>
            </w:r>
          </w:p>
        </w:tc>
      </w:tr>
      <w:tr>
        <w:tc>
          <w:tcPr>
            <w:tcW w:type="dxa" w:w="4320"/>
          </w:tcPr>
          <w:p>
            <w:r>
              <w:t>Blacklist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Blacklist button (reason prompt)</w:t>
              <w:br/>
              <w:t>API: POST /v1/admin/lifecycle/alumni/:id/blacklist</w:t>
              <w:br/>
              <w:t>Realtime: Panel reload after action.</w:t>
              <w:br/>
              <w:t>Configure: Feature gated via rehireEligibility.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Partially Implemented</w:t>
              <w:br/>
              <w:t>UI: UI: Recent Activity list acts as timeline (no stage timeline viz)</w:t>
              <w:br/>
              <w:t>API: workflow.activityFeed</w:t>
              <w:br/>
              <w:t>Realtime: Realtime: socket refresh.</w:t>
              <w:br/>
              <w:t>Configure: N/A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Partially Implemented</w:t>
              <w:br/>
              <w:t>UI: UI: minimal analytics via dashboard.analytics + full reports in LifecycleReportsHub</w:t>
              <w:br/>
              <w:t>API: GET /dashboard + /analytics; GET /v1/admin/lifecycle/reports/*</w:t>
              <w:br/>
              <w:t>Realtime: No socket inside reports hub.</w:t>
              <w:br/>
              <w:t>Configure: Reports accessible via EmployeeLifecycle query reports=1.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Partially Implemented</w:t>
              <w:br/>
              <w:t>UI: UI: exit interview questionnaires are the primary form UI in offboarding hub</w:t>
              <w:br/>
              <w:t>API: Exit interview form GET /forms/:formDefinitionId</w:t>
              <w:br/>
              <w:t>Realtime: Panel reload on draft/submit.</w:t>
              <w:br/>
              <w:t>Configure: Configure gating via exitInterview feature.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create/selection/actions for offboarding workflows</w:t>
              <w:br/>
              <w:t>API: POST /v1/admin/onboarding/offboarding; POST /actions/:action; DELETE /offboarding/:id</w:t>
              <w:br/>
              <w:t>Realtime: Realtime: socket for changes.</w:t>
              <w:br/>
              <w:t>Configure: Configure gating via lifecycle feature registry.</w:t>
            </w:r>
          </w:p>
        </w:tc>
      </w:tr>
      <w:tr>
        <w:tc>
          <w:tcPr>
            <w:tcW w:type="dxa" w:w="4320"/>
          </w:tcPr>
          <w:p>
            <w:r>
              <w:t>Activity Logs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activityFeed list + HR Internal Notes section</w:t>
              <w:br/>
              <w:t>API: activityFeed in payload; POST /v1/admin/onboarding/offboarding/:wfId/notes</w:t>
              <w:br/>
              <w:t>Realtime: Realtime: socket refresh and panel reload.</w:t>
              <w:br/>
              <w:t>Configure: N/A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Partially Implemented</w:t>
              <w:br/>
              <w:t>UI: UI: notification feed not shown in hub; enterprise notification center exists</w:t>
              <w:br/>
              <w:t>API: GET/PATCH /v1/admin/lifecycle/notifications/center; other notification APIs in /v1/admin/notifications/*</w:t>
              <w:br/>
              <w:t>Realtime: N/A</w:t>
              <w:br/>
              <w:t>Configure: Configure gating via notificationCenter feature.</w:t>
            </w:r>
          </w:p>
        </w:tc>
      </w:tr>
      <w:tr>
        <w:tc>
          <w:tcPr>
            <w:tcW w:type="dxa" w:w="4320"/>
          </w:tcPr>
          <w:p>
            <w:r>
              <w:t>Configure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LifecycleConfigurationPanel controls offboarding feature registry toggles</w:t>
              <w:br/>
              <w:t>API: GET /v1/admin/lifecycle/registry; PATCH /v1/admin/lifecycle/settings</w:t>
              <w:br/>
              <w:t>Realtime: Soft refresh after save.</w:t>
              <w:br/>
              <w:t>Configure: Configure is core integration.</w:t>
            </w:r>
          </w:p>
        </w:tc>
      </w:tr>
      <w:tr>
        <w:tc>
          <w:tcPr>
            <w:tcW w:type="dxa" w:w="4320"/>
          </w:tcPr>
          <w:p>
            <w:r>
              <w:t>Enterprise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LifecycleEnterpriseHub modules and bulk/notifications search</w:t>
              <w:br/>
              <w:t>API: GET/POST /v1/admin/lifecycle/* per tab</w:t>
              <w:br/>
              <w:t>Realtime: Manual refresh.</w:t>
              <w:br/>
              <w:t>Configure: Feature gated tabs.</w:t>
            </w:r>
          </w:p>
        </w:tc>
      </w:tr>
      <w:tr>
        <w:tc>
          <w:tcPr>
            <w:tcW w:type="dxa" w:w="4320"/>
          </w:tcPr>
          <w:p>
            <w:r>
              <w:t>Progress Tracking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progress rings and breakdown for tasks/checklist/assets/knowledge/access</w:t>
              <w:br/>
              <w:t>API: breakdown derived from workflow payload</w:t>
              <w:br/>
              <w:t>Realtime: Socket refresh.</w:t>
              <w:br/>
              <w:t>Configure: N/A</w:t>
            </w:r>
          </w:p>
        </w:tc>
      </w:tr>
      <w:tr>
        <w:tc>
          <w:tcPr>
            <w:tcW w:type="dxa" w:w="4320"/>
          </w:tcPr>
          <w:p>
            <w:r>
              <w:t>Status Cards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KPI stat cards + workflow status badges + progress rings</w:t>
              <w:br/>
              <w:t>API: dashboard.stats, workflow.status</w:t>
              <w:br/>
              <w:t>Realtime: Socket refresh.</w:t>
              <w:br/>
              <w:t>Configure: N/A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workflow controls, checklist toggles, action buttons, letters download/upload</w:t>
              <w:br/>
              <w:t>API: Various PUT/POST endpoints.</w:t>
              <w:br/>
              <w:t>Realtime: Refresh after actions.</w:t>
              <w:br/>
              <w:t>Configure: Feature gated visibility.</w:t>
            </w:r>
          </w:p>
        </w:tc>
      </w:tr>
      <w:tr>
        <w:tc>
          <w:tcPr>
            <w:tcW w:type="dxa" w:w="4320"/>
          </w:tcPr>
          <w:p>
            <w:r>
              <w:t>Tables</w:t>
            </w:r>
          </w:p>
        </w:tc>
        <w:tc>
          <w:tcPr>
            <w:tcW w:type="dxa" w:w="4320"/>
          </w:tcPr>
          <w:p>
            <w:r>
              <w:t>Not Implemented</w:t>
              <w:br/>
              <w:t>UI: OffboardingHub is card/list oriented (limited tables).</w:t>
              <w:br/>
              <w:t>API: N/A</w:t>
              <w:br/>
              <w:t>Realtime: N/A</w:t>
              <w:br/>
              <w:t>Configure: N/A</w:t>
            </w:r>
          </w:p>
        </w:tc>
      </w:tr>
      <w:tr>
        <w:tc>
          <w:tcPr>
            <w:tcW w:type="dxa" w:w="4320"/>
          </w:tcPr>
          <w:p>
            <w:r>
              <w:t>Empty States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Empty messages per panel (no workflow, no letters, no alumni).</w:t>
              <w:br/>
              <w:t>API: N/A</w:t>
              <w:br/>
              <w:t>Realtime: N/A</w:t>
              <w:br/>
              <w:t>Configure: N/A</w:t>
            </w:r>
          </w:p>
        </w:tc>
      </w:tr>
      <w:tr>
        <w:tc>
          <w:tcPr>
            <w:tcW w:type="dxa" w:w="4320"/>
          </w:tcPr>
          <w:p>
            <w:r>
              <w:t>Loading States</w:t>
            </w:r>
          </w:p>
        </w:tc>
        <w:tc>
          <w:tcPr>
            <w:tcW w:type="dxa" w:w="4320"/>
          </w:tcPr>
          <w:p>
            <w:r>
              <w:t>Fully Implemented</w:t>
              <w:br/>
              <w:t>UI: UI: LoadingSpinner per hub/panels.</w:t>
              <w:br/>
              <w:t>API: N/A</w:t>
              <w:br/>
              <w:t>Realtime: N/A</w:t>
              <w:br/>
              <w:t>Configure: N/A</w:t>
            </w:r>
          </w:p>
        </w:tc>
      </w:tr>
    </w:tbl>
    <w:p>
      <w:pPr>
        <w:pStyle w:val="Heading1"/>
      </w:pPr>
      <w:r>
        <w:rPr>
          <w:sz w:val="28"/>
        </w:rPr>
        <w:t>Step 5 - Identified UI components likely missing vs your design</w:t>
      </w:r>
    </w:p>
    <w:p>
      <w:r>
        <w:t>1. Rich stage timeline visualization (beyond status chips + progress rings).</w:t>
      </w:r>
    </w:p>
    <w:p>
      <w:r>
        <w:t>2. Unified employee profile sidebar embedded in onboarding/offboarding detail (with consistent status badges and quick actions).</w:t>
      </w:r>
    </w:p>
    <w:p>
      <w:r>
        <w:t>3. In-hub analytics charts (charts in OnboardingHub/OffboardingHub rather than only in LifecycleReportsHub).</w:t>
      </w:r>
    </w:p>
    <w:p>
      <w:r>
        <w:t>4. Hub-level notifications feed + action center UI.</w:t>
      </w:r>
    </w:p>
    <w:p>
      <w:r>
        <w:t>5. Approval queue panels for onboarding/offboarding items (forms/tasks/signatures/clearance approval workflows).</w:t>
      </w:r>
    </w:p>
    <w:p>
      <w:r>
        <w:t>6. Document preview cards embedded in detail (quick preview/download/verify).</w:t>
      </w:r>
    </w:p>
    <w:p>
      <w:r>
        <w:t>7. Better approval/error UX states for F&amp;F and access revocation actions.</w:t>
      </w:r>
    </w:p>
    <w:p>
      <w:pPr>
        <w:pStyle w:val="Heading1"/>
      </w:pPr>
      <w:r>
        <w:rPr>
          <w:sz w:val="28"/>
        </w:rPr>
        <w:t>Step 6 - Verification risks (static evidence)</w:t>
      </w:r>
    </w:p>
    <w:p>
      <w:r>
        <w:t>- Reporting UI risk: `LifecycleReportsHub` generates synthetic/fallback values for chart rendering when trend data is missing (may violate strict “no dummy statistics”).</w:t>
      </w:r>
    </w:p>
    <w:p>
      <w:r>
        <w:t>- Notifications UI risk: enterprise config exists, but hubs do not render a notifications feed.</w:t>
      </w:r>
    </w:p>
    <w:p>
      <w:r>
        <w:t>- Public pre-boarding portal risk: `server/routes/Public/LifecyclePortalRoutes.js` supports only `/offer/:token` accept/decline; no document/form upload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