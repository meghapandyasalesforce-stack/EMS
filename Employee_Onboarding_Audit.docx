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PeopleFlow / EMS — Employee Onboarding Audit (As-Built)</w:t>
      </w:r>
    </w:p>
    <w:p>
      <w:r>
        <w:t>Generated: 2026-07-28. Scope: employee lifecycle onboarding (multi-tenant via organizationId). Discovery from server models, routes, services, and vite_client — no new features proposed.</w:t>
      </w:r>
    </w:p>
    <w:p>
      <w:pPr>
        <w:pStyle w:val="Heading1"/>
      </w:pPr>
      <w:r>
        <w:rPr>
          <w:sz w:val="28"/>
        </w:rPr>
        <w:t>1. Data Model</w:t>
      </w:r>
    </w:p>
    <w:p>
      <w:r>
        <w:t>Primary persistence lives in server/models/onboarding.model.js (OnboardingWorkflow, OnboardingTemplate, plus offboarding models in the same file). Lifecycle configuration, forms, and BGV use server/models/lifecycle.model.js and server/models/lifecycleGap.model.js. Canonical employee uploads use server/models/document.model.js (Document). Tenant scoping: organizationId is required and indexed on OnboardingWorkflow, OnboardingTemplate, LifecycleSettings, LifecycleFormDefinition, LifecycleFormResponse, BackgroundVerificationCase, and Document.</w:t>
      </w:r>
    </w:p>
    <w:p>
      <w:pPr>
        <w:pStyle w:val="Heading2"/>
      </w:pPr>
      <w:r>
        <w:rPr>
          <w:sz w:val="24"/>
        </w:rPr>
        <w:t>1.1 OnboardingWorkflow (employee instance)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organizationId</w:t>
            </w:r>
          </w:p>
        </w:tc>
        <w:tc>
          <w:tcPr>
            <w:tcW w:type="dxa" w:w="2880"/>
          </w:tcPr>
          <w:p>
            <w:r>
              <w:t>ObjectId → Organization</w:t>
            </w:r>
          </w:p>
        </w:tc>
        <w:tc>
          <w:tcPr>
            <w:tcW w:type="dxa" w:w="2880"/>
          </w:tcPr>
          <w:p>
            <w:r>
              <w:t>Tenant discriminator (required, indexed)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ObjectId → Employee</w:t>
            </w:r>
          </w:p>
        </w:tc>
        <w:tc>
          <w:tcPr>
            <w:tcW w:type="dxa" w:w="2880"/>
          </w:tcPr>
          <w:p>
            <w:r>
              <w:t>Subject of onboarding (required, indexed)</w:t>
            </w:r>
          </w:p>
        </w:tc>
      </w:tr>
      <w:tr>
        <w:tc>
          <w:tcPr>
            <w:tcW w:type="dxa" w:w="2880"/>
          </w:tcPr>
          <w:p>
            <w:r>
              <w:t>templateId</w:t>
            </w:r>
          </w:p>
        </w:tc>
        <w:tc>
          <w:tcPr>
            <w:tcW w:type="dxa" w:w="2880"/>
          </w:tcPr>
          <w:p>
            <w:r>
              <w:t>ObjectId → OnboardingTemplate</w:t>
            </w:r>
          </w:p>
        </w:tc>
        <w:tc>
          <w:tcPr>
            <w:tcW w:type="dxa" w:w="2880"/>
          </w:tcPr>
          <w:p>
            <w:r>
              <w:t>Source template</w:t>
            </w:r>
          </w:p>
        </w:tc>
      </w:tr>
      <w:tr>
        <w:tc>
          <w:tcPr>
            <w:tcW w:type="dxa" w:w="2880"/>
          </w:tcPr>
          <w:p>
            <w:r>
              <w:t>backgroundVerificationCaseId</w:t>
            </w:r>
          </w:p>
        </w:tc>
        <w:tc>
          <w:tcPr>
            <w:tcW w:type="dxa" w:w="2880"/>
          </w:tcPr>
          <w:p>
            <w:r>
              <w:t>ObjectId → BackgroundVerificationCase</w:t>
            </w:r>
          </w:p>
        </w:tc>
        <w:tc>
          <w:tcPr>
            <w:tcW w:type="dxa" w:w="2880"/>
          </w:tcPr>
          <w:p>
            <w:r>
              <w:t>Linked BGV case</w:t>
            </w:r>
          </w:p>
        </w:tc>
      </w:tr>
      <w:tr>
        <w:tc>
          <w:tcPr>
            <w:tcW w:type="dxa" w:w="2880"/>
          </w:tcPr>
          <w:p>
            <w:r>
              <w:t>startDate / joiningDate / scheduledStartDate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Workflow timing; scheduled start from org settings</w:t>
            </w:r>
          </w:p>
        </w:tc>
      </w:tr>
      <w:tr>
        <w:tc>
          <w:tcPr>
            <w:tcW w:type="dxa" w:w="2880"/>
          </w:tcPr>
          <w:p>
            <w:r>
              <w:t>expectedCompletionDate / actualCompletionDate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SLA target and completion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enum</w:t>
            </w:r>
          </w:p>
        </w:tc>
        <w:tc>
          <w:tcPr>
            <w:tcW w:type="dxa" w:w="2880"/>
          </w:tcPr>
          <w:p>
            <w:r>
              <w:t>Draft | Scheduled | Not Started | In Progress | Completed | Paused | Cancelled | Overdue | On Hold</w:t>
            </w:r>
          </w:p>
        </w:tc>
      </w:tr>
      <w:tr>
        <w:tc>
          <w:tcPr>
            <w:tcW w:type="dxa" w:w="2880"/>
          </w:tcPr>
          <w:p>
            <w:r>
              <w:t>pausedFromStatus</w:t>
            </w:r>
          </w:p>
        </w:tc>
        <w:tc>
          <w:tcPr>
            <w:tcW w:type="dxa" w:w="2880"/>
          </w:tcPr>
          <w:p>
            <w:r>
              <w:t>String enum</w:t>
            </w:r>
          </w:p>
        </w:tc>
        <w:tc>
          <w:tcPr>
            <w:tcW w:type="dxa" w:w="2880"/>
          </w:tcPr>
          <w:p>
            <w:r>
              <w:t>Prior status when Paused</w:t>
            </w:r>
          </w:p>
        </w:tc>
      </w:tr>
      <w:tr>
        <w:tc>
          <w:tcPr>
            <w:tcW w:type="dxa" w:w="2880"/>
          </w:tcPr>
          <w:p>
            <w:r>
              <w:t>tasks[]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Role-assigned tasks (see 1.2)</w:t>
            </w:r>
          </w:p>
        </w:tc>
      </w:tr>
      <w:tr>
        <w:tc>
          <w:tcPr>
            <w:tcW w:type="dxa" w:w="2880"/>
          </w:tcPr>
          <w:p>
            <w:r>
              <w:t>documents[]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Required upload slots synced to Document model (see 1.3)</w:t>
            </w:r>
          </w:p>
        </w:tc>
      </w:tr>
      <w:tr>
        <w:tc>
          <w:tcPr>
            <w:tcW w:type="dxa" w:w="2880"/>
          </w:tcPr>
          <w:p>
            <w:r>
              <w:t>checklist[]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Joining checklist items by role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Number 0–100</w:t>
            </w:r>
          </w:p>
        </w:tc>
        <w:tc>
          <w:tcPr>
            <w:tcW w:type="dxa" w:w="2880"/>
          </w:tcPr>
          <w:p>
            <w:r>
              <w:t>Overall completion percentage</w:t>
            </w:r>
          </w:p>
        </w:tc>
      </w:tr>
      <w:tr>
        <w:tc>
          <w:tcPr>
            <w:tcW w:type="dxa" w:w="2880"/>
          </w:tcPr>
          <w:p>
            <w:r>
              <w:t>progressBreakdown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Per-dimension %: tasks, documents, checklist, training, policies, assets, forms, goals, bgv, software, byRole</w:t>
            </w:r>
          </w:p>
        </w:tc>
      </w:tr>
      <w:tr>
        <w:tc>
          <w:tcPr>
            <w:tcW w:type="dxa" w:w="2880"/>
          </w:tcPr>
          <w:p>
            <w:r>
              <w:t>bgvProgress / bgvStatus / bgvBlocksJoining</w:t>
            </w:r>
          </w:p>
        </w:tc>
        <w:tc>
          <w:tcPr>
            <w:tcW w:type="dxa" w:w="2880"/>
          </w:tcPr>
          <w:p>
            <w:r>
              <w:t>Number + enum + Boolean</w:t>
            </w:r>
          </w:p>
        </w:tc>
        <w:tc>
          <w:tcPr>
            <w:tcW w:type="dxa" w:w="2880"/>
          </w:tcPr>
          <w:p>
            <w:r>
              <w:t>Mirrored BGV state; gates completion when blockJoiningUntilClear</w:t>
            </w:r>
          </w:p>
        </w:tc>
      </w:tr>
      <w:tr>
        <w:tc>
          <w:tcPr>
            <w:tcW w:type="dxa" w:w="2880"/>
          </w:tcPr>
          <w:p>
            <w:r>
              <w:t>assets[]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IT/HR physical assets</w:t>
            </w:r>
          </w:p>
        </w:tc>
      </w:tr>
      <w:tr>
        <w:tc>
          <w:tcPr>
            <w:tcW w:type="dxa" w:w="2880"/>
          </w:tcPr>
          <w:p>
            <w:r>
              <w:t>trainingModules[]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Video/quiz/document training</w:t>
            </w:r>
          </w:p>
        </w:tc>
      </w:tr>
      <w:tr>
        <w:tc>
          <w:tcPr>
            <w:tcW w:type="dxa" w:w="2880"/>
          </w:tcPr>
          <w:p>
            <w:r>
              <w:t>policySignatures[]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E-sign policy pack</w:t>
            </w:r>
          </w:p>
        </w:tc>
      </w:tr>
      <w:tr>
        <w:tc>
          <w:tcPr>
            <w:tcW w:type="dxa" w:w="2880"/>
          </w:tcPr>
          <w:p>
            <w:r>
              <w:t>buddyCheckins[]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Buddy program milestones</w:t>
            </w:r>
          </w:p>
        </w:tc>
      </w:tr>
      <w:tr>
        <w:tc>
          <w:tcPr>
            <w:tcW w:type="dxa" w:w="2880"/>
          </w:tcPr>
          <w:p>
            <w:r>
              <w:t>managerActions[]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Manager onboarding actions</w:t>
            </w:r>
          </w:p>
        </w:tc>
      </w:tr>
      <w:tr>
        <w:tc>
          <w:tcPr>
            <w:tcW w:type="dxa" w:w="2880"/>
          </w:tcPr>
          <w:p>
            <w:r>
              <w:t>milestones[]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30/60/90 day reviews</w:t>
            </w:r>
          </w:p>
        </w:tc>
      </w:tr>
      <w:tr>
        <w:tc>
          <w:tcPr>
            <w:tcW w:type="dxa" w:w="2880"/>
          </w:tcPr>
          <w:p>
            <w:r>
              <w:t>probation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Probation window and reviews</w:t>
            </w:r>
          </w:p>
        </w:tc>
      </w:tr>
      <w:tr>
        <w:tc>
          <w:tcPr>
            <w:tcW w:type="dxa" w:w="2880"/>
          </w:tcPr>
          <w:p>
            <w:r>
              <w:t>softwareRequests[]</w:t>
            </w:r>
          </w:p>
        </w:tc>
        <w:tc>
          <w:tcPr>
            <w:tcW w:type="dxa" w:w="2880"/>
          </w:tcPr>
          <w:p>
            <w:r>
              <w:t>Subdoc</w:t>
            </w:r>
          </w:p>
        </w:tc>
        <w:tc>
          <w:tcPr>
            <w:tcW w:type="dxa" w:w="2880"/>
          </w:tcPr>
          <w:p>
            <w:r>
              <w:t>IT access provisioning tickets</w:t>
            </w:r>
          </w:p>
        </w:tc>
      </w:tr>
      <w:tr>
        <w:tc>
          <w:tcPr>
            <w:tcW w:type="dxa" w:w="2880"/>
          </w:tcPr>
          <w:p>
            <w:r>
              <w:t>formsProgress / mandatoryFormsCompleted / formGateStatus</w:t>
            </w:r>
          </w:p>
        </w:tc>
        <w:tc>
          <w:tcPr>
            <w:tcW w:type="dxa" w:w="2880"/>
          </w:tcPr>
          <w:p>
            <w:r>
              <w:t>Number, Boolean, Mixed</w:t>
            </w:r>
          </w:p>
        </w:tc>
        <w:tc>
          <w:tcPr>
            <w:tcW w:type="dxa" w:w="2880"/>
          </w:tcPr>
          <w:p>
            <w:r>
              <w:t>Digital forms gate for workflow completion</w:t>
            </w:r>
          </w:p>
        </w:tc>
      </w:tr>
      <w:tr>
        <w:tc>
          <w:tcPr>
            <w:tcW w:type="dxa" w:w="2880"/>
          </w:tcPr>
          <w:p>
            <w:r>
              <w:t>goalsProgress / assignedGoalIds / onboardingGoals</w:t>
            </w:r>
          </w:p>
        </w:tc>
        <w:tc>
          <w:tcPr>
            <w:tcW w:type="dxa" w:w="2880"/>
          </w:tcPr>
          <w:p>
            <w:r>
              <w:t>Number, refs, Mixed</w:t>
            </w:r>
          </w:p>
        </w:tc>
        <w:tc>
          <w:tcPr>
            <w:tcW w:type="dxa" w:w="2880"/>
          </w:tcPr>
          <w:p>
            <w:r>
              <w:t>Probation goals integration</w:t>
            </w:r>
          </w:p>
        </w:tc>
      </w:tr>
      <w:tr>
        <w:tc>
          <w:tcPr>
            <w:tcW w:type="dxa" w:w="2880"/>
          </w:tcPr>
          <w:p>
            <w:r>
              <w:t>policyAccepted / policyAcceptedAt</w:t>
            </w:r>
          </w:p>
        </w:tc>
        <w:tc>
          <w:tcPr>
            <w:tcW w:type="dxa" w:w="2880"/>
          </w:tcPr>
          <w:p>
            <w:r>
              <w:t>Boolean, Date</w:t>
            </w:r>
          </w:p>
        </w:tc>
        <w:tc>
          <w:tcPr>
            <w:tcW w:type="dxa" w:w="2880"/>
          </w:tcPr>
          <w:p>
            <w:r>
              <w:t>Legacy bulk policy accept flag</w:t>
            </w:r>
          </w:p>
        </w:tc>
      </w:tr>
      <w:tr>
        <w:tc>
          <w:tcPr>
            <w:tcW w:type="dxa" w:w="2880"/>
          </w:tcPr>
          <w:p>
            <w:r>
              <w:t>activityFeed / notes / notificationHistory</w:t>
            </w:r>
          </w:p>
        </w:tc>
        <w:tc>
          <w:tcPr>
            <w:tcW w:type="dxa" w:w="2880"/>
          </w:tcPr>
          <w:p>
            <w:r>
              <w:t>Arrays</w:t>
            </w:r>
          </w:p>
        </w:tc>
        <w:tc>
          <w:tcPr>
            <w:tcW w:type="dxa" w:w="2880"/>
          </w:tcPr>
          <w:p>
            <w:r>
              <w:t>Audit trail and HR notes (visibility on notes)</w:t>
            </w:r>
          </w:p>
        </w:tc>
      </w:tr>
      <w:tr>
        <w:tc>
          <w:tcPr>
            <w:tcW w:type="dxa" w:w="2880"/>
          </w:tcPr>
          <w:p>
            <w:r>
              <w:t>assignedHR / assignedBuddy / assignedManager</w:t>
            </w:r>
          </w:p>
        </w:tc>
        <w:tc>
          <w:tcPr>
            <w:tcW w:type="dxa" w:w="2880"/>
          </w:tcPr>
          <w:p>
            <w:r>
              <w:t>ObjectId refs</w:t>
            </w:r>
          </w:p>
        </w:tc>
        <w:tc>
          <w:tcPr>
            <w:tcW w:type="dxa" w:w="2880"/>
          </w:tcPr>
          <w:p>
            <w:r>
              <w:t>Workflow owners</w:t>
            </w:r>
          </w:p>
        </w:tc>
      </w:tr>
      <w:tr>
        <w:tc>
          <w:tcPr>
            <w:tcW w:type="dxa" w:w="2880"/>
          </w:tcPr>
          <w:p>
            <w:r>
              <w:t>isTemplate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false for employee workflows</w:t>
            </w:r>
          </w:p>
        </w:tc>
      </w:tr>
    </w:tbl>
    <w:p>
      <w:r>
        <w:t>Note: OnboardingTemplate defines stages[] (lifecycleStageSchema), but OnboardingWorkflow schema does not declare a stages[] field. Runtime stage code (lifecycleWorkflowRuntimeService) sets workflow.stages in memory; initializeOnboardingStages is never called from workflow creation.</w:t>
      </w:r>
    </w:p>
    <w:p>
      <w:pPr>
        <w:pStyle w:val="Heading2"/>
      </w:pPr>
      <w:r>
        <w:rPr>
          <w:sz w:val="24"/>
        </w:rPr>
        <w:t>1.2 onboardingTask (embedded)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 / enums</w:t>
            </w:r>
          </w:p>
        </w:tc>
      </w:tr>
      <w:tr>
        <w:tc>
          <w:tcPr>
            <w:tcW w:type="dxa" w:w="2880"/>
          </w:tcPr>
          <w:p>
            <w:r>
              <w:t>title, 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Task label and help text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Documentation | IT Setup | HR Paperwork | Training | Orientation | Equipment | Access | Other</w:t>
            </w:r>
          </w:p>
        </w:tc>
      </w:tr>
      <w:tr>
        <w:tc>
          <w:tcPr>
            <w:tcW w:type="dxa" w:w="2880"/>
          </w:tcPr>
          <w:p>
            <w:r>
              <w:t>assignedTo</w:t>
            </w:r>
          </w:p>
        </w:tc>
        <w:tc>
          <w:tcPr>
            <w:tcW w:type="dxa" w:w="2880"/>
          </w:tcPr>
          <w:p>
            <w:r>
              <w:t>ObjectId → Employee</w:t>
            </w:r>
          </w:p>
        </w:tc>
        <w:tc>
          <w:tcPr>
            <w:tcW w:type="dxa" w:w="2880"/>
          </w:tcPr>
          <w:p>
            <w:r>
              <w:t>Concrete assignee</w:t>
            </w:r>
          </w:p>
        </w:tc>
      </w:tr>
      <w:tr>
        <w:tc>
          <w:tcPr>
            <w:tcW w:type="dxa" w:w="2880"/>
          </w:tcPr>
          <w:p>
            <w:r>
              <w:t>assigneeRole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employee | hr | manager | buddy | it | payroll | admin | other</w:t>
            </w:r>
          </w:p>
        </w:tc>
      </w:tr>
      <w:tr>
        <w:tc>
          <w:tcPr>
            <w:tcW w:type="dxa" w:w="2880"/>
          </w:tcPr>
          <w:p>
            <w:r>
              <w:t>dueDate, startedDate, completedDate, overdueAt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Scheduling and SLA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 | In Progress | Waiting | Blocked | Completed | Cancelled | Overdue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 | Medium | High | Critical</w:t>
            </w:r>
          </w:p>
        </w:tc>
      </w:tr>
      <w:tr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Counts toward progress when feature enabled</w:t>
            </w:r>
          </w:p>
        </w:tc>
      </w:tr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Timeline bucket (e.g. Day 1, Week 1)</w:t>
            </w:r>
          </w:p>
        </w:tc>
      </w:tr>
      <w:tr>
        <w:tc>
          <w:tcPr>
            <w:tcW w:type="dxa" w:w="2880"/>
          </w:tcPr>
          <w:p>
            <w:r>
              <w:t>dependencies[]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Other task IDs that must be Completed first</w:t>
            </w:r>
          </w:p>
        </w:tc>
      </w:tr>
      <w:tr>
        <w:tc>
          <w:tcPr>
            <w:tcW w:type="dxa" w:w="2880"/>
          </w:tcPr>
          <w:p>
            <w:r>
              <w:t>requiredDocuments[]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 type keys required before completion</w:t>
            </w:r>
          </w:p>
        </w:tc>
      </w:tr>
      <w:tr>
        <w:tc>
          <w:tcPr>
            <w:tcW w:type="dxa" w:w="2880"/>
          </w:tcPr>
          <w:p>
            <w:r>
              <w:t>requiresAllMandatoryDocsVerified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HR verification task gate</w:t>
            </w:r>
          </w:p>
        </w:tc>
      </w:tr>
      <w:tr>
        <w:tc>
          <w:tcPr>
            <w:tcW w:type="dxa" w:w="2880"/>
          </w:tcPr>
          <w:p>
            <w:r>
              <w:t>attachments, comments, completionNotes, notes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Collaboration and evidence</w:t>
            </w:r>
          </w:p>
        </w:tc>
      </w:tr>
    </w:tbl>
    <w:p>
      <w:pPr>
        <w:pStyle w:val="Heading2"/>
      </w:pPr>
      <w:r>
        <w:rPr>
          <w:sz w:val="24"/>
        </w:rPr>
        <w:t>1.3 onboardingDocument (embedded)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 / enums</w:t>
            </w:r>
          </w:p>
        </w:tc>
      </w:tr>
      <w:tr>
        <w:tc>
          <w:tcPr>
            <w:tcW w:type="dxa" w:w="2880"/>
          </w:tcPr>
          <w:p>
            <w:r>
              <w:t>canonicalDocumentId</w:t>
            </w:r>
          </w:p>
        </w:tc>
        <w:tc>
          <w:tcPr>
            <w:tcW w:type="dxa" w:w="2880"/>
          </w:tcPr>
          <w:p>
            <w:r>
              <w:t>ObjectId → Document</w:t>
            </w:r>
          </w:p>
        </w:tc>
        <w:tc>
          <w:tcPr>
            <w:tcW w:type="dxa" w:w="2880"/>
          </w:tcPr>
          <w:p>
            <w:r>
              <w:t>Link to canonical employee document library</w:t>
            </w:r>
          </w:p>
        </w:tc>
      </w:tr>
      <w:tr>
        <w:tc>
          <w:tcPr>
            <w:tcW w:type="dxa" w:w="2880"/>
          </w:tcPr>
          <w:p>
            <w:r>
              <w:t>documentType</w:t>
            </w:r>
          </w:p>
        </w:tc>
        <w:tc>
          <w:tcPr>
            <w:tcW w:type="dxa" w:w="2880"/>
          </w:tcPr>
          <w:p>
            <w:r>
              <w:t>enum (large)</w:t>
            </w:r>
          </w:p>
        </w:tc>
        <w:tc>
          <w:tcPr>
            <w:tcW w:type="dxa" w:w="2880"/>
          </w:tcPr>
          <w:p>
            <w:r>
              <w:t>AADHAAR, PAN, PASSPORT, DEGREE, EXPERIENCE, RESUME, OFFER_ACK, PHOTO, BANK_DETAILS, OTHER, plus legacy labels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 | Uploaded | Verified | Rejected</w:t>
            </w:r>
          </w:p>
        </w:tc>
      </w:tr>
      <w:tr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Required for progress / HR verify task</w:t>
            </w:r>
          </w:p>
        </w:tc>
      </w:tr>
      <w:tr>
        <w:tc>
          <w:tcPr>
            <w:tcW w:type="dxa" w:w="2880"/>
          </w:tcPr>
          <w:p>
            <w:r>
              <w:t>uploadedBy, verifiedBy, verifiedAt, rejectionReason</w:t>
            </w:r>
          </w:p>
        </w:tc>
        <w:tc>
          <w:tcPr>
            <w:tcW w:type="dxa" w:w="2880"/>
          </w:tcPr>
          <w:p>
            <w:r>
              <w:t>Refs / dates / string</w:t>
            </w:r>
          </w:p>
        </w:tc>
        <w:tc>
          <w:tcPr>
            <w:tcW w:type="dxa" w:w="2880"/>
          </w:tcPr>
          <w:p>
            <w:r>
              <w:t>Verification workflow</w:t>
            </w:r>
          </w:p>
        </w:tc>
      </w:tr>
      <w:tr>
        <w:tc>
          <w:tcPr>
            <w:tcW w:type="dxa" w:w="2880"/>
          </w:tcPr>
          <w:p>
            <w:r>
              <w:t>version, versionHistory[]</w:t>
            </w:r>
          </w:p>
        </w:tc>
        <w:tc>
          <w:tcPr>
            <w:tcW w:type="dxa" w:w="2880"/>
          </w:tcPr>
          <w:p>
            <w:r>
              <w:t>Number, array</w:t>
            </w:r>
          </w:p>
        </w:tc>
        <w:tc>
          <w:tcPr>
            <w:tcW w:type="dxa" w:w="2880"/>
          </w:tcPr>
          <w:p>
            <w:r>
              <w:t>Re-upload history</w:t>
            </w:r>
          </w:p>
        </w:tc>
      </w:tr>
    </w:tbl>
    <w:p>
      <w:pPr>
        <w:pStyle w:val="Heading2"/>
      </w:pPr>
      <w:r>
        <w:rPr>
          <w:sz w:val="24"/>
        </w:rPr>
        <w:t>1.4 Other embedded workflow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Key status enums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checklist[]</w:t>
            </w:r>
          </w:p>
        </w:tc>
        <w:tc>
          <w:tcPr>
            <w:tcW w:type="dxa" w:w="2880"/>
          </w:tcPr>
          <w:p>
            <w:r>
              <w:t>completed: Boolean</w:t>
            </w:r>
          </w:p>
        </w:tc>
        <w:tc>
          <w:tcPr>
            <w:tcW w:type="dxa" w:w="2880"/>
          </w:tcPr>
          <w:p>
            <w:r>
              <w:t>assignedRole enum; featureKey for gating</w:t>
            </w:r>
          </w:p>
        </w:tc>
      </w:tr>
      <w:tr>
        <w:tc>
          <w:tcPr>
            <w:tcW w:type="dxa" w:w="2880"/>
          </w:tcPr>
          <w:p>
            <w:r>
              <w:t>assets[]</w:t>
            </w:r>
          </w:p>
        </w:tc>
        <w:tc>
          <w:tcPr>
            <w:tcW w:type="dxa" w:w="2880"/>
          </w:tcPr>
          <w:p>
            <w:r>
              <w:t>Pending | Assigned | Returned | Lost | Damaged</w:t>
            </w:r>
          </w:p>
        </w:tc>
        <w:tc>
          <w:tcPr>
            <w:tcW w:type="dxa" w:w="2880"/>
          </w:tcPr>
          <w:p>
            <w:r>
              <w:t>assetType enum (Laptop, ID Card, …)</w:t>
            </w:r>
          </w:p>
        </w:tc>
      </w:tr>
      <w:tr>
        <w:tc>
          <w:tcPr>
            <w:tcW w:type="dxa" w:w="2880"/>
          </w:tcPr>
          <w:p>
            <w:r>
              <w:t>trainingModules[]</w:t>
            </w:r>
          </w:p>
        </w:tc>
        <w:tc>
          <w:tcPr>
            <w:tcW w:type="dxa" w:w="2880"/>
          </w:tcPr>
          <w:p>
            <w:r>
              <w:t>Not Started | In Progress | Completed | Failed</w:t>
            </w:r>
          </w:p>
        </w:tc>
        <w:tc>
          <w:tcPr>
            <w:tcW w:type="dxa" w:w="2880"/>
          </w:tcPr>
          <w:p>
            <w:r>
              <w:t>type: video | quiz | document</w:t>
            </w:r>
          </w:p>
        </w:tc>
      </w:tr>
      <w:tr>
        <w:tc>
          <w:tcPr>
            <w:tcW w:type="dxa" w:w="2880"/>
          </w:tcPr>
          <w:p>
            <w:r>
              <w:t>policySignatures[]</w:t>
            </w:r>
          </w:p>
        </w:tc>
        <w:tc>
          <w:tcPr>
            <w:tcW w:type="dxa" w:w="2880"/>
          </w:tcPr>
          <w:p>
            <w:r>
              <w:t>Pending | Signed</w:t>
            </w:r>
          </w:p>
        </w:tc>
        <w:tc>
          <w:tcPr>
            <w:tcW w:type="dxa" w:w="2880"/>
          </w:tcPr>
          <w:p>
            <w:r>
              <w:t>documentType: OFFER_LETTER, NDA, COMPANY_POLICIES, …</w:t>
            </w:r>
          </w:p>
        </w:tc>
      </w:tr>
      <w:tr>
        <w:tc>
          <w:tcPr>
            <w:tcW w:type="dxa" w:w="2880"/>
          </w:tcPr>
          <w:p>
            <w:r>
              <w:t>buddyCheckins[]</w:t>
            </w:r>
          </w:p>
        </w:tc>
        <w:tc>
          <w:tcPr>
            <w:tcW w:type="dxa" w:w="2880"/>
          </w:tcPr>
          <w:p>
            <w:r>
              <w:t>Pending | Scheduled | Completed</w:t>
            </w:r>
          </w:p>
        </w:tc>
        <w:tc>
          <w:tcPr>
            <w:tcW w:type="dxa" w:w="2880"/>
          </w:tcPr>
          <w:p>
            <w:r>
              <w:t>type: welcome_meeting | first_week | day_30</w:t>
            </w:r>
          </w:p>
        </w:tc>
      </w:tr>
      <w:tr>
        <w:tc>
          <w:tcPr>
            <w:tcW w:type="dxa" w:w="2880"/>
          </w:tcPr>
          <w:p>
            <w:r>
              <w:t>managerActions[]</w:t>
            </w:r>
          </w:p>
        </w:tc>
        <w:tc>
          <w:tcPr>
            <w:tcW w:type="dxa" w:w="2880"/>
          </w:tcPr>
          <w:p>
            <w:r>
              <w:t>Pending | In Progress | Completed</w:t>
            </w:r>
          </w:p>
        </w:tc>
        <w:tc>
          <w:tcPr>
            <w:tcW w:type="dxa" w:w="2880"/>
          </w:tcPr>
          <w:p>
            <w:r>
              <w:t>probation_goals, first_project, one_on_one, review, …</w:t>
            </w:r>
          </w:p>
        </w:tc>
      </w:tr>
      <w:tr>
        <w:tc>
          <w:tcPr>
            <w:tcW w:type="dxa" w:w="2880"/>
          </w:tcPr>
          <w:p>
            <w:r>
              <w:t>milestones[]</w:t>
            </w:r>
          </w:p>
        </w:tc>
        <w:tc>
          <w:tcPr>
            <w:tcW w:type="dxa" w:w="2880"/>
          </w:tcPr>
          <w:p>
            <w:r>
              <w:t>Pending | In Progress | Completed | Overdue | Waived</w:t>
            </w:r>
          </w:p>
        </w:tc>
        <w:tc>
          <w:tcPr>
            <w:tcW w:type="dxa" w:w="2880"/>
          </w:tcPr>
          <w:p>
            <w:r>
              <w:t>day: 30 | 60 | 90; employee/manager/hr reviews</w:t>
            </w:r>
          </w:p>
        </w:tc>
      </w:tr>
      <w:tr>
        <w:tc>
          <w:tcPr>
            <w:tcW w:type="dxa" w:w="2880"/>
          </w:tcPr>
          <w:p>
            <w:r>
              <w:t>probation</w:t>
            </w:r>
          </w:p>
        </w:tc>
        <w:tc>
          <w:tcPr>
            <w:tcW w:type="dxa" w:w="2880"/>
          </w:tcPr>
          <w:p>
            <w:r>
              <w:t>Not Started | Active | Extended | Confirmed | Rejected | Terminated | Waived</w:t>
            </w:r>
          </w:p>
        </w:tc>
        <w:tc>
          <w:tcPr>
            <w:tcW w:type="dxa" w:w="2880"/>
          </w:tcPr>
          <w:p>
            <w:r>
              <w:t>midReview / finalReview sub-objects</w:t>
            </w:r>
          </w:p>
        </w:tc>
      </w:tr>
      <w:tr>
        <w:tc>
          <w:tcPr>
            <w:tcW w:type="dxa" w:w="2880"/>
          </w:tcPr>
          <w:p>
            <w:r>
              <w:t>softwareRequests[]</w:t>
            </w:r>
          </w:p>
        </w:tc>
        <w:tc>
          <w:tcPr>
            <w:tcW w:type="dxa" w:w="2880"/>
          </w:tcPr>
          <w:p>
            <w:r>
              <w:t>status + approvalStatus enums</w:t>
            </w:r>
          </w:p>
        </w:tc>
        <w:tc>
          <w:tcPr>
            <w:tcW w:type="dxa" w:w="2880"/>
          </w:tcPr>
          <w:p>
            <w:r>
              <w:t>Provisioning lifecycle; featureKey optional</w:t>
            </w:r>
          </w:p>
        </w:tc>
      </w:tr>
    </w:tbl>
    <w:p>
      <w:pPr>
        <w:pStyle w:val="Heading2"/>
      </w:pPr>
      <w:r>
        <w:rPr>
          <w:sz w:val="24"/>
        </w:rPr>
        <w:t>1.5 OnboardingTemplate</w:t>
      </w:r>
    </w:p>
    <w:p>
      <w:r>
        <w:t>organizationId (required). Defines name, expectedDays, version/status (Draft | Published | Archived), stageGroups[], stages[] (lifecycleStageSchema: key, name, order, mandatory, featureKey, dependsOn[], dueDaysFromStart, …), and template arrays for tasks, checklist, documents, assets, trainingModules, policySignatures.</w:t>
      </w:r>
    </w:p>
    <w:p>
      <w:pPr>
        <w:pStyle w:val="Heading2"/>
      </w:pPr>
      <w:r>
        <w:rPr>
          <w:sz w:val="24"/>
        </w:rPr>
        <w:t>1.6 LifecycleSettings (per org)</w:t>
      </w:r>
    </w:p>
    <w:p>
      <w:r>
        <w:t>organizationId unique. modules.onboarding.enabled, enabledFeatures map (feature flags), defaults.onboardingTemplateId, onboarding.autoCreateOnEmployeeRegister, bgvPolicy.blockJoiningUntilClear, documentOverrides, reminders, escalations, branding.</w:t>
      </w:r>
    </w:p>
    <w:p>
      <w:pPr>
        <w:pStyle w:val="Heading2"/>
      </w:pPr>
      <w:r>
        <w:rPr>
          <w:sz w:val="24"/>
        </w:rPr>
        <w:t>1.7 LifecycleFormDefinition / LifecycleFormResponse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  <w:tc>
          <w:tcPr>
            <w:tcW w:type="dxa" w:w="2880"/>
          </w:tcPr>
          <w:p>
            <w:r>
              <w:t>Status enums</w:t>
            </w:r>
          </w:p>
        </w:tc>
      </w:tr>
      <w:tr>
        <w:tc>
          <w:tcPr>
            <w:tcW w:type="dxa" w:w="2880"/>
          </w:tcPr>
          <w:p>
            <w:r>
              <w:t>LifecycleFormDefinition</w:t>
            </w:r>
          </w:p>
        </w:tc>
        <w:tc>
          <w:tcPr>
            <w:tcW w:type="dxa" w:w="2880"/>
          </w:tcPr>
          <w:p>
            <w:r>
              <w:t>organizationId, name, category (onboarding, employee_profile, …), fields[], featureKey, stageKey</w:t>
            </w:r>
          </w:p>
        </w:tc>
        <w:tc>
          <w:tcPr>
            <w:tcW w:type="dxa" w:w="2880"/>
          </w:tcPr>
          <w:p>
            <w:r>
              <w:t>Draft | Published | Archived</w:t>
            </w:r>
          </w:p>
        </w:tc>
      </w:tr>
      <w:tr>
        <w:tc>
          <w:tcPr>
            <w:tcW w:type="dxa" w:w="2880"/>
          </w:tcPr>
          <w:p>
            <w:r>
              <w:t>LifecycleFormResponse</w:t>
            </w:r>
          </w:p>
        </w:tc>
        <w:tc>
          <w:tcPr>
            <w:tcW w:type="dxa" w:w="2880"/>
          </w:tcPr>
          <w:p>
            <w:r>
              <w:t>organizationId, formDefinitionId, employeeId, workflowId, workflowType, responses (Mixed)</w:t>
            </w:r>
          </w:p>
        </w:tc>
        <w:tc>
          <w:tcPr>
            <w:tcW w:type="dxa" w:w="2880"/>
          </w:tcPr>
          <w:p>
            <w:r>
              <w:t>Draft | Submitted | Pending Approval | Approved | Rejected</w:t>
            </w:r>
          </w:p>
        </w:tc>
      </w:tr>
    </w:tbl>
    <w:p>
      <w:pPr>
        <w:pStyle w:val="Heading2"/>
      </w:pPr>
      <w:r>
        <w:rPr>
          <w:sz w:val="24"/>
        </w:rPr>
        <w:t>1.8 BackgroundVerificationCase (lifecycleGap.model.js)</w:t>
      </w:r>
    </w:p>
    <w:p>
      <w:r>
        <w:t>organizationId, employeeId, onboardingWorkflowId, checks[] (checkType: employment | education | address | reference | criminal | identity | other; status includes Not Started, Pending Employee Submission, Draft Saved, Submitted, Under HR Review, Clear, Failed, …). Linked from workflow.backgroundVerificationCaseId when backgroundVerification feature is enabled at creation.</w:t>
      </w:r>
    </w:p>
    <w:p>
      <w:pPr>
        <w:pStyle w:val="Heading2"/>
      </w:pPr>
      <w:r>
        <w:rPr>
          <w:sz w:val="24"/>
        </w:rPr>
        <w:t>1.9 Document (canonical library)</w:t>
      </w:r>
    </w:p>
    <w:p>
      <w:r>
        <w:t>organizationId, uploadedBy, fileUrl, approvalStatus, employeeJobDocumentType, tags — synced into workflow.documents via onboardingService.synchronizeWorkflowDocuments.</w:t>
      </w:r>
    </w:p>
    <w:p>
      <w:pPr>
        <w:pStyle w:val="Heading2"/>
      </w:pPr>
      <w:r>
        <w:rPr>
          <w:sz w:val="24"/>
        </w:rPr>
        <w:t>1.10 Organization onboarding (distinct product surface)</w:t>
      </w:r>
    </w:p>
    <w:p>
      <w:r>
        <w:t>Tenant SaaS setup wizard (organization.model onboardingSteps) — NOT employee onboarding. Steps defined in onboardingDefaults.ORG_ONBOARDING_STEPS (welcome, email, company-info, … complete).</w:t>
      </w:r>
    </w:p>
    <w:p>
      <w:pPr>
        <w:pStyle w:val="Heading1"/>
      </w:pPr>
      <w:r>
        <w:rPr>
          <w:sz w:val="28"/>
        </w:rPr>
        <w:t>2. Backend APIs (Employee-facing)</w:t>
      </w:r>
    </w:p>
    <w:p>
      <w:r>
        <w:t>Base paths: /api/v1/both/onboarding (isAuthenticatedBoth: JWT role admin or employee), /api/v1/both/lifecycle/employee/* (isAuthenticated: requires active Employee profile; admins with linked profile may call). Feature gates: requireLifecycleModule('onboarding') and requireLifecycleFeature(featureKey) on selected lifecycle routes. HR-only admin routes mount at /api/v1/admin/onboarding and /api/v1/admin/lifecycle.</w:t>
      </w:r>
    </w:p>
    <w:p>
      <w:pPr>
        <w:pStyle w:val="Heading2"/>
      </w:pPr>
      <w:r>
        <w:rPr>
          <w:sz w:val="24"/>
        </w:rPr>
        <w:t>2.1 /api/v1/both/onboarding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Request body (summary)</w:t>
            </w:r>
          </w:p>
        </w:tc>
        <w:tc>
          <w:tcPr>
            <w:tcW w:type="dxa" w:w="1440"/>
          </w:tcPr>
          <w:p>
            <w:r>
              <w:t>Response</w:t>
            </w:r>
          </w:p>
        </w:tc>
        <w:tc>
          <w:tcPr>
            <w:tcW w:type="dxa" w:w="1440"/>
          </w:tcPr>
          <w:p>
            <w:r>
              <w:t>Auth / guards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/my-workflow</w:t>
            </w:r>
          </w:p>
        </w:tc>
        <w:tc>
          <w:tcPr>
            <w:tcW w:type="dxa" w:w="1440"/>
          </w:tcPr>
          <w:p>
            <w:r>
              <w:t>Load caller's onboarding workflow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{ success, data: populated OnboardingWorkflow (sanitized) }</w:t>
            </w:r>
          </w:p>
        </w:tc>
        <w:tc>
          <w:tcPr>
            <w:tcW w:type="dxa" w:w="1440"/>
          </w:tcPr>
          <w:p>
            <w:r>
              <w:t>isAuthenticatedBoth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/my-tasks</w:t>
            </w:r>
          </w:p>
        </w:tc>
        <w:tc>
          <w:tcPr>
            <w:tcW w:type="dxa" w:w="1440"/>
          </w:tcPr>
          <w:p>
            <w:r>
              <w:t>Open tasks for caller across workflows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{ success, data: [{ workflow, task }] }</w:t>
            </w:r>
          </w:p>
        </w:tc>
        <w:tc>
          <w:tcPr>
            <w:tcW w:type="dxa" w:w="1440"/>
          </w:tcPr>
          <w:p>
            <w:r>
              <w:t>isAuthenticatedBoth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/dashboard</w:t>
            </w:r>
          </w:p>
        </w:tc>
        <w:tc>
          <w:tcPr>
            <w:tcW w:type="dxa" w:w="1440"/>
          </w:tcPr>
          <w:p>
            <w:r>
              <w:t>Role-aware dashboard (employee self, manager team, or HR stats if admin)</w:t>
            </w:r>
          </w:p>
        </w:tc>
        <w:tc>
          <w:tcPr>
            <w:tcW w:type="dxa" w:w="1440"/>
          </w:tcPr>
          <w:p>
            <w:r>
              <w:t>Query: view</w:t>
            </w:r>
          </w:p>
        </w:tc>
        <w:tc>
          <w:tcPr>
            <w:tcW w:type="dxa" w:w="1440"/>
          </w:tcPr>
          <w:p>
            <w:r>
              <w:t>{ success, data: { workflows, stats, role, templates? } }</w:t>
            </w:r>
          </w:p>
        </w:tc>
        <w:tc>
          <w:tcPr>
            <w:tcW w:type="dxa" w:w="1440"/>
          </w:tcPr>
          <w:p>
            <w:r>
              <w:t>isAuthenticatedBoth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/workflow/:workflowId/bgv</w:t>
            </w:r>
          </w:p>
        </w:tc>
        <w:tc>
          <w:tcPr>
            <w:tcW w:type="dxa" w:w="1440"/>
          </w:tcPr>
          <w:p>
            <w:r>
              <w:t>BGV case for workflow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BGV payload or empty if feature disabled (allowEmpty)</w:t>
            </w:r>
          </w:p>
        </w:tc>
        <w:tc>
          <w:tcPr>
            <w:tcW w:type="dxa" w:w="1440"/>
          </w:tcPr>
          <w:p>
            <w:r>
              <w:t>isAuthenticatedBoth + requireLifecycleFeature(backgroundVerification, allowEmpty GET)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/workflow/:workflowId/bgv</w:t>
            </w:r>
          </w:p>
        </w:tc>
        <w:tc>
          <w:tcPr>
            <w:tcW w:type="dxa" w:w="1440"/>
          </w:tcPr>
          <w:p>
            <w:r>
              <w:t>Create/link BGV from workflow</w:t>
            </w:r>
          </w:p>
        </w:tc>
        <w:tc>
          <w:tcPr>
            <w:tcW w:type="dxa" w:w="1440"/>
          </w:tcPr>
          <w:p>
            <w:r>
              <w:t>Case options</w:t>
            </w:r>
          </w:p>
        </w:tc>
        <w:tc>
          <w:tcPr>
            <w:tcW w:type="dxa" w:w="1440"/>
          </w:tcPr>
          <w:p>
            <w:r>
              <w:t>BGV case</w:t>
            </w:r>
          </w:p>
        </w:tc>
        <w:tc>
          <w:tcPr>
            <w:tcW w:type="dxa" w:w="1440"/>
          </w:tcPr>
          <w:p>
            <w:r>
              <w:t>isAuthenticatedBoth + backgroundVerification</w:t>
            </w:r>
          </w:p>
        </w:tc>
      </w:tr>
      <w:tr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/workflow/:workflowId/bgv/checks/:checkId</w:t>
            </w:r>
          </w:p>
        </w:tc>
        <w:tc>
          <w:tcPr>
            <w:tcW w:type="dxa" w:w="1440"/>
          </w:tcPr>
          <w:p>
            <w:r>
              <w:t>Update check from onboarding context</w:t>
            </w:r>
          </w:p>
        </w:tc>
        <w:tc>
          <w:tcPr>
            <w:tcW w:type="dxa" w:w="1440"/>
          </w:tcPr>
          <w:p>
            <w:r>
              <w:t>check fields</w:t>
            </w:r>
          </w:p>
        </w:tc>
        <w:tc>
          <w:tcPr>
            <w:tcW w:type="dxa" w:w="1440"/>
          </w:tcPr>
          <w:p>
            <w:r>
              <w:t>Updated check</w:t>
            </w:r>
          </w:p>
        </w:tc>
        <w:tc>
          <w:tcPr>
            <w:tcW w:type="dxa" w:w="1440"/>
          </w:tcPr>
          <w:p>
            <w:r>
              <w:t>isAuthenticatedBoth + backgroundVerification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/workflow/:id/tasks/:taskId</w:t>
            </w:r>
          </w:p>
        </w:tc>
        <w:tc>
          <w:tcPr>
            <w:tcW w:type="dxa" w:w="1440"/>
          </w:tcPr>
          <w:p>
            <w:r>
              <w:t>Update task status/notes</w:t>
            </w:r>
          </w:p>
        </w:tc>
        <w:tc>
          <w:tcPr>
            <w:tcW w:type="dxa" w:w="1440"/>
          </w:tcPr>
          <w:p>
            <w:r>
              <w:t>{ status: Pending|In Progress|Completed, … }</w:t>
            </w:r>
          </w:p>
        </w:tc>
        <w:tc>
          <w:tcPr>
            <w:tcW w:type="dxa" w:w="1440"/>
          </w:tcPr>
          <w:p>
            <w:r>
              <w:t>Populated workflow</w:t>
            </w:r>
          </w:p>
        </w:tc>
        <w:tc>
          <w:tcPr>
            <w:tcW w:type="dxa" w:w="1440"/>
          </w:tcPr>
          <w:p>
            <w:r>
              <w:t>isAuthenticatedBoth; employee assignee or workflow employee for employee-role tasks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/workflow/:id/checklist/:itemId</w:t>
            </w:r>
          </w:p>
        </w:tc>
        <w:tc>
          <w:tcPr>
            <w:tcW w:type="dxa" w:w="1440"/>
          </w:tcPr>
          <w:p>
            <w:r>
              <w:t>{ completed }</w:t>
            </w:r>
          </w:p>
        </w:tc>
        <w:tc>
          <w:tcPr>
            <w:tcW w:type="dxa" w:w="1440"/>
          </w:tcPr>
          <w:p>
            <w:r>
              <w:t>Checklist toggle</w:t>
            </w:r>
          </w:p>
        </w:tc>
        <w:tc>
          <w:tcPr>
            <w:tcW w:type="dxa" w:w="1440"/>
          </w:tcPr>
          <w:p>
            <w:r>
              <w:t>Populated workflow</w:t>
            </w:r>
          </w:p>
        </w:tc>
        <w:tc>
          <w:tcPr>
            <w:tcW w:type="dxa" w:w="1440"/>
          </w:tcPr>
          <w:p>
            <w:r>
              <w:t>isAuthenticatedBoth; role-based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/workflow/:id/accept-policy</w:t>
            </w:r>
          </w:p>
        </w:tc>
        <w:tc>
          <w:tcPr>
            <w:tcW w:type="dxa" w:w="1440"/>
          </w:tcPr>
          <w:p>
            <w:r>
              <w:t>Set policyAccepted flag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isAuthenticatedBoth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/workflow/:id/signatures/:signatureId/sign</w:t>
            </w:r>
          </w:p>
        </w:tc>
        <w:tc>
          <w:tcPr>
            <w:tcW w:type="dxa" w:w="1440"/>
          </w:tcPr>
          <w:p>
            <w:r>
              <w:t>Sign policy pack item</w:t>
            </w:r>
          </w:p>
        </w:tc>
        <w:tc>
          <w:tcPr>
            <w:tcW w:type="dxa" w:w="1440"/>
          </w:tcPr>
          <w:p>
            <w:r>
              <w:t>{ signatureData | acknowledgment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isAuthenticatedBoth; workflow employee only; eSignature feature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/workflow/:id/training/:trainingId</w:t>
            </w:r>
          </w:p>
        </w:tc>
        <w:tc>
          <w:tcPr>
            <w:tcW w:type="dxa" w:w="1440"/>
          </w:tcPr>
          <w:p>
            <w:r>
              <w:t>Update training module</w:t>
            </w:r>
          </w:p>
        </w:tc>
        <w:tc>
          <w:tcPr>
            <w:tcW w:type="dxa" w:w="1440"/>
          </w:tcPr>
          <w:p>
            <w:r>
              <w:t>{ status, score, answers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isAuthenticatedBoth; employee or HR; mandatoryTraining/trainingLms feature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/workflow/:id/buddy-checkins/:checkinId</w:t>
            </w:r>
          </w:p>
        </w:tc>
        <w:tc>
          <w:tcPr>
            <w:tcW w:type="dxa" w:w="1440"/>
          </w:tcPr>
          <w:p>
            <w:r>
              <w:t>Buddy check-in</w:t>
            </w:r>
          </w:p>
        </w:tc>
        <w:tc>
          <w:tcPr>
            <w:tcW w:type="dxa" w:w="1440"/>
          </w:tcPr>
          <w:p>
            <w:r>
              <w:t>status, feedback, rating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isAuthenticatedBoth; assigned buddy or HR; buddyProgram feature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/workflow/:id/manager-actions/:actionId</w:t>
            </w:r>
          </w:p>
        </w:tc>
        <w:tc>
          <w:tcPr>
            <w:tcW w:type="dxa" w:w="1440"/>
          </w:tcPr>
          <w:p>
            <w:r>
              <w:t>Manager action item</w:t>
            </w:r>
          </w:p>
        </w:tc>
        <w:tc>
          <w:tcPr>
            <w:tcW w:type="dxa" w:w="1440"/>
          </w:tcPr>
          <w:p>
            <w:r>
              <w:t>status, notes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isAuthenticatedBoth; manager/HR</w:t>
            </w:r>
          </w:p>
        </w:tc>
      </w:tr>
    </w:tbl>
    <w:p>
      <w:r>
        <w:t>No PUT /workflow/:id/assets/:assetId on both/onboarding — asset updates use lifecycle employee route below.</w:t>
      </w:r>
    </w:p>
    <w:p>
      <w:pPr>
        <w:pStyle w:val="Heading2"/>
      </w:pPr>
      <w:r>
        <w:rPr>
          <w:sz w:val="24"/>
        </w:rPr>
        <w:t>2.2 /api/v1/both/lifecycle/employee (onboarding-related)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Body</w:t>
            </w:r>
          </w:p>
        </w:tc>
        <w:tc>
          <w:tcPr>
            <w:tcW w:type="dxa" w:w="1440"/>
          </w:tcPr>
          <w:p>
            <w:r>
              <w:t>Response</w:t>
            </w:r>
          </w:p>
        </w:tc>
        <w:tc>
          <w:tcPr>
            <w:tcW w:type="dxa" w:w="1440"/>
          </w:tcPr>
          <w:p>
            <w:r>
              <w:t>Auth / guards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/employee/onboarding</w:t>
            </w:r>
          </w:p>
        </w:tc>
        <w:tc>
          <w:tcPr>
            <w:tcW w:type="dxa" w:w="1440"/>
          </w:tcPr>
          <w:p>
            <w:r>
              <w:t>Alternate full workflow fetch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{ success, data: workflow + employeeTasks filter }</w:t>
            </w:r>
          </w:p>
        </w:tc>
        <w:tc>
          <w:tcPr>
            <w:tcW w:type="dxa" w:w="1440"/>
          </w:tcPr>
          <w:p>
            <w:r>
              <w:t>isAuthenticated + requireLifecycleModule(onboarding)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/employee/dashboard</w:t>
            </w:r>
          </w:p>
        </w:tc>
        <w:tc>
          <w:tcPr>
            <w:tcW w:type="dxa" w:w="1440"/>
          </w:tcPr>
          <w:p>
            <w:r>
              <w:t>Lifecycle summary dashboard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onboarding/offboarding summary, pendingTasks, formsProgress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/employee/tasks</w:t>
            </w:r>
          </w:p>
        </w:tc>
        <w:tc>
          <w:tcPr>
            <w:tcW w:type="dxa" w:w="1440"/>
          </w:tcPr>
          <w:p>
            <w:r>
              <w:t>Pending employee-role tasks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Task list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/employee/workflows/:workflowId/tasks/:taskId/complete</w:t>
            </w:r>
          </w:p>
        </w:tc>
        <w:tc>
          <w:tcPr>
            <w:tcW w:type="dxa" w:w="1440"/>
          </w:tcPr>
          <w:p>
            <w:r>
              <w:t>Complete task (simplified)</w:t>
            </w:r>
          </w:p>
        </w:tc>
        <w:tc>
          <w:tcPr>
            <w:tcW w:type="dxa" w:w="1440"/>
          </w:tcPr>
          <w:p>
            <w:r>
              <w:t>{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/employee/forms/pending</w:t>
            </w:r>
          </w:p>
        </w:tc>
        <w:tc>
          <w:tcPr>
            <w:tcW w:type="dxa" w:w="1440"/>
          </w:tcPr>
          <w:p>
            <w:r>
              <w:t>Pending lifecycle forms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Form list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/employee/forms/completed</w:t>
            </w:r>
          </w:p>
        </w:tc>
        <w:tc>
          <w:tcPr>
            <w:tcW w:type="dxa" w:w="1440"/>
          </w:tcPr>
          <w:p>
            <w:r>
              <w:t>Completed forms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Form list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/employee/summary</w:t>
            </w:r>
          </w:p>
        </w:tc>
        <w:tc>
          <w:tcPr>
            <w:tcW w:type="dxa" w:w="1440"/>
          </w:tcPr>
          <w:p>
            <w:r>
              <w:t>Lifecycle summary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Summary object</w:t>
            </w:r>
          </w:p>
        </w:tc>
        <w:tc>
          <w:tcPr>
            <w:tcW w:type="dxa" w:w="1440"/>
          </w:tcPr>
          <w:p>
            <w:r>
              <w:t>isAuthenticated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/employee/onboarding/:workflowId/tasks/:taskId</w:t>
            </w:r>
          </w:p>
        </w:tc>
        <w:tc>
          <w:tcPr>
            <w:tcW w:type="dxa" w:w="1440"/>
          </w:tcPr>
          <w:p>
            <w:r>
              <w:t>Employee-only task update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isAuthenticated + onboarding module; scoped to employeeId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/employee/onboarding/:workflowId/checklist/:itemId</w:t>
            </w:r>
          </w:p>
        </w:tc>
        <w:tc>
          <w:tcPr>
            <w:tcW w:type="dxa" w:w="1440"/>
          </w:tcPr>
          <w:p>
            <w:r>
              <w:t>Employee checklist</w:t>
            </w:r>
          </w:p>
        </w:tc>
        <w:tc>
          <w:tcPr>
            <w:tcW w:type="dxa" w:w="1440"/>
          </w:tcPr>
          <w:p>
            <w:r>
              <w:t>{ completed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/employee/onboarding/:workflowId/assets/:assetId</w:t>
            </w:r>
          </w:p>
        </w:tc>
        <w:tc>
          <w:tcPr>
            <w:tcW w:type="dxa" w:w="1440"/>
          </w:tcPr>
          <w:p>
            <w:r>
              <w:t>Employee asset acknowledgment</w:t>
            </w:r>
          </w:p>
        </w:tc>
        <w:tc>
          <w:tcPr>
            <w:tcW w:type="dxa" w:w="1440"/>
          </w:tcPr>
          <w:p>
            <w:r>
              <w:t>{ status,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/employee/onboarding/:workflowId/training/:trainingId</w:t>
            </w:r>
          </w:p>
        </w:tc>
        <w:tc>
          <w:tcPr>
            <w:tcW w:type="dxa" w:w="1440"/>
          </w:tcPr>
          <w:p>
            <w:r>
              <w:t>Training update</w:t>
            </w:r>
          </w:p>
        </w:tc>
        <w:tc>
          <w:tcPr>
            <w:tcW w:type="dxa" w:w="1440"/>
          </w:tcPr>
          <w:p>
            <w:r>
              <w:t>{ status, progress, notes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Same (service uses workflow.training — schema field is trainingModules)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/employee/onboarding/:workflowId/signatures/:signatureId/sign</w:t>
            </w:r>
          </w:p>
        </w:tc>
        <w:tc>
          <w:tcPr>
            <w:tcW w:type="dxa" w:w="1440"/>
          </w:tcPr>
          <w:p>
            <w:r>
              <w:t>Policy sign</w:t>
            </w:r>
          </w:p>
        </w:tc>
        <w:tc>
          <w:tcPr>
            <w:tcW w:type="dxa" w:w="1440"/>
          </w:tcPr>
          <w:p>
            <w:r>
              <w:t>signature payload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t>/employee/onboarding/:workflowId/buddy-checkins/:checkinId</w:t>
            </w:r>
          </w:p>
        </w:tc>
        <w:tc>
          <w:tcPr>
            <w:tcW w:type="dxa" w:w="1440"/>
          </w:tcPr>
          <w:p>
            <w:r>
              <w:t>Buddy check-in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/employee/onboarding/:workflowId/notes</w:t>
            </w:r>
          </w:p>
        </w:tc>
        <w:tc>
          <w:tcPr>
            <w:tcW w:type="dxa" w:w="1440"/>
          </w:tcPr>
          <w:p>
            <w:r>
              <w:t>Add note</w:t>
            </w:r>
          </w:p>
        </w:tc>
        <w:tc>
          <w:tcPr>
            <w:tcW w:type="dxa" w:w="1440"/>
          </w:tcPr>
          <w:p>
            <w:r>
              <w:t>{ note, visibility? }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</w:tr>
      <w:tr>
        <w:tc>
          <w:tcPr>
            <w:tcW w:type="dxa" w:w="1440"/>
          </w:tcPr>
          <w:p>
            <w:r>
              <w:t>GET/POST</w:t>
            </w:r>
          </w:p>
        </w:tc>
        <w:tc>
          <w:tcPr>
            <w:tcW w:type="dxa" w:w="1440"/>
          </w:tcPr>
          <w:p>
            <w:r>
              <w:t>/employee/onboarding/:workflowId/bgv</w:t>
            </w:r>
          </w:p>
        </w:tc>
        <w:tc>
          <w:tcPr>
            <w:tcW w:type="dxa" w:w="1440"/>
          </w:tcPr>
          <w:p>
            <w:r>
              <w:t>BGV via lifecycle path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Same as both/onboarding BGV</w:t>
            </w:r>
          </w:p>
        </w:tc>
        <w:tc>
          <w:tcPr>
            <w:tcW w:type="dxa" w:w="1440"/>
          </w:tcPr>
          <w:p>
            <w:r>
              <w:t>backgroundVerification feature</w:t>
            </w:r>
          </w:p>
        </w:tc>
      </w:tr>
      <w:tr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/employee/onboarding/:workflowId/bgv/checks/:checkId</w:t>
            </w:r>
          </w:p>
        </w:tc>
        <w:tc>
          <w:tcPr>
            <w:tcW w:type="dxa" w:w="1440"/>
          </w:tcPr>
          <w:p>
            <w:r>
              <w:t>Patch BGV check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Check</w:t>
            </w:r>
          </w:p>
        </w:tc>
        <w:tc>
          <w:tcPr>
            <w:tcW w:type="dxa" w:w="1440"/>
          </w:tcPr>
          <w:p>
            <w:r>
              <w:t>backgroundVerification</w:t>
            </w:r>
          </w:p>
        </w:tc>
      </w:tr>
    </w:tbl>
    <w:p>
      <w:pPr>
        <w:pStyle w:val="Heading2"/>
      </w:pPr>
      <w:r>
        <w:rPr>
          <w:sz w:val="24"/>
        </w:rPr>
        <w:t>2.3 Related employee APIs (onboarding workflow dependencies)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/api/v1/both/lifecycle/features</w:t>
            </w:r>
          </w:p>
        </w:tc>
        <w:tc>
          <w:tcPr>
            <w:tcW w:type="dxa" w:w="2160"/>
          </w:tcPr>
          <w:p>
            <w:r>
              <w:t>Org enabled modules/features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/api/v1/both/lifecycle/forms</w:t>
            </w:r>
          </w:p>
        </w:tc>
        <w:tc>
          <w:tcPr>
            <w:tcW w:type="dxa" w:w="2160"/>
          </w:tcPr>
          <w:p>
            <w:r>
              <w:t>Published lifecycle forms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/api/v1/both/lifecycle/forms/:id</w:t>
            </w:r>
          </w:p>
        </w:tc>
        <w:tc>
          <w:tcPr>
            <w:tcW w:type="dxa" w:w="2160"/>
          </w:tcPr>
          <w:p>
            <w:r>
              <w:t>Form definition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/api/v1/both/lifecycle/forms/:id/submit</w:t>
            </w:r>
          </w:p>
        </w:tc>
        <w:tc>
          <w:tcPr>
            <w:tcW w:type="dxa" w:w="2160"/>
          </w:tcPr>
          <w:p>
            <w:r>
              <w:t>Submit form response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/api/v1/both/lifecycle/forms/:id/draft</w:t>
            </w:r>
          </w:p>
        </w:tc>
        <w:tc>
          <w:tcPr>
            <w:tcW w:type="dxa" w:w="2160"/>
          </w:tcPr>
          <w:p>
            <w:r>
              <w:t>Save draft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/api/v1/both/documents/mine</w:t>
            </w:r>
          </w:p>
        </w:tc>
        <w:tc>
          <w:tcPr>
            <w:tcW w:type="dxa" w:w="2160"/>
          </w:tcPr>
          <w:p>
            <w:r>
              <w:t>Employee document library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/api/v1/both/documents/upload</w:t>
            </w:r>
          </w:p>
        </w:tc>
        <w:tc>
          <w:tcPr>
            <w:tcW w:type="dxa" w:w="2160"/>
          </w:tcPr>
          <w:p>
            <w:r>
              <w:t>Upload document (approval flow)</w:t>
            </w:r>
          </w:p>
        </w:tc>
        <w:tc>
          <w:tcPr>
            <w:tcW w:type="dxa" w:w="2160"/>
          </w:tcPr>
          <w:p>
            <w:r>
              <w:t>isAuthenticated + multipart</w:t>
            </w:r>
          </w:p>
        </w:tc>
      </w:tr>
      <w:tr>
        <w:tc>
          <w:tcPr>
            <w:tcW w:type="dxa" w:w="2160"/>
          </w:tcPr>
          <w:p>
            <w:r>
              <w:t>PATCH/DELETE</w:t>
            </w:r>
          </w:p>
        </w:tc>
        <w:tc>
          <w:tcPr>
            <w:tcW w:type="dxa" w:w="2160"/>
          </w:tcPr>
          <w:p>
            <w:r>
              <w:t>/api/v1/both/documents/:id</w:t>
            </w:r>
          </w:p>
        </w:tc>
        <w:tc>
          <w:tcPr>
            <w:tcW w:type="dxa" w:w="2160"/>
          </w:tcPr>
          <w:p>
            <w:r>
              <w:t>Update/delete own document</w:t>
            </w:r>
          </w:p>
        </w:tc>
        <w:tc>
          <w:tcPr>
            <w:tcW w:type="dxa" w:w="2160"/>
          </w:tcPr>
          <w:p>
            <w:r>
              <w:t>isAuthenticated</w:t>
            </w:r>
          </w:p>
        </w:tc>
      </w:tr>
      <w:tr>
        <w:tc>
          <w:tcPr>
            <w:tcW w:type="dxa" w:w="2160"/>
          </w:tcPr>
          <w:p>
            <w:r>
              <w:t>GET/POST/PATCH…</w:t>
            </w:r>
          </w:p>
        </w:tc>
        <w:tc>
          <w:tcPr>
            <w:tcW w:type="dxa" w:w="2160"/>
          </w:tcPr>
          <w:p>
            <w:r>
              <w:t>/api/v1/both/lifecycle/employee/bgv/*</w:t>
            </w:r>
          </w:p>
        </w:tc>
        <w:tc>
          <w:tcPr>
            <w:tcW w:type="dxa" w:w="2160"/>
          </w:tcPr>
          <w:p>
            <w:r>
              <w:t>Full BGV employee portal (upload, drafts, references)</w:t>
            </w:r>
          </w:p>
        </w:tc>
        <w:tc>
          <w:tcPr>
            <w:tcW w:type="dxa" w:w="2160"/>
          </w:tcPr>
          <w:p>
            <w:r>
              <w:t>isAuthenticated + backgroundVerification</w:t>
            </w:r>
          </w:p>
        </w:tc>
      </w:tr>
      <w:tr>
        <w:tc>
          <w:tcPr>
            <w:tcW w:type="dxa" w:w="2160"/>
          </w:tcPr>
          <w:p>
            <w:r>
              <w:t>GET/PUT</w:t>
            </w:r>
          </w:p>
        </w:tc>
        <w:tc>
          <w:tcPr>
            <w:tcW w:type="dxa" w:w="2160"/>
          </w:tcPr>
          <w:p>
            <w:r>
              <w:t>/api/v1/both/profile-details/*</w:t>
            </w:r>
          </w:p>
        </w:tc>
        <w:tc>
          <w:tcPr>
            <w:tcW w:type="dxa" w:w="2160"/>
          </w:tcPr>
          <w:p>
            <w:r>
              <w:t>Profile, job docs, financial/bank details</w:t>
            </w:r>
          </w:p>
        </w:tc>
        <w:tc>
          <w:tcPr>
            <w:tcW w:type="dxa" w:w="2160"/>
          </w:tcPr>
          <w:p>
            <w:r>
              <w:t>isAuthenticatedBoth / employee routes</w:t>
            </w:r>
          </w:p>
        </w:tc>
      </w:tr>
    </w:tbl>
    <w:p>
      <w:pPr>
        <w:pStyle w:val="Heading2"/>
      </w:pPr>
      <w:r>
        <w:rPr>
          <w:sz w:val="24"/>
        </w:rPr>
        <w:t>2.4 Admin/HR onboarding APIs with no dedicated employee equivalent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Admin/HR path (representative)</w:t>
            </w:r>
          </w:p>
        </w:tc>
        <w:tc>
          <w:tcPr>
            <w:tcW w:type="dxa" w:w="2880"/>
          </w:tcPr>
          <w:p>
            <w:r>
              <w:t>Employee gap</w:t>
            </w:r>
          </w:p>
        </w:tc>
      </w:tr>
      <w:tr>
        <w:tc>
          <w:tcPr>
            <w:tcW w:type="dxa" w:w="2880"/>
          </w:tcPr>
          <w:p>
            <w:r>
              <w:t>Create/update/delete workflow</w:t>
            </w:r>
          </w:p>
        </w:tc>
        <w:tc>
          <w:tcPr>
            <w:tcW w:type="dxa" w:w="2880"/>
          </w:tcPr>
          <w:p>
            <w:r>
              <w:t>POST/PUT/DELETE /admin/onboarding/onboarding/:id</w:t>
            </w:r>
          </w:p>
        </w:tc>
        <w:tc>
          <w:tcPr>
            <w:tcW w:type="dxa" w:w="2880"/>
          </w:tcPr>
          <w:p>
            <w:r>
              <w:t>Employees cannot initiate workflows</w:t>
            </w:r>
          </w:p>
        </w:tc>
      </w:tr>
      <w:tr>
        <w:tc>
          <w:tcPr>
            <w:tcW w:type="dxa" w:w="2880"/>
          </w:tcPr>
          <w:p>
            <w:r>
              <w:t>Templates CRUD / publish / clone</w:t>
            </w:r>
          </w:p>
        </w:tc>
        <w:tc>
          <w:tcPr>
            <w:tcW w:type="dxa" w:w="2880"/>
          </w:tcPr>
          <w:p>
            <w:r>
              <w:t>/admin/onboarding/templates, /admin/lifecycle/templates/onboarding</w:t>
            </w:r>
          </w:p>
        </w:tc>
        <w:tc>
          <w:tcPr>
            <w:tcW w:type="dxa" w:w="2880"/>
          </w:tcPr>
          <w:p>
            <w:r>
              <w:t>No employee template APIs</w:t>
            </w:r>
          </w:p>
        </w:tc>
      </w:tr>
      <w:tr>
        <w:tc>
          <w:tcPr>
            <w:tcW w:type="dxa" w:w="2880"/>
          </w:tcPr>
          <w:p>
            <w:r>
              <w:t>Analytics &amp; org dashboard</w:t>
            </w:r>
          </w:p>
        </w:tc>
        <w:tc>
          <w:tcPr>
            <w:tcW w:type="dxa" w:w="2880"/>
          </w:tcPr>
          <w:p>
            <w:r>
              <w:t>/admin/onboarding/onboarding/analytics</w:t>
            </w:r>
          </w:p>
        </w:tc>
        <w:tc>
          <w:tcPr>
            <w:tcW w:type="dxa" w:w="2880"/>
          </w:tcPr>
          <w:p>
            <w:r>
              <w:t>Employee uses /both/onboarding/dashboard (limited)</w:t>
            </w:r>
          </w:p>
        </w:tc>
      </w:tr>
      <w:tr>
        <w:tc>
          <w:tcPr>
            <w:tcW w:type="dxa" w:w="2880"/>
          </w:tcPr>
          <w:p>
            <w:r>
              <w:t>Workflow stage runtime</w:t>
            </w:r>
          </w:p>
        </w:tc>
        <w:tc>
          <w:tcPr>
            <w:tcW w:type="dxa" w:w="2880"/>
          </w:tcPr>
          <w:p>
            <w:r>
              <w:t>/admin/lifecycle/onboarding/:id/stages/*</w:t>
            </w:r>
          </w:p>
        </w:tc>
        <w:tc>
          <w:tcPr>
            <w:tcW w:type="dxa" w:w="2880"/>
          </w:tcPr>
          <w:p>
            <w:r>
              <w:t>No employee stage read/progress API</w:t>
            </w:r>
          </w:p>
        </w:tc>
      </w:tr>
      <w:tr>
        <w:tc>
          <w:tcPr>
            <w:tcW w:type="dxa" w:w="2880"/>
          </w:tcPr>
          <w:p>
            <w:r>
              <w:t>HR document verify/reject on workflow</w:t>
            </w:r>
          </w:p>
        </w:tc>
        <w:tc>
          <w:tcPr>
            <w:tcW w:type="dxa" w:w="2880"/>
          </w:tcPr>
          <w:p>
            <w:r>
              <w:t>Admin workflow + document hub</w:t>
            </w:r>
          </w:p>
        </w:tc>
        <w:tc>
          <w:tcPr>
            <w:tcW w:type="dxa" w:w="2880"/>
          </w:tcPr>
          <w:p>
            <w:r>
              <w:t>Employee uploads only; verification HR-side</w:t>
            </w:r>
          </w:p>
        </w:tc>
      </w:tr>
      <w:tr>
        <w:tc>
          <w:tcPr>
            <w:tcW w:type="dxa" w:w="2880"/>
          </w:tcPr>
          <w:p>
            <w:r>
              <w:t>Software access create/approve/provision</w:t>
            </w:r>
          </w:p>
        </w:tc>
        <w:tc>
          <w:tcPr>
            <w:tcW w:type="dxa" w:w="2880"/>
          </w:tcPr>
          <w:p>
            <w:r>
              <w:t>POST /admin/lifecycle/onboarding/:id/software-requests</w:t>
            </w:r>
          </w:p>
        </w:tc>
        <w:tc>
          <w:tcPr>
            <w:tcW w:type="dxa" w:w="2880"/>
          </w:tcPr>
          <w:p>
            <w:r>
              <w:t>Employee UI read-only; no employee POST route</w:t>
            </w:r>
          </w:p>
        </w:tc>
      </w:tr>
      <w:tr>
        <w:tc>
          <w:tcPr>
            <w:tcW w:type="dxa" w:w="2880"/>
          </w:tcPr>
          <w:p>
            <w:r>
              <w:t>Milestone / probation HR actions</w:t>
            </w:r>
          </w:p>
        </w:tc>
        <w:tc>
          <w:tcPr>
            <w:tcW w:type="dxa" w:w="2880"/>
          </w:tcPr>
          <w:p>
            <w:r>
              <w:t>/admin/lifecycle/onboarding/:id/milestones/review, probation/*</w:t>
            </w:r>
          </w:p>
        </w:tc>
        <w:tc>
          <w:tcPr>
            <w:tcW w:type="dxa" w:w="2880"/>
          </w:tcPr>
          <w:p>
            <w:r>
              <w:t>No employee milestone submit API in lifecycle employee routes</w:t>
            </w:r>
          </w:p>
        </w:tc>
      </w:tr>
      <w:tr>
        <w:tc>
          <w:tcPr>
            <w:tcW w:type="dxa" w:w="2880"/>
          </w:tcPr>
          <w:p>
            <w:r>
              <w:t>Goals assign / refresh progress</w:t>
            </w:r>
          </w:p>
        </w:tc>
        <w:tc>
          <w:tcPr>
            <w:tcW w:type="dxa" w:w="2880"/>
          </w:tcPr>
          <w:p>
            <w:r>
              <w:t>/admin/lifecycle/onboarding/:id/goals, progress/refresh</w:t>
            </w:r>
          </w:p>
        </w:tc>
        <w:tc>
          <w:tcPr>
            <w:tcW w:type="dxa" w:w="2880"/>
          </w:tcPr>
          <w:p>
            <w:r>
              <w:t>Goals may exist elsewhere (both/goal) but not lifecycle employee assign</w:t>
            </w:r>
          </w:p>
        </w:tc>
      </w:tr>
      <w:tr>
        <w:tc>
          <w:tcPr>
            <w:tcW w:type="dxa" w:w="2880"/>
          </w:tcPr>
          <w:p>
            <w:r>
              <w:t>LMS assign/sync</w:t>
            </w:r>
          </w:p>
        </w:tc>
        <w:tc>
          <w:tcPr>
            <w:tcW w:type="dxa" w:w="2880"/>
          </w:tcPr>
          <w:p>
            <w:r>
              <w:t>/admin/lifecycle/onboarding/:id/lms/*</w:t>
            </w:r>
          </w:p>
        </w:tc>
        <w:tc>
          <w:tcPr>
            <w:tcW w:type="dxa" w:w="2880"/>
          </w:tcPr>
          <w:p>
            <w:r>
              <w:t>Employee completes trainingModules via PUT training only</w:t>
            </w:r>
          </w:p>
        </w:tc>
      </w:tr>
      <w:tr>
        <w:tc>
          <w:tcPr>
            <w:tcW w:type="dxa" w:w="2880"/>
          </w:tcPr>
          <w:p>
            <w:r>
              <w:t>Forms status (HR aggregate)</w:t>
            </w:r>
          </w:p>
        </w:tc>
        <w:tc>
          <w:tcPr>
            <w:tcW w:type="dxa" w:w="2880"/>
          </w:tcPr>
          <w:p>
            <w:r>
              <w:t>GET .../forms/status</w:t>
            </w:r>
          </w:p>
        </w:tc>
        <w:tc>
          <w:tcPr>
            <w:tcW w:type="dxa" w:w="2880"/>
          </w:tcPr>
          <w:p>
            <w:r>
              <w:t>Employee has pending/completed forms lists only</w:t>
            </w:r>
          </w:p>
        </w:tc>
      </w:tr>
      <w:tr>
        <w:tc>
          <w:tcPr>
            <w:tcW w:type="dxa" w:w="2880"/>
          </w:tcPr>
          <w:p>
            <w:r>
              <w:t>Add HR internal notes</w:t>
            </w:r>
          </w:p>
        </w:tc>
        <w:tc>
          <w:tcPr>
            <w:tcW w:type="dxa" w:w="2880"/>
          </w:tcPr>
          <w:p>
            <w:r>
              <w:t>POST /admin/onboarding/onboarding/:id/notes</w:t>
            </w:r>
          </w:p>
        </w:tc>
        <w:tc>
          <w:tcPr>
            <w:tcW w:type="dxa" w:w="2880"/>
          </w:tcPr>
          <w:p>
            <w:r>
              <w:t>Employee can POST note on lifecycle employee route</w:t>
            </w:r>
          </w:p>
        </w:tc>
      </w:tr>
      <w:tr>
        <w:tc>
          <w:tcPr>
            <w:tcW w:type="dxa" w:w="2880"/>
          </w:tcPr>
          <w:p>
            <w:r>
              <w:t>Asset assign (IT)</w:t>
            </w:r>
          </w:p>
        </w:tc>
        <w:tc>
          <w:tcPr>
            <w:tcW w:type="dxa" w:w="2880"/>
          </w:tcPr>
          <w:p>
            <w:r>
              <w:t>PUT /admin/onboarding/onboarding/:id/assets/:assetId</w:t>
            </w:r>
          </w:p>
        </w:tc>
        <w:tc>
          <w:tcPr>
            <w:tcW w:type="dxa" w:w="2880"/>
          </w:tcPr>
          <w:p>
            <w:r>
              <w:t>Employee lifecycle PUT can update status only for own workflow</w:t>
            </w:r>
          </w:p>
        </w:tc>
      </w:tr>
    </w:tbl>
    <w:p>
      <w:pPr>
        <w:pStyle w:val="Heading1"/>
      </w:pPr>
      <w:r>
        <w:rPr>
          <w:sz w:val="28"/>
        </w:rPr>
        <w:t>3. Onboarding Steps / Workflow Logic</w:t>
      </w:r>
    </w:p>
    <w:p>
      <w:pPr>
        <w:pStyle w:val="Heading2"/>
      </w:pPr>
      <w:r>
        <w:rPr>
          <w:sz w:val="24"/>
        </w:rPr>
        <w:t>3.1 Default sequence (backend constants + template seeding)</w:t>
      </w:r>
    </w:p>
    <w:p>
      <w:r>
        <w:t>When createEmployeeOnboardingWorkflow runs (onboardingService.js), artifacts are copied from the org template (or ensureDefaultOnboardingTemplate + onboardingDefaults.js):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Stage key (template defaults)</w:t>
            </w:r>
          </w:p>
        </w:tc>
        <w:tc>
          <w:tcPr>
            <w:tcW w:type="dxa" w:w="2160"/>
          </w:tcPr>
          <w:p>
            <w:r>
              <w:t>Typical artifacts</w:t>
            </w:r>
          </w:p>
        </w:tc>
        <w:tc>
          <w:tcPr>
            <w:tcW w:type="dxa" w:w="2160"/>
          </w:tcPr>
          <w:p>
            <w:r>
              <w:t>Default mandatory?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pre_boarding</w:t>
            </w:r>
          </w:p>
        </w:tc>
        <w:tc>
          <w:tcPr>
            <w:tcW w:type="dxa" w:w="2160"/>
          </w:tcPr>
          <w:p>
            <w:r>
              <w:t>Pre-joining tasks/checklist (feature preBoarding)</w:t>
            </w:r>
          </w:p>
        </w:tc>
        <w:tc>
          <w:tcPr>
            <w:tcW w:type="dxa" w:w="2160"/>
          </w:tcPr>
          <w:p>
            <w:r>
              <w:t>Stage mandatory in DEFAULT_ONBOARDING_STAGES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Document slots (Aadhaar, PAN, degree, photo, bank, offer ack), employee upload tasks, HR verify task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it_setup</w:t>
            </w:r>
          </w:p>
        </w:tc>
        <w:tc>
          <w:tcPr>
            <w:tcW w:type="dxa" w:w="2160"/>
          </w:tcPr>
          <w:p>
            <w:r>
              <w:t>Assets (laptop, access card), IT tasks, softwareRequests from packs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hr_setup</w:t>
            </w:r>
          </w:p>
        </w:tc>
        <w:tc>
          <w:tcPr>
            <w:tcW w:type="dxa" w:w="2160"/>
          </w:tcPr>
          <w:p>
            <w:r>
              <w:t>Payroll task, HR checklist items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induction</w:t>
            </w:r>
          </w:p>
        </w:tc>
        <w:tc>
          <w:tcPr>
            <w:tcW w:type="dxa" w:w="2160"/>
          </w:tcPr>
          <w:p>
            <w:r>
              <w:t>Training modules, policy signatures, buddy/manager orientation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t>DEFAULT_ONBOARDING_CHECKLIST items (offer accept, NDA, policies, HR forms, laptop, email, payroll, optional ID card, manager induction, optional buddy) map to featureKeys (offerAcceptance, eSignature, digitalForms, itAssetProvisioning, softwareAccessRequest, payrollSetup, …). DEFAULT_ONBOARDING_TASKS define employee uploads (identity, bank), HR verify-all-docs, IT laptop, payroll, manager induction, buddy meeting.</w:t>
      </w:r>
    </w:p>
    <w:p>
      <w:pPr>
        <w:pStyle w:val="Heading2"/>
      </w:pPr>
      <w:r>
        <w:rPr>
          <w:sz w:val="24"/>
        </w:rPr>
        <w:t>3.2 Runtime progression rules</w:t>
      </w:r>
    </w:p>
    <w:p>
      <w:r>
        <w:t>Progress: calculateProgressBreakdown weights tasks 22%, documents 18%, checklist 12%, training 8%, policies 8%, assets 8%, forms 5%, goals 5%, bgv 8%, software 6% (feature-gated dimensions zeroed when disabled). workflow.progress is overall 0–100. Completion: status becomes Completed only when progress === 100, mandatoryFormsCompleted !== false, BGV gate open (Clear/Waived or not blocking), and status in Not Started/In Progress/Overdue.</w:t>
      </w:r>
    </w:p>
    <w:p>
      <w:r>
        <w:t>Task dependencies: task.dependencies[] must be Completed before manual completion (getTaskCompletionBlockers). Document-driven tasks auto-sync via synchronizeDocumentDrivenTasks (upload → In Progress; all required docs uploaded → Completed; HR task waits Verified on all mandatory docs). Template stage dependsOn[] is used in template preview/validation (lifecycleTemplateEngine) but workflow instances do not call initializeOnboardingStages at creation — stage-based unlocking is primarily HR admin runtime, not employee API.</w:t>
      </w:r>
    </w:p>
    <w:p>
      <w:r>
        <w:t>No explicit currentStep field on workflow; UI derives from progressBreakdown, open tasks, and checklist. scheduledStartDate + joiningDate control Draft/Scheduled/Not Started via resolveInitialWorkflowStatus.</w:t>
      </w:r>
    </w:p>
    <w:p>
      <w:pPr>
        <w:pStyle w:val="Heading2"/>
      </w:pPr>
      <w:r>
        <w:rPr>
          <w:sz w:val="24"/>
        </w:rPr>
        <w:t>3.3 Optional vs mandatory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Mandatory rule</w:t>
            </w:r>
          </w:p>
        </w:tc>
      </w:tr>
      <w:tr>
        <w:tc>
          <w:tcPr>
            <w:tcW w:type="dxa" w:w="4320"/>
          </w:tcPr>
          <w:p>
            <w:r>
              <w:t>Template task/checklist/document/asset/training/policy item</w:t>
            </w:r>
          </w:p>
        </w:tc>
        <w:tc>
          <w:tcPr>
            <w:tcW w:type="dxa" w:w="4320"/>
          </w:tcPr>
          <w:p>
            <w:r>
              <w:t>mandatory !== false by default</w:t>
            </w:r>
          </w:p>
        </w:tc>
      </w:tr>
      <w:tr>
        <w:tc>
          <w:tcPr>
            <w:tcW w:type="dxa" w:w="4320"/>
          </w:tcPr>
          <w:p>
            <w:r>
              <w:t>DEFAULT document types</w:t>
            </w:r>
          </w:p>
        </w:tc>
        <w:tc>
          <w:tcPr>
            <w:tcW w:type="dxa" w:w="4320"/>
          </w:tcPr>
          <w:p>
            <w:r>
              <w:t>PASSPORT, EXPERIENCE, RESUME, OTHER optional; Aadhaar, PAN, degree, offer ack, photo, bank required in ONBOARDING_DOCUMENT_TYPES</w:t>
            </w:r>
          </w:p>
        </w:tc>
      </w:tr>
      <w:tr>
        <w:tc>
          <w:tcPr>
            <w:tcW w:type="dxa" w:w="4320"/>
          </w:tcPr>
          <w:p>
            <w:r>
              <w:t>Buddy check-in / ID card checklist</w:t>
            </w:r>
          </w:p>
        </w:tc>
        <w:tc>
          <w:tcPr>
            <w:tcW w:type="dxa" w:w="4320"/>
          </w:tcPr>
          <w:p>
            <w:r>
              <w:t>Optional in defaults</w:t>
            </w:r>
          </w:p>
        </w:tc>
      </w:tr>
      <w:tr>
        <w:tc>
          <w:tcPr>
            <w:tcW w:type="dxa" w:w="4320"/>
          </w:tcPr>
          <w:p>
            <w:r>
              <w:t>Training modules in workflow</w:t>
            </w:r>
          </w:p>
        </w:tc>
        <w:tc>
          <w:tcPr>
            <w:tcW w:type="dxa" w:w="4320"/>
          </w:tcPr>
          <w:p>
            <w:r>
              <w:t>Only instantiated if template entry has videoUrl, documentUrl, or quizQuestions</w:t>
            </w:r>
          </w:p>
        </w:tc>
      </w:tr>
      <w:tr>
        <w:tc>
          <w:tcPr>
            <w:tcW w:type="dxa" w:w="4320"/>
          </w:tcPr>
          <w:p>
            <w:r>
              <w:t>Policy signatures</w:t>
            </w:r>
          </w:p>
        </w:tc>
        <w:tc>
          <w:tcPr>
            <w:tcW w:type="dxa" w:w="4320"/>
          </w:tcPr>
          <w:p>
            <w:r>
              <w:t>Only if template has documentUrl</w:t>
            </w:r>
          </w:p>
        </w:tc>
      </w:tr>
      <w:tr>
        <w:tc>
          <w:tcPr>
            <w:tcW w:type="dxa" w:w="4320"/>
          </w:tcPr>
          <w:p>
            <w:r>
              <w:t>BGV</w:t>
            </w:r>
          </w:p>
        </w:tc>
        <w:tc>
          <w:tcPr>
            <w:tcW w:type="dxa" w:w="4320"/>
          </w:tcPr>
          <w:p>
            <w:r>
              <w:t>Optional feature; may block joining per org bgvPolicy.blockJoiningUntilClear</w:t>
            </w:r>
          </w:p>
        </w:tc>
      </w:tr>
      <w:tr>
        <w:tc>
          <w:tcPr>
            <w:tcW w:type="dxa" w:w="4320"/>
          </w:tcPr>
          <w:p>
            <w:r>
              <w:t>Forms gate</w:t>
            </w:r>
          </w:p>
        </w:tc>
        <w:tc>
          <w:tcPr>
            <w:tcW w:type="dxa" w:w="4320"/>
          </w:tcPr>
          <w:p>
            <w:r>
              <w:t>mandatoryFormsCompleted synced from lifecycleFormGateService</w:t>
            </w:r>
          </w:p>
        </w:tc>
      </w:tr>
    </w:tbl>
    <w:p>
      <w:pPr>
        <w:pStyle w:val="Heading1"/>
      </w:pPr>
      <w:r>
        <w:rPr>
          <w:sz w:val="28"/>
        </w:rPr>
        <w:t>4. Existing Frontend (Employee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Route / file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APIs used</w:t>
            </w:r>
          </w:p>
        </w:tc>
      </w:tr>
      <w:tr>
        <w:tc>
          <w:tcPr>
            <w:tcW w:type="dxa" w:w="2160"/>
          </w:tcPr>
          <w:p>
            <w:r>
              <w:t>Primary employee UI</w:t>
            </w:r>
          </w:p>
        </w:tc>
        <w:tc>
          <w:tcPr>
            <w:tcW w:type="dxa" w:w="2160"/>
          </w:tcPr>
          <w:p>
            <w:r>
              <w:t>/onboarding → OnboardingRouteWrapper → EmployeeLifecycle → OnboardingHub (employee mode)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GET both/onboarding/dashboard, my-workflow; PUT tasks/checklist/training/sign; profile routes for docs</w:t>
            </w:r>
          </w:p>
        </w:tc>
      </w:tr>
      <w:tr>
        <w:tc>
          <w:tcPr>
            <w:tcW w:type="dxa" w:w="2160"/>
          </w:tcPr>
          <w:p>
            <w:r>
              <w:t>Legacy standalone page</w:t>
            </w:r>
          </w:p>
        </w:tc>
        <w:tc>
          <w:tcPr>
            <w:tcW w:type="dxa" w:w="2160"/>
          </w:tcPr>
          <w:p>
            <w:r>
              <w:t>vite_client/src/Employee/Onboarding/MyOnboardingPage.jsx</w:t>
            </w:r>
          </w:p>
        </w:tc>
        <w:tc>
          <w:tcPr>
            <w:tcW w:type="dxa" w:w="2160"/>
          </w:tcPr>
          <w:p>
            <w:r>
              <w:t>Not registered in routes/index.jsx</w:t>
            </w:r>
          </w:p>
        </w:tc>
        <w:tc>
          <w:tcPr>
            <w:tcW w:type="dxa" w:w="2160"/>
          </w:tcPr>
          <w:p>
            <w:r>
              <w:t>GET my-workflow, PUT tasks only; tasks-only UI</w:t>
            </w:r>
          </w:p>
        </w:tc>
      </w:tr>
      <w:tr>
        <w:tc>
          <w:tcPr>
            <w:tcW w:type="dxa" w:w="2160"/>
          </w:tcPr>
          <w:p>
            <w:r>
              <w:t>HR detail reused for employees</w:t>
            </w:r>
          </w:p>
        </w:tc>
        <w:tc>
          <w:tcPr>
            <w:tcW w:type="dxa" w:w="2160"/>
          </w:tcPr>
          <w:p>
            <w:r>
              <w:t>OnboardingHrDetailView sections when employee opens own workflow</w:t>
            </w:r>
          </w:p>
        </w:tc>
        <w:tc>
          <w:tcPr>
            <w:tcW w:type="dxa" w:w="2160"/>
          </w:tcPr>
          <w:p>
            <w:r>
              <w:t>Built (shared)</w:t>
            </w:r>
          </w:p>
        </w:tc>
        <w:tc>
          <w:tcPr>
            <w:tcW w:type="dxa" w:w="2160"/>
          </w:tcPr>
          <w:p>
            <w:r>
              <w:t>Same both/onboarding mutations; deep links to /job-details, /financial-details, /documents</w:t>
            </w:r>
          </w:p>
        </w:tc>
      </w:tr>
      <w:tr>
        <w:tc>
          <w:tcPr>
            <w:tcW w:type="dxa" w:w="2160"/>
          </w:tcPr>
          <w:p>
            <w:r>
              <w:t>BGV panel</w:t>
            </w:r>
          </w:p>
        </w:tc>
        <w:tc>
          <w:tcPr>
            <w:tcW w:type="dxa" w:w="2160"/>
          </w:tcPr>
          <w:p>
            <w:r>
              <w:t>OnboardingBgvPanel.jsx</w:t>
            </w:r>
          </w:p>
        </w:tc>
        <w:tc>
          <w:tcPr>
            <w:tcW w:type="dxa" w:w="2160"/>
          </w:tcPr>
          <w:p>
            <w:r>
              <w:t>Built when feature on</w:t>
            </w:r>
          </w:p>
        </w:tc>
        <w:tc>
          <w:tcPr>
            <w:tcW w:type="dxa" w:w="2160"/>
          </w:tcPr>
          <w:p>
            <w:r>
              <w:t>both/lifecycle/employee/onboarding/:id/bgv + employee/bgv/*</w:t>
            </w:r>
          </w:p>
        </w:tc>
      </w:tr>
      <w:tr>
        <w:tc>
          <w:tcPr>
            <w:tcW w:type="dxa" w:w="2160"/>
          </w:tcPr>
          <w:p>
            <w:r>
              <w:t>Forms panel</w:t>
            </w:r>
          </w:p>
        </w:tc>
        <w:tc>
          <w:tcPr>
            <w:tcW w:type="dxa" w:w="2160"/>
          </w:tcPr>
          <w:p>
            <w:r>
              <w:t>OnboardingFormsPanel.jsx (HR forms/status); employee forms via lifecycle forms API</w:t>
            </w:r>
          </w:p>
        </w:tc>
        <w:tc>
          <w:tcPr>
            <w:tcW w:type="dxa" w:w="2160"/>
          </w:tcPr>
          <w:p>
            <w:r>
              <w:t>Partial for employee</w:t>
            </w:r>
          </w:p>
        </w:tc>
        <w:tc>
          <w:tcPr>
            <w:tcW w:type="dxa" w:w="2160"/>
          </w:tcPr>
          <w:p>
            <w:r>
              <w:t>HR: admin lifecycle forms/status; employee likely forms submit via lifecycle forms routes</w:t>
            </w:r>
          </w:p>
        </w:tc>
      </w:tr>
      <w:tr>
        <w:tc>
          <w:tcPr>
            <w:tcW w:type="dxa" w:w="2160"/>
          </w:tcPr>
          <w:p>
            <w:r>
              <w:t>Access / software</w:t>
            </w:r>
          </w:p>
        </w:tc>
        <w:tc>
          <w:tcPr>
            <w:tcW w:type="dxa" w:w="2160"/>
          </w:tcPr>
          <w:p>
            <w:r>
              <w:t>OnboardingAccessControl.jsx</w:t>
            </w:r>
          </w:p>
        </w:tc>
        <w:tc>
          <w:tcPr>
            <w:tcW w:type="dxa" w:w="2160"/>
          </w:tcPr>
          <w:p>
            <w:r>
              <w:t>Employee: read-only list</w:t>
            </w:r>
          </w:p>
        </w:tc>
        <w:tc>
          <w:tcPr>
            <w:tcW w:type="dxa" w:w="2160"/>
          </w:tcPr>
          <w:p>
            <w:r>
              <w:t>No employee POST; HR uses admin lifecycle software-requests</w:t>
            </w:r>
          </w:p>
        </w:tc>
      </w:tr>
      <w:tr>
        <w:tc>
          <w:tcPr>
            <w:tcW w:type="dxa" w:w="2160"/>
          </w:tcPr>
          <w:p>
            <w:r>
              <w:t>Milestones / goals / LMS / probation panels</w:t>
            </w:r>
          </w:p>
        </w:tc>
        <w:tc>
          <w:tcPr>
            <w:tcW w:type="dxa" w:w="2160"/>
          </w:tcPr>
          <w:p>
            <w:r>
              <w:t>OnboardingMilestonesPanel, Goals, LmsDashboard, ProbationCenter</w:t>
            </w:r>
          </w:p>
        </w:tc>
        <w:tc>
          <w:tcPr>
            <w:tcW w:type="dxa" w:w="2160"/>
          </w:tcPr>
          <w:p>
            <w:r>
              <w:t>HR/admin oriented</w:t>
            </w:r>
          </w:p>
        </w:tc>
        <w:tc>
          <w:tcPr>
            <w:tcW w:type="dxa" w:w="2160"/>
          </w:tcPr>
          <w:p>
            <w:r>
              <w:t>Admin lifecycle endpoints</w:t>
            </w:r>
          </w:p>
        </w:tc>
      </w:tr>
      <w:tr>
        <w:tc>
          <w:tcPr>
            <w:tcW w:type="dxa" w:w="2160"/>
          </w:tcPr>
          <w:p>
            <w:r>
              <w:t>Org tenant wizard</w:t>
            </w:r>
          </w:p>
        </w:tc>
        <w:tc>
          <w:tcPr>
            <w:tcW w:type="dxa" w:w="2160"/>
          </w:tcPr>
          <w:p>
            <w:r>
              <w:t>/organization/onboarding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organization onboarding APIs — not employee onboarding</w:t>
            </w:r>
          </w:p>
        </w:tc>
      </w:tr>
    </w:tbl>
    <w:p>
      <w:pPr>
        <w:pStyle w:val="Heading2"/>
      </w:pPr>
      <w:r>
        <w:rPr>
          <w:sz w:val="24"/>
        </w:rPr>
        <w:t>4.1 Design system (as 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Expected (PeopleFlow brief)</w:t>
            </w:r>
          </w:p>
        </w:tc>
        <w:tc>
          <w:tcPr>
            <w:tcW w:type="dxa" w:w="2880"/>
          </w:tcPr>
          <w:p>
            <w:r>
              <w:t>Actual in codebase</w:t>
            </w:r>
          </w:p>
        </w:tc>
      </w:tr>
      <w:tr>
        <w:tc>
          <w:tcPr>
            <w:tcW w:type="dxa" w:w="2880"/>
          </w:tcPr>
          <w:p>
            <w:r>
              <w:t>Primary teal</w:t>
            </w:r>
          </w:p>
        </w:tc>
        <w:tc>
          <w:tcPr>
            <w:tcW w:type="dxa" w:w="2880"/>
          </w:tcPr>
          <w:p>
            <w:r>
              <w:t>#1CCA9B</w:t>
            </w:r>
          </w:p>
        </w:tc>
        <w:tc>
          <w:tcPr>
            <w:tcW w:type="dxa" w:w="2880"/>
          </w:tcPr>
          <w:p>
            <w:r>
              <w:t>index.css --color-primary: #20C997; Tailwind theme-primary</w:t>
            </w:r>
          </w:p>
        </w:tc>
      </w:tr>
      <w:tr>
        <w:tc>
          <w:tcPr>
            <w:tcW w:type="dxa" w:w="2880"/>
          </w:tcPr>
          <w:p>
            <w:r>
              <w:t>Coral secondary</w:t>
            </w:r>
          </w:p>
        </w:tc>
        <w:tc>
          <w:tcPr>
            <w:tcW w:type="dxa" w:w="2880"/>
          </w:tcPr>
          <w:p>
            <w:r>
              <w:t>#FF986A</w:t>
            </w:r>
          </w:p>
        </w:tc>
        <w:tc>
          <w:tcPr>
            <w:tcW w:type="dxa" w:w="2880"/>
          </w:tcPr>
          <w:p>
            <w:r>
              <w:t>index.css --color-secondary: #2563eb (blue); --color-accent: #f97316 (orange)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Manrope</w:t>
            </w:r>
          </w:p>
        </w:tc>
        <w:tc>
          <w:tcPr>
            <w:tcW w:type="dxa" w:w="2880"/>
          </w:tcPr>
          <w:p>
            <w:r>
              <w:t>Manrope only inside .cm-hrms (corporateModern.css) for HR/Admin lifecycle chrome; employee /onboarding shell uses default system fonts + gray-50/page-shell</w:t>
            </w:r>
          </w:p>
        </w:tc>
      </w:tr>
      <w:tr>
        <w:tc>
          <w:tcPr>
            <w:tcW w:type="dxa" w:w="2880"/>
          </w:tcPr>
          <w:p>
            <w:r>
              <w:t>Component library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Tailwind utility classes; HR views use corporateModern (CmButton, CmRing, …); employee onboarding uses Fa icons, white cards, theme-primary/secondary classes</w:t>
            </w:r>
          </w:p>
        </w:tc>
      </w:tr>
      <w:tr>
        <w:tc>
          <w:tcPr>
            <w:tcW w:type="dxa" w:w="2880"/>
          </w:tcPr>
          <w:p>
            <w:r>
              <w:t>Toast / HTTP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react-toastify, shared axios instance</w:t>
            </w:r>
          </w:p>
        </w:tc>
      </w:tr>
    </w:tbl>
    <w:p>
      <w:pPr>
        <w:pStyle w:val="Heading1"/>
      </w:pPr>
      <w:r>
        <w:rPr>
          <w:sz w:val="28"/>
        </w:rPr>
        <w:t>5. Gaps &amp;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Model without employee API</w:t>
            </w:r>
          </w:p>
        </w:tc>
        <w:tc>
          <w:tcPr>
            <w:tcW w:type="dxa" w:w="4320"/>
          </w:tcPr>
          <w:p>
            <w:r>
              <w:t>workflow.stages runtime (dependsOn, auto-progress) — no schema field on OnboardingWorkflow, initializeOnboardingStages never invoked at create</w:t>
            </w:r>
          </w:p>
        </w:tc>
      </w:tr>
      <w:tr>
        <w:tc>
          <w:tcPr>
            <w:tcW w:type="dxa" w:w="4320"/>
          </w:tcPr>
          <w:p>
            <w:r>
              <w:t>Model without employee API</w:t>
            </w:r>
          </w:p>
        </w:tc>
        <w:tc>
          <w:tcPr>
            <w:tcW w:type="dxa" w:w="4320"/>
          </w:tcPr>
          <w:p>
            <w:r>
              <w:t>milestones[].employeeReview, probation reviews — HR admin endpoints only</w:t>
            </w:r>
          </w:p>
        </w:tc>
      </w:tr>
      <w:tr>
        <w:tc>
          <w:tcPr>
            <w:tcW w:type="dxa" w:w="4320"/>
          </w:tcPr>
          <w:p>
            <w:r>
              <w:t>Model without employee API</w:t>
            </w:r>
          </w:p>
        </w:tc>
        <w:tc>
          <w:tcPr>
            <w:tcW w:type="dxa" w:w="4320"/>
          </w:tcPr>
          <w:p>
            <w:r>
              <w:t>softwareRequests — employee cannot create; only HR admin lifecycle POST</w:t>
            </w:r>
          </w:p>
        </w:tc>
      </w:tr>
      <w:tr>
        <w:tc>
          <w:tcPr>
            <w:tcW w:type="dxa" w:w="4320"/>
          </w:tcPr>
          <w:p>
            <w:r>
              <w:t>Duplicate APIs</w:t>
            </w:r>
          </w:p>
        </w:tc>
        <w:tc>
          <w:tcPr>
            <w:tcW w:type="dxa" w:w="4320"/>
          </w:tcPr>
          <w:p>
            <w:r>
              <w:t>Parallel stacks: /both/onboarding/* vs /both/lifecycle/employee/onboarding/* (different auth middleware and validation strictness)</w:t>
            </w:r>
          </w:p>
        </w:tc>
      </w:tr>
      <w:tr>
        <w:tc>
          <w:tcPr>
            <w:tcW w:type="dxa" w:w="4320"/>
          </w:tcPr>
          <w:p>
            <w:r>
              <w:t>API without UI</w:t>
            </w:r>
          </w:p>
        </w:tc>
        <w:tc>
          <w:tcPr>
            <w:tcW w:type="dxa" w:w="4320"/>
          </w:tcPr>
          <w:p>
            <w:r>
              <w:t>/both/lifecycle/employee/dashboard, /tasks, /summary, /workflows/.../complete — not clearly wired in OnboardingHub (hub uses both/onboarding)</w:t>
            </w:r>
          </w:p>
        </w:tc>
      </w:tr>
      <w:tr>
        <w:tc>
          <w:tcPr>
            <w:tcW w:type="dxa" w:w="4320"/>
          </w:tcPr>
          <w:p>
            <w:r>
              <w:t>API without UI</w:t>
            </w:r>
          </w:p>
        </w:tc>
        <w:tc>
          <w:tcPr>
            <w:tcW w:type="dxa" w:w="4320"/>
          </w:tcPr>
          <w:p>
            <w:r>
              <w:t>MyOnboardingPage.jsx orphaned</w:t>
            </w:r>
          </w:p>
        </w:tc>
      </w:tr>
      <w:tr>
        <w:tc>
          <w:tcPr>
            <w:tcW w:type="dxa" w:w="4320"/>
          </w:tcPr>
          <w:p>
            <w:r>
              <w:t>UI without full API</w:t>
            </w:r>
          </w:p>
        </w:tc>
        <w:tc>
          <w:tcPr>
            <w:tcW w:type="dxa" w:w="4320"/>
          </w:tcPr>
          <w:p>
            <w:r>
              <w:t>Employee Access Control view — no employee provisioning API</w:t>
            </w:r>
          </w:p>
        </w:tc>
      </w:tr>
      <w:tr>
        <w:tc>
          <w:tcPr>
            <w:tcW w:type="dxa" w:w="4320"/>
          </w:tcPr>
          <w:p>
            <w:r>
              <w:t>Naming mismatch</w:t>
            </w:r>
          </w:p>
        </w:tc>
        <w:tc>
          <w:tcPr>
            <w:tcW w:type="dxa" w:w="4320"/>
          </w:tcPr>
          <w:p>
            <w:r>
              <w:t>lifecycleEmployeeService returns training/signatures; schema uses trainingModules/policySignatures (training PUT on lifecycle path likely broken)</w:t>
            </w:r>
          </w:p>
        </w:tc>
      </w:tr>
      <w:tr>
        <w:tc>
          <w:tcPr>
            <w:tcW w:type="dxa" w:w="4320"/>
          </w:tcPr>
          <w:p>
            <w:r>
              <w:t>Naming mismatch</w:t>
            </w:r>
          </w:p>
        </w:tc>
        <w:tc>
          <w:tcPr>
            <w:tcW w:type="dxa" w:w="4320"/>
          </w:tcPr>
          <w:p>
            <w:r>
              <w:t>getEmployeeOnboardingWorkflow populate firstName/lastName; Employee model typically name/lastName</w:t>
            </w:r>
          </w:p>
        </w:tc>
      </w:tr>
      <w:tr>
        <w:tc>
          <w:tcPr>
            <w:tcW w:type="dxa" w:w="4320"/>
          </w:tcPr>
          <w:p>
            <w:r>
              <w:t>Naming mismatch</w:t>
            </w:r>
          </w:p>
        </w:tc>
        <w:tc>
          <w:tcPr>
            <w:tcW w:type="dxa" w:w="4320"/>
          </w:tcPr>
          <w:p>
            <w:r>
              <w:t>Document type enums duplicated (BANK_DETAILS vs Bank Details) in onboardingDocumentSchema</w:t>
            </w:r>
          </w:p>
        </w:tc>
      </w:tr>
      <w:tr>
        <w:tc>
          <w:tcPr>
            <w:tcW w:type="dxa" w:w="4320"/>
          </w:tcPr>
          <w:p>
            <w:r>
              <w:t>Behavior mismatch</w:t>
            </w:r>
          </w:p>
        </w:tc>
        <w:tc>
          <w:tcPr>
            <w:tcW w:type="dxa" w:w="4320"/>
          </w:tcPr>
          <w:p>
            <w:r>
              <w:t>lifecycle employee task update does not call getTaskCompletionBlockers / synchronizeWorkflowDocuments (both/onboarding controller does)</w:t>
            </w:r>
          </w:p>
        </w:tc>
      </w:tr>
      <w:tr>
        <w:tc>
          <w:tcPr>
            <w:tcW w:type="dxa" w:w="4320"/>
          </w:tcPr>
          <w:p>
            <w:r>
              <w:t>Progress UX</w:t>
            </w:r>
          </w:p>
        </w:tc>
        <w:tc>
          <w:tcPr>
            <w:tcW w:type="dxa" w:w="4320"/>
          </w:tcPr>
          <w:p>
            <w:r>
              <w:t>MyOnboardingPage shows all workflow.tasks; both/onboarding sanitizes to role-filtered tasks for employees</w:t>
            </w:r>
          </w:p>
        </w:tc>
      </w:tr>
    </w:tbl>
    <w:p>
      <w:pPr>
        <w:pStyle w:val="Heading1"/>
      </w:pPr>
      <w:r>
        <w:rPr>
          <w:sz w:val="28"/>
        </w:rPr>
        <w:t>Open Questions</w:t>
      </w:r>
    </w:p>
    <w:p>
      <w:pPr>
        <w:pStyle w:val="ListBullet"/>
      </w:pPr>
      <w:r>
        <w:t>Should employees use /both/onboarding or /both/lifecycle/employee as the canonical API long term?</w:t>
      </w:r>
    </w:p>
    <w:p>
      <w:pPr>
        <w:pStyle w:val="ListBullet"/>
      </w:pPr>
      <w:r>
        <w:t>Is workflow.stages persistence intentional (missing from Mongoose schema) or is stage runtime HR-only and unfinished for instances?</w:t>
      </w:r>
    </w:p>
    <w:p>
      <w:pPr>
        <w:pStyle w:val="ListBullet"/>
      </w:pPr>
      <w:r>
        <w:t>Which document upload path is authoritative for onboarding: /both/documents/upload, profile job-details/financial-details, or both?</w:t>
      </w:r>
    </w:p>
    <w:p>
      <w:pPr>
        <w:pStyle w:val="ListBullet"/>
      </w:pPr>
      <w:r>
        <w:t>Are milestone employeeReview submissions planned via a public form, or only HR-entered data today?</w:t>
      </w:r>
    </w:p>
    <w:p>
      <w:pPr>
        <w:pStyle w:val="ListBullet"/>
      </w:pPr>
      <w:r>
        <w:t>Should software access requests be employee-initiated (feature softwareAccessRequest) given UI copy implies HR provisions?</w:t>
      </w:r>
    </w:p>
    <w:p>
      <w:pPr>
        <w:pStyle w:val="ListBullet"/>
      </w:pPr>
      <w:r>
        <w:t>Is Organization onboarding wizard completion required before employee onboarding modules activate per tenant?</w:t>
      </w:r>
    </w:p>
    <w:p>
      <w:pPr>
        <w:pStyle w:val="ListBullet"/>
      </w:pPr>
      <w:r>
        <w:t>Confirm brand tokens: migrate employee shell to #1CCA9B / #FF986A / Manrope globally or keep HR-only cm-hrms scope?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