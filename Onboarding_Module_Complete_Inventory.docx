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EMS — Complete Onboarding Module Inventory</w:t>
      </w:r>
    </w:p>
    <w:p>
      <w:r>
        <w:t>Generated: 2026-07-27. Method: static trace of React routes, components, navigation, and backend route files under server/routes (Admin/Both/Public lifecycle + onboarding). No runtime UI testing. Offboarding-only screens are omitted from feature detail unless they share the /onboarding shell.</w:t>
      </w:r>
    </w:p>
    <w:p>
      <w:pPr>
        <w:pStyle w:val="Heading1"/>
      </w:pPr>
      <w:r>
        <w:rPr>
          <w:sz w:val="28"/>
        </w:rPr>
        <w:t>1. Every Page (Onboarding Module)</w:t>
      </w:r>
    </w:p>
    <w:p>
      <w:r>
        <w:t>Primary entry: vite_client/src/routes/index.jsx → /onboarding → OnboardingRouteWrapper → EmployeeLifecycle. Query parameters act as virtual sub-pages (no separate React Router paths).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Page Name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Employee Lifecycle Shell</w:t>
            </w:r>
          </w:p>
        </w:tc>
        <w:tc>
          <w:tcPr>
            <w:tcW w:type="dxa" w:w="1728"/>
          </w:tcPr>
          <w:p>
            <w:r>
              <w:t>/onboarding</w:t>
            </w:r>
          </w:p>
        </w:tc>
        <w:tc>
          <w:tcPr>
            <w:tcW w:type="dxa" w:w="1728"/>
          </w:tcPr>
          <w:p>
            <w:r>
              <w:t>All authenticated</w:t>
            </w:r>
          </w:p>
        </w:tc>
        <w:tc>
          <w:tcPr>
            <w:tcW w:type="dxa" w:w="1728"/>
          </w:tcPr>
          <w:p>
            <w:r>
              <w:t>Chrome: Onboarding/Offboarding toggle; HR/Admin also see Enterprise, Reports, Configure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Onboarding Hub — HR/Admin list</w:t>
            </w:r>
          </w:p>
        </w:tc>
        <w:tc>
          <w:tcPr>
            <w:tcW w:type="dxa" w:w="1728"/>
          </w:tcPr>
          <w:p>
            <w:r>
              <w:t>/onboarding</w:t>
            </w:r>
          </w:p>
        </w:tc>
        <w:tc>
          <w:tcPr>
            <w:tcW w:type="dxa" w:w="1728"/>
          </w:tcPr>
          <w:p>
            <w:r>
              <w:t>Admin, HR, Executive</w:t>
            </w:r>
          </w:p>
        </w:tc>
        <w:tc>
          <w:tcPr>
            <w:tcW w:type="dxa" w:w="1728"/>
          </w:tcPr>
          <w:p>
            <w:r>
              <w:t>KPIs, search, status chips, workflow table, create workflow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Onboarding Workflow Detail</w:t>
            </w:r>
          </w:p>
        </w:tc>
        <w:tc>
          <w:tcPr>
            <w:tcW w:type="dxa" w:w="1728"/>
          </w:tcPr>
          <w:p>
            <w:r>
              <w:t>/onboarding?id={workflowId}</w:t>
            </w:r>
          </w:p>
        </w:tc>
        <w:tc>
          <w:tcPr>
            <w:tcW w:type="dxa" w:w="1728"/>
          </w:tcPr>
          <w:p>
            <w:r>
              <w:t>Admin, HR, Manager*, Employee*</w:t>
            </w:r>
          </w:p>
        </w:tc>
        <w:tc>
          <w:tcPr>
            <w:tcW w:type="dxa" w:w="1728"/>
          </w:tcPr>
          <w:p>
            <w:r>
              <w:t>Single-workflow sections (tasks, docs, BGV, etc.)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My Onboarding Journey</w:t>
            </w:r>
          </w:p>
        </w:tc>
        <w:tc>
          <w:tcPr>
            <w:tcW w:type="dxa" w:w="1728"/>
          </w:tcPr>
          <w:p>
            <w:r>
              <w:t>/onboarding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Personal workflow when assigned; Self/Team toggles if manager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Manager Team Onboarding</w:t>
            </w:r>
          </w:p>
        </w:tc>
        <w:tc>
          <w:tcPr>
            <w:tcW w:type="dxa" w:w="1728"/>
          </w:tcPr>
          <w:p>
            <w:r>
              <w:t>/onboarding?view=team</w:t>
            </w:r>
          </w:p>
        </w:tc>
        <w:tc>
          <w:tcPr>
            <w:tcW w:type="dxa" w:w="1728"/>
          </w:tcPr>
          <w:p>
            <w:r>
              <w:t>Manager (direct reports)</w:t>
            </w:r>
          </w:p>
        </w:tc>
        <w:tc>
          <w:tcPr>
            <w:tcW w:type="dxa" w:w="1728"/>
          </w:tcPr>
          <w:p>
            <w:r>
              <w:t>Team stats, card grid, open report workflow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Scheduled / No Workflow</w:t>
            </w:r>
          </w:p>
        </w:tc>
        <w:tc>
          <w:tcPr>
            <w:tcW w:type="dxa" w:w="1728"/>
          </w:tcPr>
          <w:p>
            <w:r>
              <w:t>/onboarding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Empty state before joining or without workflow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Workflow Configuration</w:t>
            </w:r>
          </w:p>
        </w:tc>
        <w:tc>
          <w:tcPr>
            <w:tcW w:type="dxa" w:w="1728"/>
          </w:tcPr>
          <w:p>
            <w:r>
              <w:t>/onboarding?configure=1</w:t>
            </w:r>
          </w:p>
        </w:tc>
        <w:tc>
          <w:tcPr>
            <w:tcW w:type="dxa" w:w="1728"/>
          </w:tcPr>
          <w:p>
            <w:r>
              <w:t>Admin, HR (canAccessLifecycleEnterprise)</w:t>
            </w:r>
          </w:p>
        </w:tc>
        <w:tc>
          <w:tcPr>
            <w:tcW w:type="dxa" w:w="1728"/>
          </w:tcPr>
          <w:p>
            <w:r>
              <w:t>LifecycleConfigurationPanel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Enterprise Command Center</w:t>
            </w:r>
          </w:p>
        </w:tc>
        <w:tc>
          <w:tcPr>
            <w:tcW w:type="dxa" w:w="1728"/>
          </w:tcPr>
          <w:p>
            <w:r>
              <w:t>/onboarding?enterprise=1</w:t>
            </w:r>
          </w:p>
        </w:tc>
        <w:tc>
          <w:tcPr>
            <w:tcW w:type="dxa" w:w="1728"/>
          </w:tcPr>
          <w:p>
            <w:r>
              <w:t>Admin, HR</w:t>
            </w:r>
          </w:p>
        </w:tc>
        <w:tc>
          <w:tcPr>
            <w:tcW w:type="dxa" w:w="1728"/>
          </w:tcPr>
          <w:p>
            <w:r>
              <w:t>LifecycleEnterpriseHub + search/bulk/notifications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Reports &amp; Analytics</w:t>
            </w:r>
          </w:p>
        </w:tc>
        <w:tc>
          <w:tcPr>
            <w:tcW w:type="dxa" w:w="1728"/>
          </w:tcPr>
          <w:p>
            <w:r>
              <w:t>/onboarding?reports=1</w:t>
            </w:r>
          </w:p>
        </w:tc>
        <w:tc>
          <w:tcPr>
            <w:tcW w:type="dxa" w:w="1728"/>
          </w:tcPr>
          <w:p>
            <w:r>
              <w:t>Admin, HR</w:t>
            </w:r>
          </w:p>
        </w:tc>
        <w:tc>
          <w:tcPr>
            <w:tcW w:type="dxa" w:w="1728"/>
          </w:tcPr>
          <w:p>
            <w:r>
              <w:t>LifecycleReportsHub (onboarding tab in scope)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Public Offer Portal</w:t>
            </w:r>
          </w:p>
        </w:tc>
        <w:tc>
          <w:tcPr>
            <w:tcW w:type="dxa" w:w="1728"/>
          </w:tcPr>
          <w:p>
            <w:r>
              <w:t>GET/POST /api/v1/public/lifecycle/offer/:token</w:t>
            </w:r>
          </w:p>
        </w:tc>
        <w:tc>
          <w:tcPr>
            <w:tcW w:type="dxa" w:w="1728"/>
          </w:tcPr>
          <w:p>
            <w:r>
              <w:t>Candidate (token)</w:t>
            </w:r>
          </w:p>
        </w:tc>
        <w:tc>
          <w:tcPr>
            <w:tcW w:type="dxa" w:w="1728"/>
          </w:tcPr>
          <w:p>
            <w:r>
              <w:t>Server-rendered/API portal; not a vite route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Recruitment — Offer Letter tab</w:t>
            </w:r>
          </w:p>
        </w:tc>
        <w:tc>
          <w:tcPr>
            <w:tcW w:type="dxa" w:w="1728"/>
          </w:tcPr>
          <w:p>
            <w:r>
              <w:t>/recruitment/candidates/:id</w:t>
            </w:r>
          </w:p>
        </w:tc>
        <w:tc>
          <w:tcPr>
            <w:tcW w:type="dxa" w:w="1728"/>
          </w:tcPr>
          <w:p>
            <w:r>
              <w:t>Admin, HR</w:t>
            </w:r>
          </w:p>
        </w:tc>
        <w:tc>
          <w:tcPr>
            <w:tcW w:type="dxa" w:w="1728"/>
          </w:tcPr>
          <w:p>
            <w:r>
              <w:t>Offer workflow adjacent to onboarding (offerLetter feature)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Organization SaaS Onboarding</w:t>
            </w:r>
          </w:p>
        </w:tc>
        <w:tc>
          <w:tcPr>
            <w:tcW w:type="dxa" w:w="1728"/>
          </w:tcPr>
          <w:p>
            <w:r>
              <w:t>/organization/onboarding</w:t>
            </w:r>
          </w:p>
        </w:tc>
        <w:tc>
          <w:tcPr>
            <w:tcW w:type="dxa" w:w="1728"/>
          </w:tcPr>
          <w:p>
            <w:r>
              <w:t>Admin, Executive</w:t>
            </w:r>
          </w:p>
        </w:tc>
        <w:tc>
          <w:tcPr>
            <w:tcW w:type="dxa" w:w="1728"/>
          </w:tcPr>
          <w:p>
            <w:r>
              <w:t>Tenant/org setup wizard — NOT employee onboarding</w:t>
            </w:r>
          </w:p>
        </w:tc>
        <w:tc>
          <w:tcPr>
            <w:tcW w:type="dxa" w:w="1728"/>
          </w:tcPr>
          <w:p>
            <w:r>
              <w:t>✅ (separate)</w:t>
            </w:r>
          </w:p>
        </w:tc>
      </w:tr>
      <w:tr>
        <w:tc>
          <w:tcPr>
            <w:tcW w:type="dxa" w:w="1728"/>
          </w:tcPr>
          <w:p>
            <w:r>
              <w:t>Legacy My Onboarding page</w:t>
            </w:r>
          </w:p>
        </w:tc>
        <w:tc>
          <w:tcPr>
            <w:tcW w:type="dxa" w:w="1728"/>
          </w:tcPr>
          <w:p>
            <w:r>
              <w:t>(no route)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vite_client/src/Employee/Onboarding/MyOnboardingPage.jsx — superseded by /onboarding</w:t>
            </w:r>
          </w:p>
        </w:tc>
        <w:tc>
          <w:tcPr>
            <w:tcW w:type="dxa" w:w="1728"/>
          </w:tcPr>
          <w:p>
            <w:r>
              <w:t>⚠️ Unrouted</w:t>
            </w:r>
          </w:p>
        </w:tc>
      </w:tr>
      <w:tr>
        <w:tc>
          <w:tcPr>
            <w:tcW w:type="dxa" w:w="1728"/>
          </w:tcPr>
          <w:p>
            <w:r>
              <w:t>Legacy Admin Onboarding CRUD</w:t>
            </w:r>
          </w:p>
        </w:tc>
        <w:tc>
          <w:tcPr>
            <w:tcW w:type="dxa" w:w="1728"/>
          </w:tcPr>
          <w:p>
            <w:r>
              <w:t>(no route)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OnboardingPage.jsx, OnboardingDetailPage.jsx — not registered in routes</w:t>
            </w:r>
          </w:p>
        </w:tc>
        <w:tc>
          <w:tcPr>
            <w:tcW w:type="dxa" w:w="1728"/>
          </w:tcPr>
          <w:p>
            <w:r>
              <w:t>⚠️ Unrouted</w:t>
            </w:r>
          </w:p>
        </w:tc>
      </w:tr>
      <w:tr>
        <w:tc>
          <w:tcPr>
            <w:tcW w:type="dxa" w:w="1728"/>
          </w:tcPr>
          <w:p>
            <w:r>
              <w:t>Buddy Dashboard (standalone)</w:t>
            </w:r>
          </w:p>
        </w:tc>
        <w:tc>
          <w:tcPr>
            <w:tcW w:type="dxa" w:w="1728"/>
          </w:tcPr>
          <w:p>
            <w:r>
              <w:t>(no route)</w:t>
            </w:r>
          </w:p>
        </w:tc>
        <w:tc>
          <w:tcPr>
            <w:tcW w:type="dxa" w:w="1728"/>
          </w:tcPr>
          <w:p>
            <w:r>
              <w:t>Buddy</w:t>
            </w:r>
          </w:p>
        </w:tc>
        <w:tc>
          <w:tcPr>
            <w:tcW w:type="dxa" w:w="1728"/>
          </w:tcPr>
          <w:p>
            <w:r>
              <w:t>BuddyDashboard.jsx — APIs exist; component not linked in routes/nav</w:t>
            </w:r>
          </w:p>
        </w:tc>
        <w:tc>
          <w:tcPr>
            <w:tcW w:type="dxa" w:w="1728"/>
          </w:tcPr>
          <w:p>
            <w:r>
              <w:t>⚠️ Unrouted</w:t>
            </w:r>
          </w:p>
        </w:tc>
      </w:tr>
    </w:tbl>
    <w:p>
      <w:pPr>
        <w:pStyle w:val="Heading1"/>
      </w:pPr>
      <w:r>
        <w:rPr>
          <w:sz w:val="28"/>
        </w:rPr>
        <w:t>2. Sections, Components, Tabs, and Actions by Page</w:t>
      </w:r>
    </w:p>
    <w:p>
      <w:pPr>
        <w:pStyle w:val="Heading2"/>
      </w:pPr>
      <w:r>
        <w:rPr>
          <w:sz w:val="24"/>
        </w:rPr>
        <w:t>Onboarding Hub — HR/Admin list (/onboarding)</w:t>
      </w:r>
    </w:p>
    <w:p>
      <w:r>
        <w:t>Sections: Sections: Header (Onboard New Employee); KPI row (Pending Actions, Offer Acceptance Rate, Avg Onboarding Time); Search + status filter chips; Workflow table (Candidate, Status, Progress ring, Banking, Verification, Delete, Join date); Pagination placeholder.</w:t>
      </w:r>
    </w:p>
    <w:p>
      <w:r>
        <w:t>Components: Components: CmSearch, CmStat, CmBadge, CmRing, CmPerson, CmEmpty, CmButton, LoadingSpinner, useEmployees, useLifecycleFeatures.</w:t>
      </w:r>
    </w:p>
    <w:p>
      <w:r>
        <w:t>Tabs: Tabs: None (list view).</w:t>
      </w:r>
    </w:p>
    <w:p>
      <w:r>
        <w:t>Actions: Actions: Search; filter by workflow status; row click → detail (?id=); delete workflow; open Create Workflow modal.</w:t>
      </w:r>
    </w:p>
    <w:p>
      <w:pPr>
        <w:pStyle w:val="Heading2"/>
      </w:pPr>
      <w:r>
        <w:rPr>
          <w:sz w:val="24"/>
        </w:rPr>
        <w:t>Onboarding Workflow Detail (/onboarding?id=…)</w:t>
      </w:r>
    </w:p>
    <w:p>
      <w:r>
        <w:t>Sections: Sections: Back link; Welcome &amp; Progress (status, joining date, HR/Manager/Buddy cards, progress rings, role breakdown); Tasks by role; Documents (link-out); Checklist; Equipment &amp; Assets; Training modules; Software &amp; IT (ItProvisioningPanel); LMS Training (LmsDashboard); Mandatory Forms; Probation Goals (OnboardingGoalsPanel); BGV (OnboardingBgvPanel); 30-60-90 (OnboardingMilestonesPanel); Policy Signatures; Buddy Check-ins; Manager Actions; Recent Activity; Internal Notes (HR).</w:t>
      </w:r>
    </w:p>
    <w:p>
      <w:r>
        <w:t>Components: Components: ProgressRing, OnboardingBgvPanel, OnboardingFormsPanel, OnboardingGoalsPanel, OnboardingMilestonesPanel, ItProvisioningPanel, LmsDashboard, corporate-modern Cm* widgets, socket.io onboarding:changed.</w:t>
      </w:r>
    </w:p>
    <w:p>
      <w:r>
        <w:t>Tabs: Tabs: None — vertical sections with anchor ids (onboarding-documents, onboarding-assets, onboarding-training, onboarding-it, onboarding-lms, onboarding-forms, onboarding-goals, onboarding-bgv, onboarding-milestones, onboarding-buddy-checkins, onboarding-manager-actions).</w:t>
      </w:r>
    </w:p>
    <w:p>
      <w:r>
        <w:t>Actions: Actions: Publish/Pause/Resume/Cancel workflow (HR); task Start/Continue/Mark Complete; checklist toggle; asset status (HR); complete training; sign policy; buddy check-in status; manager action status; add internal note; navigate to /documents or /job-details; software request (IT panel); forms open/submit; BGV initiate/verify/upload (see BGV panel); milestone review; delete workflow from list.</w:t>
      </w:r>
    </w:p>
    <w:p>
      <w:pPr>
        <w:pStyle w:val="Heading2"/>
      </w:pPr>
      <w:r>
        <w:rPr>
          <w:sz w:val="24"/>
        </w:rPr>
        <w:t>Employee / Manager views (/onboarding, ?view=team)</w:t>
      </w:r>
    </w:p>
    <w:p>
      <w:r>
        <w:t>Sections: Sections: Self/Team toggle; scheduled empty state OR team stat cards OR same detail sections with reduced HR controls.</w:t>
      </w:r>
    </w:p>
    <w:p>
      <w:r>
        <w:t>Components: Components: Same as detail where workflow selected; manager sees Manager Actions when data present.</w:t>
      </w:r>
    </w:p>
    <w:p>
      <w:r>
        <w:t>Tabs: Tabs: Self | My Team (when canViewTeam).</w:t>
      </w:r>
    </w:p>
    <w:p>
      <w:r>
        <w:t>Actions: Actions: View team workflows; update tasks/checklist/training/signatures/buddy/manager items permitted by assigneeRole.</w:t>
      </w:r>
    </w:p>
    <w:p>
      <w:pPr>
        <w:pStyle w:val="Heading2"/>
      </w:pPr>
      <w:r>
        <w:rPr>
          <w:sz w:val="24"/>
        </w:rPr>
        <w:t>Configure (/onboarding?configure=1)</w:t>
      </w:r>
    </w:p>
    <w:p>
      <w:r>
        <w:t>Sections: Sections: Sidebar — Features, Policies, Industry packs, Compliance packs, Templates (WorkflowBuilder), Forms (FormBuilderHub), Document Hub, Letters (LetterGeneratorHub), Documents catalog, Rules (reminders/escalations/approvals). Exit Interview section exists but is offboarding — omitted here.</w:t>
      </w:r>
    </w:p>
    <w:p>
      <w:r>
        <w:t>Components: Components: LifecycleConfigurationPanel, WorkflowBuilder, FormBuilderHub, DocumentHub, LetterGeneratorHub, OfferTemplateManager (policies).</w:t>
      </w:r>
    </w:p>
    <w:p>
      <w:r>
        <w:t>Tabs: Tabs (Configure sidebar): modules | policies | industry | compliance | templates | forms | documents-hub | letters | documents | automation.</w:t>
      </w:r>
    </w:p>
    <w:p>
      <w:r>
        <w:t>Actions: Actions: Toggle module on/off; toggle per-feature flags; save settings (PATCH /admin/lifecycle/settings); install/uninstall packs; full template/form/document/letter CRUD in child hubs.</w:t>
      </w:r>
    </w:p>
    <w:p>
      <w:pPr>
        <w:pStyle w:val="Heading2"/>
      </w:pPr>
      <w:r>
        <w:rPr>
          <w:sz w:val="24"/>
        </w:rPr>
        <w:t>Enterprise (/onboarding?enterprise=1)</w:t>
      </w:r>
    </w:p>
    <w:p>
      <w:r>
        <w:t>Sections: Sections: Global search (optional); tab strip; tab body panels.</w:t>
      </w:r>
    </w:p>
    <w:p>
      <w:r>
        <w:t>Components: Components: LifecycleEnterpriseHub, EnterpriseCommandCenter, StatutoryCompliancePanel, ItProvisioningPanel, LmsDashboard, ProbationCenter.</w:t>
      </w:r>
    </w:p>
    <w:p>
      <w:r>
        <w:t>Tabs: Tabs: Command Center | Statutory | IT Provisioning | LMS | Probation | Notifications (each gated by feature keys).</w:t>
      </w:r>
    </w:p>
    <w:p>
      <w:r>
        <w:t>Actions: Actions: Search lifecycle; run bulk operations; edit notification channels; command-center KPIs and shortcuts.</w:t>
      </w:r>
    </w:p>
    <w:p>
      <w:pPr>
        <w:pStyle w:val="Heading2"/>
      </w:pPr>
      <w:r>
        <w:rPr>
          <w:sz w:val="24"/>
        </w:rPr>
        <w:t>Reports (/onboarding?reports=1)</w:t>
      </w:r>
    </w:p>
    <w:p>
      <w:r>
        <w:t>Sections: Sections: Overview; Onboarding tab (funnel, trends, document completion, drill-down); HR Analytics (partial onboarding metrics); Scheduled reports.</w:t>
      </w:r>
    </w:p>
    <w:p>
      <w:r>
        <w:t>Components: Components: LifecycleReportsHub, ReportDataTable, recharts, CmStat/CmBadge.</w:t>
      </w:r>
    </w:p>
    <w:p>
      <w:r>
        <w:t>Tabs: Tabs: overview | onboarding | offboarding (excluded) | hr | scheduled — onboarding tab documented.</w:t>
      </w:r>
    </w:p>
    <w:p>
      <w:r>
        <w:t>Actions: Actions: Filter date range/department; drill-down; export CSV/Excel; create scheduled report.</w:t>
      </w:r>
    </w:p>
    <w:p>
      <w:pPr>
        <w:pStyle w:val="Heading2"/>
      </w:pPr>
      <w:r>
        <w:rPr>
          <w:sz w:val="24"/>
        </w:rPr>
        <w:t>Document Hub (inside Configure)</w:t>
      </w:r>
    </w:p>
    <w:p>
      <w:r>
        <w:t>Sections: Sections: KPI alerts; folder/library views; pending queue; expiry dashboard; policy acknowledgment catalog; reports by department.</w:t>
      </w:r>
    </w:p>
    <w:p>
      <w:r>
        <w:t>Components: Components: DocumentHub, CmTable, bulk selection.</w:t>
      </w:r>
    </w:p>
    <w:p>
      <w:r>
        <w:t>Tabs: Tabs: Employee Documents | Pending Verification | Expiry Dashboard | Policy Acknowledgment | Reports.</w:t>
      </w:r>
    </w:p>
    <w:p>
      <w:r>
        <w:t>Actions: Actions: Search/filter; verify/reject; bulk verify; bulk remind; export library; view version history patterns (API supported).</w:t>
      </w:r>
    </w:p>
    <w:p>
      <w:pPr>
        <w:pStyle w:val="Heading2"/>
      </w:pPr>
      <w:r>
        <w:rPr>
          <w:sz w:val="24"/>
        </w:rPr>
        <w:t>Form Builder (inside Configure)</w:t>
      </w:r>
    </w:p>
    <w:p>
      <w:r>
        <w:t>Sections: Sections: Form list; drag-drop field builder; live preview; responses table.</w:t>
      </w:r>
    </w:p>
    <w:p>
      <w:r>
        <w:t>Components: Components: FormBuilderHub, LoadingSpinner.</w:t>
      </w:r>
    </w:p>
    <w:p>
      <w:r>
        <w:t>Tabs: Tabs/Views: list | builder | preview | responses.</w:t>
      </w:r>
    </w:p>
    <w:p>
      <w:r>
        <w:t>Actions: Actions: Create/clone/publish/rollback/delete form; export responses; assign forms (API).</w:t>
      </w:r>
    </w:p>
    <w:p>
      <w:pPr>
        <w:pStyle w:val="Heading2"/>
      </w:pPr>
      <w:r>
        <w:rPr>
          <w:sz w:val="24"/>
        </w:rPr>
        <w:t>Workflow Builder (inside Configure → Templates)</w:t>
      </w:r>
    </w:p>
    <w:p>
      <w:r>
        <w:t>Sections: Sections: Template list; stage editor; task/checklist/document bindings; preview/publish/clone.</w:t>
      </w:r>
    </w:p>
    <w:p>
      <w:r>
        <w:t>Components: Components: WorkflowBuilder.</w:t>
      </w:r>
    </w:p>
    <w:p>
      <w:r>
        <w:t>Tabs: Tabs: None (template picker + editor panes).</w:t>
      </w:r>
    </w:p>
    <w:p>
      <w:r>
        <w:t>Actions: Actions: CRUD onboarding templates via /admin/lifecycle/templates/onboarding/*.</w:t>
      </w:r>
    </w:p>
    <w:p>
      <w:pPr>
        <w:pStyle w:val="Heading2"/>
      </w:pPr>
      <w:r>
        <w:rPr>
          <w:sz w:val="24"/>
        </w:rPr>
        <w:t>Letter Generator (inside Configure)</w:t>
      </w:r>
    </w:p>
    <w:p>
      <w:r>
        <w:t>Sections: Sections: Letter types; template editor; generated letters queue.</w:t>
      </w:r>
    </w:p>
    <w:p>
      <w:r>
        <w:t>Components: Components: LetterGeneratorHub.</w:t>
      </w:r>
    </w:p>
    <w:p>
      <w:r>
        <w:t>Tabs: Tabs: Templates vs Generated (in-component navigation).</w:t>
      </w:r>
    </w:p>
    <w:p>
      <w:r>
        <w:t>Actions: Actions: Template CRUD, publish, clone, preview, generate, send, export generated letters (offer + other letter types).</w:t>
      </w:r>
    </w:p>
    <w:p>
      <w:pPr>
        <w:pStyle w:val="Heading2"/>
      </w:pPr>
      <w:r>
        <w:rPr>
          <w:sz w:val="24"/>
        </w:rPr>
        <w:t>Modals (Onboarding Hub)</w:t>
      </w:r>
    </w:p>
    <w:p>
      <w:r>
        <w:t>Sections: Sections: Create workflow form; cancel confirmation.</w:t>
      </w:r>
    </w:p>
    <w:p>
      <w:r>
        <w:t>Components: Components: Inline modal markup in OnboardingHub.</w:t>
      </w:r>
    </w:p>
    <w:p>
      <w:r>
        <w:t>Tabs: Tabs: None.</w:t>
      </w:r>
    </w:p>
    <w:p>
      <w:r>
        <w:t>Actions: Actions: POST create workflow; confirm cancel via performWorkflowAction.</w:t>
      </w:r>
    </w:p>
    <w:p>
      <w:pPr>
        <w:pStyle w:val="Heading1"/>
      </w:pPr>
      <w:r>
        <w:rPr>
          <w:sz w:val="28"/>
        </w:rPr>
        <w:t>3. Every Component (by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 / Panel</w:t>
            </w:r>
          </w:p>
        </w:tc>
        <w:tc>
          <w:tcPr>
            <w:tcW w:type="dxa" w:w="4320"/>
          </w:tcPr>
          <w:p>
            <w:r>
              <w:t>Components</w:t>
            </w:r>
          </w:p>
        </w:tc>
      </w:tr>
      <w:tr>
        <w:tc>
          <w:tcPr>
            <w:tcW w:type="dxa" w:w="4320"/>
          </w:tcPr>
          <w:p>
            <w:r>
              <w:t>OnboardingHub</w:t>
            </w:r>
          </w:p>
        </w:tc>
        <w:tc>
          <w:tcPr>
            <w:tcW w:type="dxa" w:w="4320"/>
          </w:tcPr>
          <w:p>
            <w:r>
              <w:t>ProgressRing, CmSearch, CmStat, CmBadge, CmRing, CmPerson, CmEmpty, CmButton, LoadingSpinner</w:t>
            </w:r>
          </w:p>
        </w:tc>
      </w:tr>
      <w:tr>
        <w:tc>
          <w:tcPr>
            <w:tcW w:type="dxa" w:w="4320"/>
          </w:tcPr>
          <w:p>
            <w:r>
              <w:t>OnboardingHub (detail)</w:t>
            </w:r>
          </w:p>
        </w:tc>
        <w:tc>
          <w:tcPr>
            <w:tcW w:type="dxa" w:w="4320"/>
          </w:tcPr>
          <w:p>
            <w:r>
              <w:t>OnboardingBgvPanel, OnboardingFormsPanel, OnboardingGoalsPanel, OnboardingMilestonesPanel, ItProvisioningPanel, LmsDashboard</w:t>
            </w:r>
          </w:p>
        </w:tc>
      </w:tr>
      <w:tr>
        <w:tc>
          <w:tcPr>
            <w:tcW w:type="dxa" w:w="4320"/>
          </w:tcPr>
          <w:p>
            <w:r>
              <w:t>EmployeeLifecycle</w:t>
            </w:r>
          </w:p>
        </w:tc>
        <w:tc>
          <w:tcPr>
            <w:tcW w:type="dxa" w:w="4320"/>
          </w:tcPr>
          <w:p>
            <w:r>
              <w:t>OnboardingHub shell, lazy LifecycleConfigurationPanel, LifecycleReportsHub, LifecycleEnterpriseHub</w:t>
            </w:r>
          </w:p>
        </w:tc>
      </w:tr>
      <w:tr>
        <w:tc>
          <w:tcPr>
            <w:tcW w:type="dxa" w:w="4320"/>
          </w:tcPr>
          <w:p>
            <w:r>
              <w:t>LifecycleConfigurationPanel</w:t>
            </w:r>
          </w:p>
        </w:tc>
        <w:tc>
          <w:tcPr>
            <w:tcW w:type="dxa" w:w="4320"/>
          </w:tcPr>
          <w:p>
            <w:r>
              <w:t>WorkflowBuilder, FormBuilderHub, DocumentHub, LetterGeneratorHub, OfferTemplateManager, Toggle</w:t>
            </w:r>
          </w:p>
        </w:tc>
      </w:tr>
      <w:tr>
        <w:tc>
          <w:tcPr>
            <w:tcW w:type="dxa" w:w="4320"/>
          </w:tcPr>
          <w:p>
            <w:r>
              <w:t>LifecycleEnterpriseHub</w:t>
            </w:r>
          </w:p>
        </w:tc>
        <w:tc>
          <w:tcPr>
            <w:tcW w:type="dxa" w:w="4320"/>
          </w:tcPr>
          <w:p>
            <w:r>
              <w:t>EnterpriseCommandCenter, StatutoryCompliancePanel, ItProvisioningPanel, LmsDashboard, ProbationCenter</w:t>
            </w:r>
          </w:p>
        </w:tc>
      </w:tr>
      <w:tr>
        <w:tc>
          <w:tcPr>
            <w:tcW w:type="dxa" w:w="4320"/>
          </w:tcPr>
          <w:p>
            <w:r>
              <w:t>LifecycleReportsHub</w:t>
            </w:r>
          </w:p>
        </w:tc>
        <w:tc>
          <w:tcPr>
            <w:tcW w:type="dxa" w:w="4320"/>
          </w:tcPr>
          <w:p>
            <w:r>
              <w:t>ReportDataTable, recharts Bar/Line charts, CmStat, CmBadge, CmButton</w:t>
            </w:r>
          </w:p>
        </w:tc>
      </w:tr>
      <w:tr>
        <w:tc>
          <w:tcPr>
            <w:tcW w:type="dxa" w:w="4320"/>
          </w:tcPr>
          <w:p>
            <w:r>
              <w:t>DocumentHub</w:t>
            </w:r>
          </w:p>
        </w:tc>
        <w:tc>
          <w:tcPr>
            <w:tcW w:type="dxa" w:w="4320"/>
          </w:tcPr>
          <w:p>
            <w:r>
              <w:t>CmTable, CmSearch, CmStat, folder grid, bulk action bar</w:t>
            </w:r>
          </w:p>
        </w:tc>
      </w:tr>
      <w:tr>
        <w:tc>
          <w:tcPr>
            <w:tcW w:type="dxa" w:w="4320"/>
          </w:tcPr>
          <w:p>
            <w:r>
              <w:t>OnboardingBgvPanel</w:t>
            </w:r>
          </w:p>
        </w:tc>
        <w:tc>
          <w:tcPr>
            <w:tcW w:type="dxa" w:w="4320"/>
          </w:tcPr>
          <w:p>
            <w:r>
              <w:t>HR case queue, employee wizard, check cards, document upload, vendor report UI</w:t>
            </w:r>
          </w:p>
        </w:tc>
      </w:tr>
      <w:tr>
        <w:tc>
          <w:tcPr>
            <w:tcW w:type="dxa" w:w="4320"/>
          </w:tcPr>
          <w:p>
            <w:r>
              <w:t>BuddyDashboard (unrouted)</w:t>
            </w:r>
          </w:p>
        </w:tc>
        <w:tc>
          <w:tcPr>
            <w:tcW w:type="dxa" w:w="4320"/>
          </w:tcPr>
          <w:p>
            <w:r>
              <w:t>Workflow list, task list, check-in form, induction complete, document upload</w:t>
            </w:r>
          </w:p>
        </w:tc>
      </w:tr>
    </w:tbl>
    <w:p>
      <w:pPr>
        <w:pStyle w:val="Heading1"/>
      </w:pPr>
      <w:r>
        <w:rPr>
          <w:sz w:val="28"/>
        </w:rPr>
        <w:t>4. Every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Tabs</w:t>
            </w:r>
          </w:p>
        </w:tc>
      </w:tr>
      <w:tr>
        <w:tc>
          <w:tcPr>
            <w:tcW w:type="dxa" w:w="4320"/>
          </w:tcPr>
          <w:p>
            <w:r>
              <w:t>EmployeeLifecycle shell</w:t>
            </w:r>
          </w:p>
        </w:tc>
        <w:tc>
          <w:tcPr>
            <w:tcW w:type="dxa" w:w="4320"/>
          </w:tcPr>
          <w:p>
            <w:r>
              <w:t>Onboarding | Offboarding (offboarding out of scope)</w:t>
            </w:r>
          </w:p>
        </w:tc>
      </w:tr>
      <w:tr>
        <w:tc>
          <w:tcPr>
            <w:tcW w:type="dxa" w:w="4320"/>
          </w:tcPr>
          <w:p>
            <w:r>
              <w:t>Employee/Manager OnboardingHub</w:t>
            </w:r>
          </w:p>
        </w:tc>
        <w:tc>
          <w:tcPr>
            <w:tcW w:type="dxa" w:w="4320"/>
          </w:tcPr>
          <w:p>
            <w:r>
              <w:t>Self | My Team</w:t>
            </w:r>
          </w:p>
        </w:tc>
      </w:tr>
      <w:tr>
        <w:tc>
          <w:tcPr>
            <w:tcW w:type="dxa" w:w="4320"/>
          </w:tcPr>
          <w:p>
            <w:r>
              <w:t>Configure sidebar</w:t>
            </w:r>
          </w:p>
        </w:tc>
        <w:tc>
          <w:tcPr>
            <w:tcW w:type="dxa" w:w="4320"/>
          </w:tcPr>
          <w:p>
            <w:r>
              <w:t>Features | Policies | Industry | Compliance | Templates | Forms | Document Hub | Letters | Documents | Rules</w:t>
            </w:r>
          </w:p>
        </w:tc>
      </w:tr>
      <w:tr>
        <w:tc>
          <w:tcPr>
            <w:tcW w:type="dxa" w:w="4320"/>
          </w:tcPr>
          <w:p>
            <w:r>
              <w:t>Enterprise hub</w:t>
            </w:r>
          </w:p>
        </w:tc>
        <w:tc>
          <w:tcPr>
            <w:tcW w:type="dxa" w:w="4320"/>
          </w:tcPr>
          <w:p>
            <w:r>
              <w:t>Command Center | Statutory | IT Provisioning | LMS | Probation | Notifications</w:t>
            </w:r>
          </w:p>
        </w:tc>
      </w:tr>
      <w:tr>
        <w:tc>
          <w:tcPr>
            <w:tcW w:type="dxa" w:w="4320"/>
          </w:tcPr>
          <w:p>
            <w:r>
              <w:t>Reports hub</w:t>
            </w:r>
          </w:p>
        </w:tc>
        <w:tc>
          <w:tcPr>
            <w:tcW w:type="dxa" w:w="4320"/>
          </w:tcPr>
          <w:p>
            <w:r>
              <w:t>Overview | Onboarding | HR Analytics | Scheduled Reports</w:t>
            </w:r>
          </w:p>
        </w:tc>
      </w:tr>
      <w:tr>
        <w:tc>
          <w:tcPr>
            <w:tcW w:type="dxa" w:w="4320"/>
          </w:tcPr>
          <w:p>
            <w:r>
              <w:t>Document Hub</w:t>
            </w:r>
          </w:p>
        </w:tc>
        <w:tc>
          <w:tcPr>
            <w:tcW w:type="dxa" w:w="4320"/>
          </w:tcPr>
          <w:p>
            <w:r>
              <w:t>Employee Documents | Pending Verification | Expiry Dashboard | Policy Acknowledgment | Reports</w:t>
            </w:r>
          </w:p>
        </w:tc>
      </w:tr>
      <w:tr>
        <w:tc>
          <w:tcPr>
            <w:tcW w:type="dxa" w:w="4320"/>
          </w:tcPr>
          <w:p>
            <w:r>
              <w:t>Form Builder</w:t>
            </w:r>
          </w:p>
        </w:tc>
        <w:tc>
          <w:tcPr>
            <w:tcW w:type="dxa" w:w="4320"/>
          </w:tcPr>
          <w:p>
            <w:r>
              <w:t>list | builder | preview | responses</w:t>
            </w:r>
          </w:p>
        </w:tc>
      </w:tr>
      <w:tr>
        <w:tc>
          <w:tcPr>
            <w:tcW w:type="dxa" w:w="4320"/>
          </w:tcPr>
          <w:p>
            <w:r>
              <w:t>Recruitment candidate</w:t>
            </w:r>
          </w:p>
        </w:tc>
        <w:tc>
          <w:tcPr>
            <w:tcW w:type="dxa" w:w="4320"/>
          </w:tcPr>
          <w:p>
            <w:r>
              <w:t>Offer Letter tab (related)</w:t>
            </w:r>
          </w:p>
        </w:tc>
      </w:tr>
    </w:tbl>
    <w:p>
      <w:pPr>
        <w:pStyle w:val="Heading1"/>
      </w:pPr>
      <w:r>
        <w:rPr>
          <w:sz w:val="28"/>
        </w:rPr>
        <w:t>5. Every Action (by area)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Actions</w:t>
            </w:r>
          </w:p>
        </w:tc>
      </w:tr>
      <w:tr>
        <w:tc>
          <w:tcPr>
            <w:tcW w:type="dxa" w:w="4320"/>
          </w:tcPr>
          <w:p>
            <w:r>
              <w:t>Workflow (HR)</w:t>
            </w:r>
          </w:p>
        </w:tc>
        <w:tc>
          <w:tcPr>
            <w:tcW w:type="dxa" w:w="4320"/>
          </w:tcPr>
          <w:p>
            <w:r>
              <w:t>Create, Delete, Publish, Pause, Resume, Cancel, Add internal note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Start, Continue Task (deep-link), Mark Complete (with blockers)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Toggle complete (role-gated)</w:t>
            </w:r>
          </w:p>
        </w:tc>
      </w:tr>
      <w:tr>
        <w:tc>
          <w:tcPr>
            <w:tcW w:type="dxa" w:w="4320"/>
          </w:tcPr>
          <w:p>
            <w:r>
              <w:t>Documents hub section</w:t>
            </w:r>
          </w:p>
        </w:tc>
        <w:tc>
          <w:tcPr>
            <w:tcW w:type="dxa" w:w="4320"/>
          </w:tcPr>
          <w:p>
            <w:r>
              <w:t>Navigate to Manage Documents / Go to Documents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Change status (HR)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Open link, Mark Complete</w:t>
            </w:r>
          </w:p>
        </w:tc>
      </w:tr>
      <w:tr>
        <w:tc>
          <w:tcPr>
            <w:tcW w:type="dxa" w:w="4320"/>
          </w:tcPr>
          <w:p>
            <w:r>
              <w:t>IT Provisioning</w:t>
            </w:r>
          </w:p>
        </w:tc>
        <w:tc>
          <w:tcPr>
            <w:tcW w:type="dxa" w:w="4320"/>
          </w:tcPr>
          <w:p>
            <w:r>
              <w:t>Create software request, Approve, Provision, Sync inventory</w:t>
            </w:r>
          </w:p>
        </w:tc>
      </w:tr>
      <w:tr>
        <w:tc>
          <w:tcPr>
            <w:tcW w:type="dxa" w:w="4320"/>
          </w:tcPr>
          <w:p>
            <w:r>
              <w:t>LMS</w:t>
            </w:r>
          </w:p>
        </w:tc>
        <w:tc>
          <w:tcPr>
            <w:tcW w:type="dxa" w:w="4320"/>
          </w:tcPr>
          <w:p>
            <w:r>
              <w:t>Assign course, Sync &amp; certify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Open form modal, Submit</w:t>
            </w:r>
          </w:p>
        </w:tc>
      </w:tr>
      <w:tr>
        <w:tc>
          <w:tcPr>
            <w:tcW w:type="dxa" w:w="4320"/>
          </w:tcPr>
          <w:p>
            <w:r>
              <w:t>Goals</w:t>
            </w:r>
          </w:p>
        </w:tc>
        <w:tc>
          <w:tcPr>
            <w:tcW w:type="dxa" w:w="4320"/>
          </w:tcPr>
          <w:p>
            <w:r>
              <w:t>Add/edit probation goals (HR)</w:t>
            </w:r>
          </w:p>
        </w:tc>
      </w:tr>
      <w:tr>
        <w:tc>
          <w:tcPr>
            <w:tcW w:type="dxa" w:w="4320"/>
          </w:tcPr>
          <w:p>
            <w:r>
              <w:t>BGV</w:t>
            </w:r>
          </w:p>
        </w:tc>
        <w:tc>
          <w:tcPr>
            <w:tcW w:type="dxa" w:w="4320"/>
          </w:tcPr>
          <w:p>
            <w:r>
              <w:t>Initiate case, upload docs, verify/reject checks, HR remarks, vendor report, waive/sync (API)</w:t>
            </w:r>
          </w:p>
        </w:tc>
      </w:tr>
      <w:tr>
        <w:tc>
          <w:tcPr>
            <w:tcW w:type="dxa" w:w="4320"/>
          </w:tcPr>
          <w:p>
            <w:r>
              <w:t>Milestones</w:t>
            </w:r>
          </w:p>
        </w:tc>
        <w:tc>
          <w:tcPr>
            <w:tcW w:type="dxa" w:w="4320"/>
          </w:tcPr>
          <w:p>
            <w:r>
              <w:t>Submit milestone review</w:t>
            </w:r>
          </w:p>
        </w:tc>
      </w:tr>
      <w:tr>
        <w:tc>
          <w:tcPr>
            <w:tcW w:type="dxa" w:w="4320"/>
          </w:tcPr>
          <w:p>
            <w:r>
              <w:t>Policies</w:t>
            </w:r>
          </w:p>
        </w:tc>
        <w:tc>
          <w:tcPr>
            <w:tcW w:type="dxa" w:w="4320"/>
          </w:tcPr>
          <w:p>
            <w:r>
              <w:t>Sign e-signature</w:t>
            </w:r>
          </w:p>
        </w:tc>
      </w:tr>
      <w:tr>
        <w:tc>
          <w:tcPr>
            <w:tcW w:type="dxa" w:w="4320"/>
          </w:tcPr>
          <w:p>
            <w:r>
              <w:t>Buddy check-ins</w:t>
            </w:r>
          </w:p>
        </w:tc>
        <w:tc>
          <w:tcPr>
            <w:tcW w:type="dxa" w:w="4320"/>
          </w:tcPr>
          <w:p>
            <w:r>
              <w:t>Update status Scheduled/Completed</w:t>
            </w:r>
          </w:p>
        </w:tc>
      </w:tr>
      <w:tr>
        <w:tc>
          <w:tcPr>
            <w:tcW w:type="dxa" w:w="4320"/>
          </w:tcPr>
          <w:p>
            <w:r>
              <w:t>Manager actions</w:t>
            </w:r>
          </w:p>
        </w:tc>
        <w:tc>
          <w:tcPr>
            <w:tcW w:type="dxa" w:w="4320"/>
          </w:tcPr>
          <w:p>
            <w:r>
              <w:t>Update status Pending/In Progress/Completed</w:t>
            </w:r>
          </w:p>
        </w:tc>
      </w:tr>
      <w:tr>
        <w:tc>
          <w:tcPr>
            <w:tcW w:type="dxa" w:w="4320"/>
          </w:tcPr>
          <w:p>
            <w:r>
              <w:t>Document Hub (configure)</w:t>
            </w:r>
          </w:p>
        </w:tc>
        <w:tc>
          <w:tcPr>
            <w:tcW w:type="dxa" w:w="4320"/>
          </w:tcPr>
          <w:p>
            <w:r>
              <w:t>Verify, Bulk verify, Bulk remind, Export library</w:t>
            </w:r>
          </w:p>
        </w:tc>
      </w:tr>
      <w:tr>
        <w:tc>
          <w:tcPr>
            <w:tcW w:type="dxa" w:w="4320"/>
          </w:tcPr>
          <w:p>
            <w:r>
              <w:t>Configure</w:t>
            </w:r>
          </w:p>
        </w:tc>
        <w:tc>
          <w:tcPr>
            <w:tcW w:type="dxa" w:w="4320"/>
          </w:tcPr>
          <w:p>
            <w:r>
              <w:t>Save settings, Toggle features/modules, Install/uninstall packs</w:t>
            </w:r>
          </w:p>
        </w:tc>
      </w:tr>
      <w:tr>
        <w:tc>
          <w:tcPr>
            <w:tcW w:type="dxa" w:w="4320"/>
          </w:tcPr>
          <w:p>
            <w:r>
              <w:t>Enterprise</w:t>
            </w:r>
          </w:p>
        </w:tc>
        <w:tc>
          <w:tcPr>
            <w:tcW w:type="dxa" w:w="4320"/>
          </w:tcPr>
          <w:p>
            <w:r>
              <w:t>Search, Bulk execute, Save notification channels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Drill-down, Export, Schedule report</w:t>
            </w:r>
          </w:p>
        </w:tc>
      </w:tr>
    </w:tbl>
    <w:p>
      <w:pPr>
        <w:pStyle w:val="Heading1"/>
      </w:pPr>
      <w:r>
        <w:rPr>
          <w:sz w:val="28"/>
        </w:rPr>
        <w:t>6. APIs Used (by page / component)</w:t>
      </w:r>
    </w:p>
    <w:p>
      <w:pPr>
        <w:pStyle w:val="Heading2"/>
      </w:pPr>
      <w:r>
        <w:rPr>
          <w:sz w:val="24"/>
        </w:rPr>
        <w:t>OnboardingHub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/api/v1/admin/onboarding/onboarding/dashboard</w:t>
            </w:r>
          </w:p>
        </w:tc>
        <w:tc>
          <w:tcPr>
            <w:tcW w:type="dxa" w:w="2880"/>
          </w:tcPr>
          <w:p>
            <w:r>
              <w:t>HR list + stats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/api/v1/both/onboarding/dashboard</w:t>
            </w:r>
          </w:p>
        </w:tc>
        <w:tc>
          <w:tcPr>
            <w:tcW w:type="dxa" w:w="2880"/>
          </w:tcPr>
          <w:p>
            <w:r>
              <w:t>Employee/Manager dashboard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/api/v1/both/onboarding/my-workflow</w:t>
            </w:r>
          </w:p>
        </w:tc>
        <w:tc>
          <w:tcPr>
            <w:tcW w:type="dxa" w:w="2880"/>
          </w:tcPr>
          <w:p>
            <w:r>
              <w:t>Employee single workflow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/api/v1/admin/onboarding/onboarding</w:t>
            </w:r>
          </w:p>
        </w:tc>
        <w:tc>
          <w:tcPr>
            <w:tcW w:type="dxa" w:w="2880"/>
          </w:tcPr>
          <w:p>
            <w:r>
              <w:t>Create workflow (modal)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/api/v1/admin/onboarding/onboarding/:id</w:t>
            </w:r>
          </w:p>
        </w:tc>
        <w:tc>
          <w:tcPr>
            <w:tcW w:type="dxa" w:w="2880"/>
          </w:tcPr>
          <w:p>
            <w:r>
              <w:t>Delete workflow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/api/v1/admin/onboarding/onboarding/:id/tasks/:taskId</w:t>
            </w:r>
          </w:p>
        </w:tc>
        <w:tc>
          <w:tcPr>
            <w:tcW w:type="dxa" w:w="2880"/>
          </w:tcPr>
          <w:p>
            <w:r>
              <w:t>HR task update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/api/v1/both/onboarding/workflow/:id/tasks/:taskId</w:t>
            </w:r>
          </w:p>
        </w:tc>
        <w:tc>
          <w:tcPr>
            <w:tcW w:type="dxa" w:w="2880"/>
          </w:tcPr>
          <w:p>
            <w:r>
              <w:t>Employee task update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/api/v1/admin/onboarding/onboarding/:id/actions/:action</w:t>
            </w:r>
          </w:p>
        </w:tc>
        <w:tc>
          <w:tcPr>
            <w:tcW w:type="dxa" w:w="2880"/>
          </w:tcPr>
          <w:p>
            <w:r>
              <w:t>publish|pause|resume|cancel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…/checklist/:itemId</w:t>
            </w:r>
          </w:p>
        </w:tc>
        <w:tc>
          <w:tcPr>
            <w:tcW w:type="dxa" w:w="2880"/>
          </w:tcPr>
          <w:p>
            <w:r>
              <w:t>Checklist (admin or both path)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/api/v1/admin/onboarding/onboarding/:id/notes</w:t>
            </w:r>
          </w:p>
        </w:tc>
        <w:tc>
          <w:tcPr>
            <w:tcW w:type="dxa" w:w="2880"/>
          </w:tcPr>
          <w:p>
            <w:r>
              <w:t>Internal notes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…/assets/:assetId</w:t>
            </w:r>
          </w:p>
        </w:tc>
        <w:tc>
          <w:tcPr>
            <w:tcW w:type="dxa" w:w="2880"/>
          </w:tcPr>
          <w:p>
            <w:r>
              <w:t>Asset status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…/training/:trainingId</w:t>
            </w:r>
          </w:p>
        </w:tc>
        <w:tc>
          <w:tcPr>
            <w:tcW w:type="dxa" w:w="2880"/>
          </w:tcPr>
          <w:p>
            <w:r>
              <w:t>Training complete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/api/v1/both/onboarding/workflow/:id/signatures/:id/sign</w:t>
            </w:r>
          </w:p>
        </w:tc>
        <w:tc>
          <w:tcPr>
            <w:tcW w:type="dxa" w:w="2880"/>
          </w:tcPr>
          <w:p>
            <w:r>
              <w:t>Policy sign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…/buddy-checkins/:id</w:t>
            </w:r>
          </w:p>
        </w:tc>
        <w:tc>
          <w:tcPr>
            <w:tcW w:type="dxa" w:w="2880"/>
          </w:tcPr>
          <w:p>
            <w:r>
              <w:t>Buddy check-in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…/manager-actions/:id</w:t>
            </w:r>
          </w:p>
        </w:tc>
        <w:tc>
          <w:tcPr>
            <w:tcW w:type="dxa" w:w="2880"/>
          </w:tcPr>
          <w:p>
            <w:r>
              <w:t>Manager action</w:t>
            </w:r>
          </w:p>
        </w:tc>
      </w:tr>
    </w:tbl>
    <w:p>
      <w:pPr>
        <w:pStyle w:val="Heading2"/>
      </w:pPr>
      <w:r>
        <w:rPr>
          <w:sz w:val="24"/>
        </w:rPr>
        <w:t>OnboardingFormsPanel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/api/v1/admin/lifecycle/onboarding/:workflowId/forms/status</w:t>
            </w:r>
          </w:p>
        </w:tc>
        <w:tc>
          <w:tcPr>
            <w:tcW w:type="dxa" w:w="2880"/>
          </w:tcPr>
          <w:p>
            <w:r>
              <w:t>Form completion status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/api/v1/both/lifecycle/forms/:formId</w:t>
            </w:r>
          </w:p>
        </w:tc>
        <w:tc>
          <w:tcPr>
            <w:tcW w:type="dxa" w:w="2880"/>
          </w:tcPr>
          <w:p>
            <w:r>
              <w:t>Load form definition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/api/v1/both/lifecycle/forms/:formId/submit</w:t>
            </w:r>
          </w:p>
        </w:tc>
        <w:tc>
          <w:tcPr>
            <w:tcW w:type="dxa" w:w="2880"/>
          </w:tcPr>
          <w:p>
            <w:r>
              <w:t>Submit response</w:t>
            </w:r>
          </w:p>
        </w:tc>
      </w:tr>
    </w:tbl>
    <w:p>
      <w:pPr>
        <w:pStyle w:val="Heading2"/>
      </w:pPr>
      <w:r>
        <w:rPr>
          <w:sz w:val="24"/>
        </w:rPr>
        <w:t>OnboardingGoalsPanel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/api/v1/admin/lifecycle/onboarding/:workflowId/goals</w:t>
            </w:r>
          </w:p>
        </w:tc>
        <w:tc>
          <w:tcPr>
            <w:tcW w:type="dxa" w:w="2880"/>
          </w:tcPr>
          <w:p>
            <w:r>
              <w:t>List goals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/api/v1/admin/lifecycle/onboarding/:workflowId/goals</w:t>
            </w:r>
          </w:p>
        </w:tc>
        <w:tc>
          <w:tcPr>
            <w:tcW w:type="dxa" w:w="2880"/>
          </w:tcPr>
          <w:p>
            <w:r>
              <w:t>Add/update goals</w:t>
            </w:r>
          </w:p>
        </w:tc>
      </w:tr>
    </w:tbl>
    <w:p>
      <w:pPr>
        <w:pStyle w:val="Heading2"/>
      </w:pPr>
      <w:r>
        <w:rPr>
          <w:sz w:val="24"/>
        </w:rPr>
        <w:t>OnboardingBgvPanel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/api/v1/admin/lifecycle/bgv/hr/dashboard</w:t>
            </w:r>
          </w:p>
        </w:tc>
        <w:tc>
          <w:tcPr>
            <w:tcW w:type="dxa" w:w="2880"/>
          </w:tcPr>
          <w:p>
            <w:r>
              <w:t>HR BGV queue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/api/v1/admin/lifecycle/bgv/hr/:caseId/detail</w:t>
            </w:r>
          </w:p>
        </w:tc>
        <w:tc>
          <w:tcPr>
            <w:tcW w:type="dxa" w:w="2880"/>
          </w:tcPr>
          <w:p>
            <w:r>
              <w:t>Case detail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/api/v1/admin/lifecycle/bgv</w:t>
            </w:r>
          </w:p>
        </w:tc>
        <w:tc>
          <w:tcPr>
            <w:tcW w:type="dxa" w:w="2880"/>
          </w:tcPr>
          <w:p>
            <w:r>
              <w:t>Create case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/api/v1/both/lifecycle/employee/onboarding/:workflowId/bgv</w:t>
            </w:r>
          </w:p>
        </w:tc>
        <w:tc>
          <w:tcPr>
            <w:tcW w:type="dxa" w:w="2880"/>
          </w:tcPr>
          <w:p>
            <w:r>
              <w:t>Employee initiate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/api/v1/both/lifecycle/employee/bgv/dashboard</w:t>
            </w:r>
          </w:p>
        </w:tc>
        <w:tc>
          <w:tcPr>
            <w:tcW w:type="dxa" w:w="2880"/>
          </w:tcPr>
          <w:p>
            <w:r>
              <w:t>Employee BGV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/api/v1/both/onboarding/workflow/:workflowId/bgv/checks/:checkId</w:t>
            </w:r>
          </w:p>
        </w:tc>
        <w:tc>
          <w:tcPr>
            <w:tcW w:type="dxa" w:w="2880"/>
          </w:tcPr>
          <w:p>
            <w:r>
              <w:t>Employee check update</w:t>
            </w:r>
          </w:p>
        </w:tc>
      </w:tr>
      <w:tr>
        <w:tc>
          <w:tcPr>
            <w:tcW w:type="dxa" w:w="2880"/>
          </w:tcPr>
          <w:p>
            <w:r>
              <w:t>Various POST</w:t>
            </w:r>
          </w:p>
        </w:tc>
        <w:tc>
          <w:tcPr>
            <w:tcW w:type="dxa" w:w="2880"/>
          </w:tcPr>
          <w:p>
            <w:r>
              <w:t>/api/v1/admin/lifecycle/bgv/hr/…</w:t>
            </w:r>
          </w:p>
        </w:tc>
        <w:tc>
          <w:tcPr>
            <w:tcW w:type="dxa" w:w="2880"/>
          </w:tcPr>
          <w:p>
            <w:r>
              <w:t>Verify, documents, vendor report, remarks</w:t>
            </w:r>
          </w:p>
        </w:tc>
      </w:tr>
    </w:tbl>
    <w:p>
      <w:pPr>
        <w:pStyle w:val="Heading2"/>
      </w:pPr>
      <w:r>
        <w:rPr>
          <w:sz w:val="24"/>
        </w:rPr>
        <w:t>OnboardingMilestonesPanel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/api/v1/admin/lifecycle/onboarding/:workflowId/milestones/review</w:t>
            </w:r>
          </w:p>
        </w:tc>
        <w:tc>
          <w:tcPr>
            <w:tcW w:type="dxa" w:w="2880"/>
          </w:tcPr>
          <w:p>
            <w:r>
              <w:t>Record milestone review</w:t>
            </w:r>
          </w:p>
        </w:tc>
      </w:tr>
    </w:tbl>
    <w:p>
      <w:pPr>
        <w:pStyle w:val="Heading2"/>
      </w:pPr>
      <w:r>
        <w:rPr>
          <w:sz w:val="24"/>
        </w:rPr>
        <w:t>ItProvisioningPanel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/api/v1/admin/lifecycle/it/inventory</w:t>
            </w:r>
          </w:p>
        </w:tc>
        <w:tc>
          <w:tcPr>
            <w:tcW w:type="dxa" w:w="2880"/>
          </w:tcPr>
          <w:p>
            <w:r>
              <w:t>Org IT inventory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/api/v1/admin/lifecycle/it/ticketing-providers</w:t>
            </w:r>
          </w:p>
        </w:tc>
        <w:tc>
          <w:tcPr>
            <w:tcW w:type="dxa" w:w="2880"/>
          </w:tcPr>
          <w:p>
            <w:r>
              <w:t>Ticketing adapters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/api/v1/admin/lifecycle/onboarding/:workflowId/software-requests</w:t>
            </w:r>
          </w:p>
        </w:tc>
        <w:tc>
          <w:tcPr>
            <w:tcW w:type="dxa" w:w="2880"/>
          </w:tcPr>
          <w:p>
            <w:r>
              <w:t>New request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…/software-requests/:id/approve</w:t>
            </w:r>
          </w:p>
        </w:tc>
        <w:tc>
          <w:tcPr>
            <w:tcW w:type="dxa" w:w="2880"/>
          </w:tcPr>
          <w:p>
            <w:r>
              <w:t>Approve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…/software-requests/:id/provision</w:t>
            </w:r>
          </w:p>
        </w:tc>
        <w:tc>
          <w:tcPr>
            <w:tcW w:type="dxa" w:w="2880"/>
          </w:tcPr>
          <w:p>
            <w:r>
              <w:t>Mark provisioned</w:t>
            </w:r>
          </w:p>
        </w:tc>
      </w:tr>
    </w:tbl>
    <w:p>
      <w:pPr>
        <w:pStyle w:val="Heading2"/>
      </w:pPr>
      <w:r>
        <w:rPr>
          <w:sz w:val="24"/>
        </w:rPr>
        <w:t>LmsDashboard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/api/v1/admin/lifecycle/lms/dashboard</w:t>
            </w:r>
          </w:p>
        </w:tc>
        <w:tc>
          <w:tcPr>
            <w:tcW w:type="dxa" w:w="2880"/>
          </w:tcPr>
          <w:p>
            <w:r>
              <w:t>LMS summary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/api/v1/admin/lifecycle/lms/providers</w:t>
            </w:r>
          </w:p>
        </w:tc>
        <w:tc>
          <w:tcPr>
            <w:tcW w:type="dxa" w:w="2880"/>
          </w:tcPr>
          <w:p>
            <w:r>
              <w:t>Providers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/api/v1/admin/lifecycle/onboarding/:workflowId/lms/assign-course</w:t>
            </w:r>
          </w:p>
        </w:tc>
        <w:tc>
          <w:tcPr>
            <w:tcW w:type="dxa" w:w="2880"/>
          </w:tcPr>
          <w:p>
            <w:r>
              <w:t>Assign course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…/lms/sync-certify</w:t>
            </w:r>
          </w:p>
        </w:tc>
        <w:tc>
          <w:tcPr>
            <w:tcW w:type="dxa" w:w="2880"/>
          </w:tcPr>
          <w:p>
            <w:r>
              <w:t>Sync certifications</w:t>
            </w:r>
          </w:p>
        </w:tc>
      </w:tr>
    </w:tbl>
    <w:p>
      <w:pPr>
        <w:pStyle w:val="Heading2"/>
      </w:pPr>
      <w:r>
        <w:rPr>
          <w:sz w:val="24"/>
        </w:rPr>
        <w:t>LifecycleConfigurationPanel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/api/v1/admin/lifecycle/registry</w:t>
            </w:r>
          </w:p>
        </w:tc>
        <w:tc>
          <w:tcPr>
            <w:tcW w:type="dxa" w:w="2880"/>
          </w:tcPr>
          <w:p>
            <w:r>
              <w:t>Feature registry + settings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/api/v1/admin/lifecycle/settings</w:t>
            </w:r>
          </w:p>
        </w:tc>
        <w:tc>
          <w:tcPr>
            <w:tcW w:type="dxa" w:w="2880"/>
          </w:tcPr>
          <w:p>
            <w:r>
              <w:t>Save configure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/api/v1/admin/lifecycle/packs/{industry|compliance}/install|uninstall</w:t>
            </w:r>
          </w:p>
        </w:tc>
        <w:tc>
          <w:tcPr>
            <w:tcW w:type="dxa" w:w="2880"/>
          </w:tcPr>
          <w:p>
            <w:r>
              <w:t>Packs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/api/v1/admin/lifecycle/templates/onboarding</w:t>
            </w:r>
          </w:p>
        </w:tc>
        <w:tc>
          <w:tcPr>
            <w:tcW w:type="dxa" w:w="2880"/>
          </w:tcPr>
          <w:p>
            <w:r>
              <w:t>Template list</w:t>
            </w:r>
          </w:p>
        </w:tc>
      </w:tr>
    </w:tbl>
    <w:p>
      <w:pPr>
        <w:pStyle w:val="Heading2"/>
      </w:pPr>
      <w:r>
        <w:rPr>
          <w:sz w:val="24"/>
        </w:rPr>
        <w:t>DocumentHub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/api/v1/admin/lifecycle/documents-hub/categories|library|pending|expiry|catalog|reports</w:t>
            </w:r>
          </w:p>
        </w:tc>
        <w:tc>
          <w:tcPr>
            <w:tcW w:type="dxa" w:w="2880"/>
          </w:tcPr>
          <w:p>
            <w:r>
              <w:t>Loads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…/documents-hub/:id/verify</w:t>
            </w:r>
          </w:p>
        </w:tc>
        <w:tc>
          <w:tcPr>
            <w:tcW w:type="dxa" w:w="2880"/>
          </w:tcPr>
          <w:p>
            <w:r>
              <w:t>Verify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…/bulk/verify|bulk/remind</w:t>
            </w:r>
          </w:p>
        </w:tc>
        <w:tc>
          <w:tcPr>
            <w:tcW w:type="dxa" w:w="2880"/>
          </w:tcPr>
          <w:p>
            <w:r>
              <w:t>Bulk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…/library/export</w:t>
            </w:r>
          </w:p>
        </w:tc>
        <w:tc>
          <w:tcPr>
            <w:tcW w:type="dxa" w:w="2880"/>
          </w:tcPr>
          <w:p>
            <w:r>
              <w:t>Export</w:t>
            </w:r>
          </w:p>
        </w:tc>
      </w:tr>
    </w:tbl>
    <w:p>
      <w:pPr>
        <w:pStyle w:val="Heading2"/>
      </w:pPr>
      <w:r>
        <w:rPr>
          <w:sz w:val="24"/>
        </w:rPr>
        <w:t>FormBuilderHub / WorkflowBuilder / LetterGeneratorHub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/api/v1/admin/lifecycle/forms/*</w:t>
            </w:r>
          </w:p>
        </w:tc>
        <w:tc>
          <w:tcPr>
            <w:tcW w:type="dxa" w:w="2880"/>
          </w:tcPr>
          <w:p>
            <w:r>
              <w:t>Form definitions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/api/v1/admin/lifecycle/templates/onboarding/*</w:t>
            </w:r>
          </w:p>
        </w:tc>
        <w:tc>
          <w:tcPr>
            <w:tcW w:type="dxa" w:w="2880"/>
          </w:tcPr>
          <w:p>
            <w:r>
              <w:t>Workflow templates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/api/v1/admin/lifecycle/letters/*</w:t>
            </w:r>
          </w:p>
        </w:tc>
        <w:tc>
          <w:tcPr>
            <w:tcW w:type="dxa" w:w="2880"/>
          </w:tcPr>
          <w:p>
            <w:r>
              <w:t>Letter templates &amp; generated</w:t>
            </w:r>
          </w:p>
        </w:tc>
      </w:tr>
    </w:tbl>
    <w:p>
      <w:pPr>
        <w:pStyle w:val="Heading2"/>
      </w:pPr>
      <w:r>
        <w:rPr>
          <w:sz w:val="24"/>
        </w:rPr>
        <w:t>LifecycleReportsHub (onboarding)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/api/v1/admin/lifecycle/reports/dashboard|catalog|drilldown/*|export/*|scheduled</w:t>
            </w:r>
          </w:p>
        </w:tc>
        <w:tc>
          <w:tcPr>
            <w:tcW w:type="dxa" w:w="2880"/>
          </w:tcPr>
          <w:p>
            <w:r>
              <w:t>Reports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/api/v1/admin/lifecycle/reports/scheduled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</w:tr>
    </w:tbl>
    <w:p>
      <w:pPr>
        <w:pStyle w:val="Heading2"/>
      </w:pPr>
      <w:r>
        <w:rPr>
          <w:sz w:val="24"/>
        </w:rPr>
        <w:t>LifecycleEnterpriseHub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/api/v1/admin/lifecycle/search</w:t>
            </w:r>
          </w:p>
        </w:tc>
        <w:tc>
          <w:tcPr>
            <w:tcW w:type="dxa" w:w="2880"/>
          </w:tcPr>
          <w:p>
            <w:r>
              <w:t>Global search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/api/v1/admin/lifecycle/bulk/execute</w:t>
            </w:r>
          </w:p>
        </w:tc>
        <w:tc>
          <w:tcPr>
            <w:tcW w:type="dxa" w:w="2880"/>
          </w:tcPr>
          <w:p>
            <w:r>
              <w:t>Bulk ops</w:t>
            </w:r>
          </w:p>
        </w:tc>
      </w:tr>
      <w:tr>
        <w:tc>
          <w:tcPr>
            <w:tcW w:type="dxa" w:w="2880"/>
          </w:tcPr>
          <w:p>
            <w:r>
              <w:t>GET/PATCH</w:t>
            </w:r>
          </w:p>
        </w:tc>
        <w:tc>
          <w:tcPr>
            <w:tcW w:type="dxa" w:w="2880"/>
          </w:tcPr>
          <w:p>
            <w:r>
              <w:t>/api/v1/admin/lifecycle/notifications/center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/api/v1/admin/lifecycle/probation/center</w:t>
            </w:r>
          </w:p>
        </w:tc>
        <w:tc>
          <w:tcPr>
            <w:tcW w:type="dxa" w:w="2880"/>
          </w:tcPr>
          <w:p>
            <w:r>
              <w:t>ProbationCenter</w:t>
            </w:r>
          </w:p>
        </w:tc>
      </w:tr>
    </w:tbl>
    <w:p>
      <w:pPr>
        <w:pStyle w:val="Heading2"/>
      </w:pPr>
      <w:r>
        <w:rPr>
          <w:sz w:val="24"/>
        </w:rPr>
        <w:t>BuddyDashboard (unrouted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/api/v1/both/lifecycle/buddy/dashboard</w:t>
            </w:r>
          </w:p>
        </w:tc>
        <w:tc>
          <w:tcPr>
            <w:tcW w:type="dxa" w:w="2880"/>
          </w:tcPr>
          <w:p>
            <w:r>
              <w:t>BuddyDashboard.jsx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/api/v1/both/lifecycle/buddy/workflows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/api/v1/both/lifecycle/buddy/workflows/:id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…/tasks/:taskId/complete|checkin|induction/complete|documents|feedback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rPr>
          <w:sz w:val="24"/>
        </w:rPr>
        <w:t>Backend-only (no UI consumer found)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/api/v1/admin/onboarding/onboarding/analytics</w:t>
            </w:r>
          </w:p>
        </w:tc>
        <w:tc>
          <w:tcPr>
            <w:tcW w:type="dxa" w:w="2880"/>
          </w:tcPr>
          <w:p>
            <w:r>
              <w:t>getOnboardingAnalytics — no vite_client reference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/api/v1/admin/onboarding/onboarding/:id</w:t>
            </w:r>
          </w:p>
        </w:tc>
        <w:tc>
          <w:tcPr>
            <w:tcW w:type="dxa" w:w="2880"/>
          </w:tcPr>
          <w:p>
            <w:r>
              <w:t>Full workflow — legacy OnboardingDetailPage only</w:t>
            </w:r>
          </w:p>
        </w:tc>
      </w:tr>
    </w:tbl>
    <w:p>
      <w:pPr>
        <w:pStyle w:val="Heading1"/>
      </w:pPr>
      <w:r>
        <w:rPr>
          <w:sz w:val="28"/>
        </w:rPr>
        <w:t>7. Feature Availability Matrix</w:t>
      </w:r>
    </w:p>
    <w:p>
      <w:r>
        <w:t>Legend: ✅ full | 👀 view/limited | ❌ no access | * = gated by Configure feature flag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HR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Buddy</w:t>
            </w:r>
          </w:p>
        </w:tc>
        <w:tc>
          <w:tcPr>
            <w:tcW w:type="dxa" w:w="1440"/>
          </w:tcPr>
          <w:p>
            <w:r>
              <w:t>Employee</w:t>
            </w:r>
          </w:p>
        </w:tc>
      </w:tr>
      <w:tr>
        <w:tc>
          <w:tcPr>
            <w:tcW w:type="dxa" w:w="1440"/>
          </w:tcPr>
          <w:p>
            <w:r>
              <w:t>Workflow list &amp; detail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👀 team</w:t>
            </w:r>
          </w:p>
        </w:tc>
        <w:tc>
          <w:tcPr>
            <w:tcW w:type="dxa" w:w="1440"/>
          </w:tcPr>
          <w:p>
            <w:r>
              <w:t>👀 check-ins*</w:t>
            </w:r>
          </w:p>
        </w:tc>
        <w:tc>
          <w:tcPr>
            <w:tcW w:type="dxa" w:w="1440"/>
          </w:tcPr>
          <w:p>
            <w:r>
              <w:t>✅ self</w:t>
            </w:r>
          </w:p>
        </w:tc>
      </w:tr>
      <w:tr>
        <w:tc>
          <w:tcPr>
            <w:tcW w:type="dxa" w:w="1440"/>
          </w:tcPr>
          <w:p>
            <w:r>
              <w:t>Create/delete workflow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Tasks &amp; checklist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👀 team tasks</w:t>
            </w:r>
          </w:p>
        </w:tc>
        <w:tc>
          <w:tcPr>
            <w:tcW w:type="dxa" w:w="1440"/>
          </w:tcPr>
          <w:p>
            <w:r>
              <w:t>👀 buddy tasks*</w:t>
            </w:r>
          </w:p>
        </w:tc>
        <w:tc>
          <w:tcPr>
            <w:tcW w:type="dxa" w:w="1440"/>
          </w:tcPr>
          <w:p>
            <w:r>
              <w:t>✅ own</w:t>
            </w:r>
          </w:p>
        </w:tc>
      </w:tr>
      <w:tr>
        <w:tc>
          <w:tcPr>
            <w:tcW w:type="dxa" w:w="1440"/>
          </w:tcPr>
          <w:p>
            <w:r>
              <w:t>Documents section</w:t>
            </w:r>
          </w:p>
        </w:tc>
        <w:tc>
          <w:tcPr>
            <w:tcW w:type="dxa" w:w="1440"/>
          </w:tcPr>
          <w:p>
            <w:r>
              <w:t>✅ → /documents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👀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 → profile</w:t>
            </w:r>
          </w:p>
        </w:tc>
      </w:tr>
      <w:tr>
        <w:tc>
          <w:tcPr>
            <w:tcW w:type="dxa" w:w="1440"/>
          </w:tcPr>
          <w:p>
            <w:r>
              <w:t>Forms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👀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 submit</w:t>
            </w:r>
          </w:p>
        </w:tc>
      </w:tr>
      <w:tr>
        <w:tc>
          <w:tcPr>
            <w:tcW w:type="dxa" w:w="1440"/>
          </w:tcPr>
          <w:p>
            <w:r>
              <w:t>BGV</w:t>
            </w:r>
          </w:p>
        </w:tc>
        <w:tc>
          <w:tcPr>
            <w:tcW w:type="dxa" w:w="1440"/>
          </w:tcPr>
          <w:p>
            <w:r>
              <w:t>✅ HR console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 initiate/edit*</w:t>
            </w:r>
          </w:p>
        </w:tc>
      </w:tr>
      <w:tr>
        <w:tc>
          <w:tcPr>
            <w:tcW w:type="dxa" w:w="1440"/>
          </w:tcPr>
          <w:p>
            <w:r>
              <w:t>Assets</w:t>
            </w:r>
          </w:p>
        </w:tc>
        <w:tc>
          <w:tcPr>
            <w:tcW w:type="dxa" w:w="1440"/>
          </w:tcPr>
          <w:p>
            <w:r>
              <w:t>✅ edit</w:t>
            </w:r>
          </w:p>
        </w:tc>
        <w:tc>
          <w:tcPr>
            <w:tcW w:type="dxa" w:w="1440"/>
          </w:tcPr>
          <w:p>
            <w:r>
              <w:t>✅ edit</w:t>
            </w:r>
          </w:p>
        </w:tc>
        <w:tc>
          <w:tcPr>
            <w:tcW w:type="dxa" w:w="1440"/>
          </w:tcPr>
          <w:p>
            <w:r>
              <w:t>👀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👀</w:t>
            </w:r>
          </w:p>
        </w:tc>
      </w:tr>
      <w:tr>
        <w:tc>
          <w:tcPr>
            <w:tcW w:type="dxa" w:w="1440"/>
          </w:tcPr>
          <w:p>
            <w:r>
              <w:t>IT software requests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👀</w:t>
            </w:r>
          </w:p>
        </w:tc>
      </w:tr>
      <w:tr>
        <w:tc>
          <w:tcPr>
            <w:tcW w:type="dxa" w:w="1440"/>
          </w:tcPr>
          <w:p>
            <w:r>
              <w:t>LMS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 courses</w:t>
            </w:r>
          </w:p>
        </w:tc>
      </w:tr>
      <w:tr>
        <w:tc>
          <w:tcPr>
            <w:tcW w:type="dxa" w:w="1440"/>
          </w:tcPr>
          <w:p>
            <w:r>
              <w:t>Goals / KRA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👀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👀</w:t>
            </w:r>
          </w:p>
        </w:tc>
      </w:tr>
      <w:tr>
        <w:tc>
          <w:tcPr>
            <w:tcW w:type="dxa" w:w="1440"/>
          </w:tcPr>
          <w:p>
            <w:r>
              <w:t>Milestones 30-60-90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 review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👀</w:t>
            </w:r>
          </w:p>
        </w:tc>
      </w:tr>
      <w:tr>
        <w:tc>
          <w:tcPr>
            <w:tcW w:type="dxa" w:w="1440"/>
          </w:tcPr>
          <w:p>
            <w:r>
              <w:t>Policy e-sign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 sign</w:t>
            </w:r>
          </w:p>
        </w:tc>
      </w:tr>
      <w:tr>
        <w:tc>
          <w:tcPr>
            <w:tcW w:type="dxa" w:w="1440"/>
          </w:tcPr>
          <w:p>
            <w:r>
              <w:t>Buddy program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⚠️ no route*</w:t>
            </w:r>
          </w:p>
        </w:tc>
        <w:tc>
          <w:tcPr>
            <w:tcW w:type="dxa" w:w="1440"/>
          </w:tcPr>
          <w:p>
            <w:r>
              <w:t>👀</w:t>
            </w:r>
          </w:p>
        </w:tc>
      </w:tr>
      <w:tr>
        <w:tc>
          <w:tcPr>
            <w:tcW w:type="dxa" w:w="1440"/>
          </w:tcPr>
          <w:p>
            <w:r>
              <w:t>Manager actions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Configure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Enterprise / Reports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Internal notes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</w:tbl>
    <w:p>
      <w:pPr>
        <w:pStyle w:val="Heading1"/>
      </w:pPr>
      <w:r>
        <w:rPr>
          <w:sz w:val="28"/>
        </w:rPr>
        <w:t>8. Configure Integration (feature gating)</w:t>
      </w:r>
    </w:p>
    <w:p>
      <w:r>
        <w:t>Frontend: useLifecycleFeatures — HR uses GET /admin/lifecycle/registry; employees/managers use GET /both/lifecycle/features. Fail-closed until loaded. filterByFeature() hides checklist/tasks with featureKey when disabled. Backend: requireLifecycleFeature middleware on selected both/lifecycle routes (e.g. BGV, buddy).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Feature Key</w:t>
            </w:r>
          </w:p>
        </w:tc>
        <w:tc>
          <w:tcPr>
            <w:tcW w:type="dxa" w:w="2160"/>
          </w:tcPr>
          <w:p>
            <w:r>
              <w:t>Configure UI</w:t>
            </w:r>
          </w:p>
        </w:tc>
        <w:tc>
          <w:tcPr>
            <w:tcW w:type="dxa" w:w="2160"/>
          </w:tcPr>
          <w:p>
            <w:r>
              <w:t>Runtime behavior</w:t>
            </w:r>
          </w:p>
        </w:tc>
      </w:tr>
      <w:tr>
        <w:tc>
          <w:tcPr>
            <w:tcW w:type="dxa" w:w="2160"/>
          </w:tcPr>
          <w:p>
            <w:r>
              <w:t>documentCollection</w:t>
            </w:r>
          </w:p>
        </w:tc>
        <w:tc>
          <w:tcPr>
            <w:tcW w:type="dxa" w:w="2160"/>
          </w:tcPr>
          <w:p>
            <w:r>
              <w:t>documentCollection</w:t>
            </w:r>
          </w:p>
        </w:tc>
        <w:tc>
          <w:tcPr>
            <w:tcW w:type="dxa" w:w="2160"/>
          </w:tcPr>
          <w:p>
            <w:r>
              <w:t>✅ toggle</w:t>
            </w:r>
          </w:p>
        </w:tc>
        <w:tc>
          <w:tcPr>
            <w:tcW w:type="dxa" w:w="2160"/>
          </w:tcPr>
          <w:p>
            <w:r>
              <w:t>✅ OnboardingHub section hidden</w:t>
            </w:r>
          </w:p>
        </w:tc>
      </w:tr>
      <w:tr>
        <w:tc>
          <w:tcPr>
            <w:tcW w:type="dxa" w:w="2160"/>
          </w:tcPr>
          <w:p>
            <w:r>
              <w:t>digitalForms / bank / nominee</w:t>
            </w:r>
          </w:p>
        </w:tc>
        <w:tc>
          <w:tcPr>
            <w:tcW w:type="dxa" w:w="2160"/>
          </w:tcPr>
          <w:p>
            <w:r>
              <w:t>digitalForms, bankDetails, …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Forms section</w:t>
            </w:r>
          </w:p>
        </w:tc>
      </w:tr>
      <w:tr>
        <w:tc>
          <w:tcPr>
            <w:tcW w:type="dxa" w:w="2160"/>
          </w:tcPr>
          <w:p>
            <w:r>
              <w:t>backgroundVerification</w:t>
            </w:r>
          </w:p>
        </w:tc>
        <w:tc>
          <w:tcPr>
            <w:tcW w:type="dxa" w:w="2160"/>
          </w:tcPr>
          <w:p>
            <w:r>
              <w:t>backgroundVerification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UI + API 403 if off</w:t>
            </w:r>
          </w:p>
        </w:tc>
      </w:tr>
      <w:tr>
        <w:tc>
          <w:tcPr>
            <w:tcW w:type="dxa" w:w="2160"/>
          </w:tcPr>
          <w:p>
            <w:r>
              <w:t>buddyProgram</w:t>
            </w:r>
          </w:p>
        </w:tc>
        <w:tc>
          <w:tcPr>
            <w:tcW w:type="dxa" w:w="2160"/>
          </w:tcPr>
          <w:p>
            <w:r>
              <w:t>buddyProgram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check-ins; buddy APIs gated</w:t>
            </w:r>
          </w:p>
        </w:tc>
      </w:tr>
      <w:tr>
        <w:tc>
          <w:tcPr>
            <w:tcW w:type="dxa" w:w="2160"/>
          </w:tcPr>
          <w:p>
            <w:r>
              <w:t>goalAssignment</w:t>
            </w:r>
          </w:p>
        </w:tc>
        <w:tc>
          <w:tcPr>
            <w:tcW w:type="dxa" w:w="2160"/>
          </w:tcPr>
          <w:p>
            <w:r>
              <w:t>goalAssignment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Goals panel</w:t>
            </w:r>
          </w:p>
        </w:tc>
      </w:tr>
      <w:tr>
        <w:tc>
          <w:tcPr>
            <w:tcW w:type="dxa" w:w="2160"/>
          </w:tcPr>
          <w:p>
            <w:r>
              <w:t>milestone30_60_90</w:t>
            </w:r>
          </w:p>
        </w:tc>
        <w:tc>
          <w:tcPr>
            <w:tcW w:type="dxa" w:w="2160"/>
          </w:tcPr>
          <w:p>
            <w:r>
              <w:t>milestone30_60_90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when milestones exist</w:t>
            </w:r>
          </w:p>
        </w:tc>
      </w:tr>
      <w:tr>
        <w:tc>
          <w:tcPr>
            <w:tcW w:type="dxa" w:w="2160"/>
          </w:tcPr>
          <w:p>
            <w:r>
              <w:t>itAssetProvisioning</w:t>
            </w:r>
          </w:p>
        </w:tc>
        <w:tc>
          <w:tcPr>
            <w:tcW w:type="dxa" w:w="2160"/>
          </w:tcPr>
          <w:p>
            <w:r>
              <w:t>itAssetProvisioning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Assets section</w:t>
            </w:r>
          </w:p>
        </w:tc>
      </w:tr>
      <w:tr>
        <w:tc>
          <w:tcPr>
            <w:tcW w:type="dxa" w:w="2160"/>
          </w:tcPr>
          <w:p>
            <w:r>
              <w:t>softwareAccessRequest</w:t>
            </w:r>
          </w:p>
        </w:tc>
        <w:tc>
          <w:tcPr>
            <w:tcW w:type="dxa" w:w="2160"/>
          </w:tcPr>
          <w:p>
            <w:r>
              <w:t>softwareAccessRequest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IT panel</w:t>
            </w:r>
          </w:p>
        </w:tc>
      </w:tr>
      <w:tr>
        <w:tc>
          <w:tcPr>
            <w:tcW w:type="dxa" w:w="2160"/>
          </w:tcPr>
          <w:p>
            <w:r>
              <w:t>trainingLms / lmsDashboard</w:t>
            </w:r>
          </w:p>
        </w:tc>
        <w:tc>
          <w:tcPr>
            <w:tcW w:type="dxa" w:w="2160"/>
          </w:tcPr>
          <w:p>
            <w:r>
              <w:t>trainingLms, lmsDashboard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LMS sections</w:t>
            </w:r>
          </w:p>
        </w:tc>
      </w:tr>
      <w:tr>
        <w:tc>
          <w:tcPr>
            <w:tcW w:type="dxa" w:w="2160"/>
          </w:tcPr>
          <w:p>
            <w:r>
              <w:t>mandatoryTraining</w:t>
            </w:r>
          </w:p>
        </w:tc>
        <w:tc>
          <w:tcPr>
            <w:tcW w:type="dxa" w:w="2160"/>
          </w:tcPr>
          <w:p>
            <w:r>
              <w:t>mandatoryTraining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Training modules</w:t>
            </w:r>
          </w:p>
        </w:tc>
      </w:tr>
      <w:tr>
        <w:tc>
          <w:tcPr>
            <w:tcW w:type="dxa" w:w="2160"/>
          </w:tcPr>
          <w:p>
            <w:r>
              <w:t>eSignature</w:t>
            </w:r>
          </w:p>
        </w:tc>
        <w:tc>
          <w:tcPr>
            <w:tcW w:type="dxa" w:w="2160"/>
          </w:tcPr>
          <w:p>
            <w:r>
              <w:t>eSignature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Policy signatures</w:t>
            </w:r>
          </w:p>
        </w:tc>
      </w:tr>
      <w:tr>
        <w:tc>
          <w:tcPr>
            <w:tcW w:type="dxa" w:w="2160"/>
          </w:tcPr>
          <w:p>
            <w:r>
              <w:t>joiningChecklist / induction</w:t>
            </w:r>
          </w:p>
        </w:tc>
        <w:tc>
          <w:tcPr>
            <w:tcW w:type="dxa" w:w="2160"/>
          </w:tcPr>
          <w:p>
            <w:r>
              <w:t>joiningChecklist, induction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Checklist items filtered</w:t>
            </w:r>
          </w:p>
        </w:tc>
      </w:tr>
      <w:tr>
        <w:tc>
          <w:tcPr>
            <w:tcW w:type="dxa" w:w="2160"/>
          </w:tcPr>
          <w:p>
            <w:r>
              <w:t>offerLetter / offerAcceptance</w:t>
            </w:r>
          </w:p>
        </w:tc>
        <w:tc>
          <w:tcPr>
            <w:tcW w:type="dxa" w:w="2160"/>
          </w:tcPr>
          <w:p>
            <w:r>
              <w:t>offerLetter, offerAcceptance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Checklist/tasks in template</w:t>
            </w:r>
          </w:p>
        </w:tc>
      </w:tr>
      <w:tr>
        <w:tc>
          <w:tcPr>
            <w:tcW w:type="dxa" w:w="2160"/>
          </w:tcPr>
          <w:p>
            <w:r>
              <w:t>probation / probationCenter</w:t>
            </w:r>
          </w:p>
        </w:tc>
        <w:tc>
          <w:tcPr>
            <w:tcW w:type="dxa" w:w="2160"/>
          </w:tcPr>
          <w:p>
            <w:r>
              <w:t>probation, probationCenter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Enterprise Probation tab</w:t>
            </w:r>
          </w:p>
        </w:tc>
      </w:tr>
      <w:tr>
        <w:tc>
          <w:tcPr>
            <w:tcW w:type="dxa" w:w="2160"/>
          </w:tcPr>
          <w:p>
            <w:r>
              <w:t>enterpriseDashboards</w:t>
            </w:r>
          </w:p>
        </w:tc>
        <w:tc>
          <w:tcPr>
            <w:tcW w:type="dxa" w:w="2160"/>
          </w:tcPr>
          <w:p>
            <w:r>
              <w:t>enterpriseDashboards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Command Center</w:t>
            </w:r>
          </w:p>
        </w:tc>
      </w:tr>
      <w:tr>
        <w:tc>
          <w:tcPr>
            <w:tcW w:type="dxa" w:w="2160"/>
          </w:tcPr>
          <w:p>
            <w:r>
              <w:t>globalLifecycleSearch</w:t>
            </w:r>
          </w:p>
        </w:tc>
        <w:tc>
          <w:tcPr>
            <w:tcW w:type="dxa" w:w="2160"/>
          </w:tcPr>
          <w:p>
            <w:r>
              <w:t>globalLifecycleSearch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Enterprise search bar</w:t>
            </w:r>
          </w:p>
        </w:tc>
      </w:tr>
      <w:tr>
        <w:tc>
          <w:tcPr>
            <w:tcW w:type="dxa" w:w="2160"/>
          </w:tcPr>
          <w:p>
            <w:r>
              <w:t>bulkOperations</w:t>
            </w:r>
          </w:p>
        </w:tc>
        <w:tc>
          <w:tcPr>
            <w:tcW w:type="dxa" w:w="2160"/>
          </w:tcPr>
          <w:p>
            <w:r>
              <w:t>bulkOperations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Enterprise notifications tab</w:t>
            </w:r>
          </w:p>
        </w:tc>
      </w:tr>
      <w:tr>
        <w:tc>
          <w:tcPr>
            <w:tcW w:type="dxa" w:w="2160"/>
          </w:tcPr>
          <w:p>
            <w:r>
              <w:t>notificationCenter</w:t>
            </w:r>
          </w:p>
        </w:tc>
        <w:tc>
          <w:tcPr>
            <w:tcW w:type="dxa" w:w="2160"/>
          </w:tcPr>
          <w:p>
            <w:r>
              <w:t>notificationCenter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Enterprise notifications tab</w:t>
            </w:r>
          </w:p>
        </w:tc>
      </w:tr>
      <w:tr>
        <w:tc>
          <w:tcPr>
            <w:tcW w:type="dxa" w:w="2160"/>
          </w:tcPr>
          <w:p>
            <w:r>
              <w:t>candidatePortal</w:t>
            </w:r>
          </w:p>
        </w:tc>
        <w:tc>
          <w:tcPr>
            <w:tcW w:type="dxa" w:w="2160"/>
          </w:tcPr>
          <w:p>
            <w:r>
              <w:t>candidatePortal</w:t>
            </w:r>
          </w:p>
        </w:tc>
        <w:tc>
          <w:tcPr>
            <w:tcW w:type="dxa" w:w="2160"/>
          </w:tcPr>
          <w:p>
            <w:r>
              <w:t>✅ default off</w:t>
            </w:r>
          </w:p>
        </w:tc>
        <w:tc>
          <w:tcPr>
            <w:tcW w:type="dxa" w:w="2160"/>
          </w:tcPr>
          <w:p>
            <w:r>
              <w:t>Public offer token API only</w:t>
            </w:r>
          </w:p>
        </w:tc>
      </w:tr>
      <w:tr>
        <w:tc>
          <w:tcPr>
            <w:tcW w:type="dxa" w:w="2160"/>
          </w:tcPr>
          <w:p>
            <w:r>
              <w:t>Configure Document Hub nav</w:t>
            </w:r>
          </w:p>
        </w:tc>
        <w:tc>
          <w:tcPr>
            <w:tcW w:type="dxa" w:w="2160"/>
          </w:tcPr>
          <w:p>
            <w:r>
              <w:t>documentCollection | documentApproval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Sidebar section hidden if both off</w:t>
            </w:r>
          </w:p>
        </w:tc>
      </w:tr>
    </w:tbl>
    <w:p>
      <w:pPr>
        <w:pStyle w:val="Heading1"/>
      </w:pPr>
      <w:r>
        <w:rPr>
          <w:sz w:val="28"/>
        </w:rPr>
        <w:t>9. Onboarding Workflow Flow</w:t>
      </w:r>
    </w:p>
    <w:p>
      <w:r>
        <w:t>Status lifecycle: Draft → Scheduled (joining date) → Not Started / In Progress → Completed (or Paused / Cancelled / Overdue).</w:t>
      </w:r>
    </w:p>
    <w:p>
      <w:r>
        <w:t>Default template stages (server/constants/onboardingDefaults.js — DEFAULT_ONBOARDING_STAGES):</w:t>
      </w:r>
    </w:p>
    <w:p>
      <w:r>
        <w:t>HR creates workflow (POST /admin/onboarding/onboarding) → Draft/Scheduled</w:t>
        <w:br/>
        <w:t>↓ Publish (action) → workflow activates near joining date</w:t>
        <w:br/>
        <w:t>↓ Pre-Boarding (preBoarding) / Offer acceptance (offerAcceptance, offerLetter)</w:t>
        <w:br/>
        <w:t>↓ Documentation (documentCollection, bankDetails, documentApproval, digitalForms)</w:t>
        <w:br/>
        <w:t>↓ Background Verification (backgroundVerification) — optional checks</w:t>
        <w:br/>
        <w:t>↓ IT Setup (itAssetProvisioning, softwareAccessRequest)</w:t>
        <w:br/>
        <w:t>↓ HR Setup (payrollSetup, employeeIdGeneration)</w:t>
        <w:br/>
        <w:t>↓ Induction (induction, buddyProgram, manager tasks)</w:t>
        <w:br/>
        <w:t>↓ Training (mandatoryTraining, trainingLms) &amp; LMS assign/sync</w:t>
        <w:br/>
        <w:t>↓ Goals (goalAssignment) &amp; 30-60-90 milestones (milestone30_60_90)</w:t>
        <w:br/>
        <w:t>↓ Probation tracking (probation) via Probation Center / reviews API</w:t>
        <w:br/>
        <w:t>↓ Completed</w:t>
      </w:r>
    </w:p>
    <w:p>
      <w:r>
        <w:t>Default task order: Upload identity docs → Upload bank details → HR verify docs → Assign laptop → Payroll → Manager induction → Buddy welcome.</w:t>
      </w:r>
    </w:p>
    <w:p>
      <w:pPr>
        <w:pStyle w:val="Heading1"/>
      </w:pPr>
      <w:r>
        <w:rPr>
          <w:sz w:val="28"/>
        </w:rPr>
        <w:t>10. Missing or Unlinked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Dedicated Buddy Dashboard route</w:t>
            </w:r>
          </w:p>
        </w:tc>
        <w:tc>
          <w:tcPr>
            <w:tcW w:type="dxa" w:w="4320"/>
          </w:tcPr>
          <w:p>
            <w:r>
              <w:t>BuddyDashboard.jsx implemented but not in routes/index.jsx or navigationConfig</w:t>
            </w:r>
          </w:p>
        </w:tc>
      </w:tr>
      <w:tr>
        <w:tc>
          <w:tcPr>
            <w:tcW w:type="dxa" w:w="4320"/>
          </w:tcPr>
          <w:p>
            <w:r>
              <w:t>Candidate self-service dashboard</w:t>
            </w:r>
          </w:p>
        </w:tc>
        <w:tc>
          <w:tcPr>
            <w:tcW w:type="dxa" w:w="4320"/>
          </w:tcPr>
          <w:p>
            <w:r>
              <w:t>candidatePortal feature default false; only tokenized offer portal exists</w:t>
            </w:r>
          </w:p>
        </w:tc>
      </w:tr>
      <w:tr>
        <w:tc>
          <w:tcPr>
            <w:tcW w:type="dxa" w:w="4320"/>
          </w:tcPr>
          <w:p>
            <w:r>
              <w:t>Standalone Offer Approval Dashboard</w:t>
            </w:r>
          </w:p>
        </w:tc>
        <w:tc>
          <w:tcPr>
            <w:tcW w:type="dxa" w:w="4320"/>
          </w:tcPr>
          <w:p>
            <w:r>
              <w:t>offerApproval feature + recruitment tab; no /onboarding offer queue page</w:t>
            </w:r>
          </w:p>
        </w:tc>
      </w:tr>
      <w:tr>
        <w:tc>
          <w:tcPr>
            <w:tcW w:type="dxa" w:w="4320"/>
          </w:tcPr>
          <w:p>
            <w:r>
              <w:t>BGV Analytics page</w:t>
            </w:r>
          </w:p>
        </w:tc>
        <w:tc>
          <w:tcPr>
            <w:tcW w:type="dxa" w:w="4320"/>
          </w:tcPr>
          <w:p>
            <w:r>
              <w:t>bgvAnalytics in reports drill-down; no dedicated BGV analytics screen</w:t>
            </w:r>
          </w:p>
        </w:tc>
      </w:tr>
      <w:tr>
        <w:tc>
          <w:tcPr>
            <w:tcW w:type="dxa" w:w="4320"/>
          </w:tcPr>
          <w:p>
            <w:r>
              <w:t>Training Dashboard (employee)</w:t>
            </w:r>
          </w:p>
        </w:tc>
        <w:tc>
          <w:tcPr>
            <w:tcW w:type="dxa" w:w="4320"/>
          </w:tcPr>
          <w:p>
            <w:r>
              <w:t>Training embedded in workflow; no /training onboarding route</w:t>
            </w:r>
          </w:p>
        </w:tc>
      </w:tr>
      <w:tr>
        <w:tc>
          <w:tcPr>
            <w:tcW w:type="dxa" w:w="4320"/>
          </w:tcPr>
          <w:p>
            <w:r>
              <w:t>Probation Dashboard (employee/manager)</w:t>
            </w:r>
          </w:p>
        </w:tc>
        <w:tc>
          <w:tcPr>
            <w:tcW w:type="dxa" w:w="4320"/>
          </w:tcPr>
          <w:p>
            <w:r>
              <w:t>ProbationCenter is HR enterprise tab only</w:t>
            </w:r>
          </w:p>
        </w:tc>
      </w:tr>
      <w:tr>
        <w:tc>
          <w:tcPr>
            <w:tcW w:type="dxa" w:w="4320"/>
          </w:tcPr>
          <w:p>
            <w:r>
              <w:t>Admin onboarding analytics UI</w:t>
            </w:r>
          </w:p>
        </w:tc>
        <w:tc>
          <w:tcPr>
            <w:tcW w:type="dxa" w:w="4320"/>
          </w:tcPr>
          <w:p>
            <w:r>
              <w:t>GET /admin/onboarding/onboarding/analytics has no frontend</w:t>
            </w:r>
          </w:p>
        </w:tc>
      </w:tr>
      <w:tr>
        <w:tc>
          <w:tcPr>
            <w:tcW w:type="dxa" w:w="4320"/>
          </w:tcPr>
          <w:p>
            <w:r>
              <w:t>Legacy pages not wired</w:t>
            </w:r>
          </w:p>
        </w:tc>
        <w:tc>
          <w:tcPr>
            <w:tcW w:type="dxa" w:w="4320"/>
          </w:tcPr>
          <w:p>
            <w:r>
              <w:t>MyOnboardingPage, OnboardingPage, OnboardingDetailPage orphaned</w:t>
            </w:r>
          </w:p>
        </w:tc>
      </w:tr>
      <w:tr>
        <w:tc>
          <w:tcPr>
            <w:tcW w:type="dxa" w:w="4320"/>
          </w:tcPr>
          <w:p>
            <w:r>
              <w:t>Dedicated onboarding search</w:t>
            </w:r>
          </w:p>
        </w:tc>
        <w:tc>
          <w:tcPr>
            <w:tcW w:type="dxa" w:w="4320"/>
          </w:tcPr>
          <w:p>
            <w:r>
              <w:t>Global search only under Enterprise when globalLifecycleSearch enabled</w:t>
            </w:r>
          </w:p>
        </w:tc>
      </w:tr>
      <w:tr>
        <w:tc>
          <w:tcPr>
            <w:tcW w:type="dxa" w:w="4320"/>
          </w:tcPr>
          <w:p>
            <w:r>
              <w:t>Workflow stage runtime UI</w:t>
            </w:r>
          </w:p>
        </w:tc>
        <w:tc>
          <w:tcPr>
            <w:tcW w:type="dxa" w:w="4320"/>
          </w:tcPr>
          <w:p>
            <w:r>
              <w:t>Stage APIs under /admin/lifecycle/onboarding/:id/stages/* — no dedicated stage board in OnboardingHub</w:t>
            </w:r>
          </w:p>
        </w:tc>
      </w:tr>
    </w:tbl>
    <w:p>
      <w:pPr>
        <w:pStyle w:val="Heading1"/>
      </w:pPr>
      <w:r>
        <w:rPr>
          <w:sz w:val="28"/>
        </w:rPr>
        <w:t>11. Final Report Summary</w:t>
      </w:r>
    </w:p>
    <w:p>
      <w:pPr>
        <w:pStyle w:val="Heading2"/>
      </w:pPr>
      <w:r>
        <w:rPr>
          <w:sz w:val="24"/>
        </w:rPr>
        <w:t>11.1 Navigation entry points</w:t>
      </w:r>
    </w:p>
    <w:p>
      <w:r>
        <w:t>navigationConfig.jsx: Admin/HR/Manager/Employee menus include path /onboarding as 'Employee Lifecycle' or 'My Lifecycle'.</w:t>
      </w:r>
    </w:p>
    <w:p>
      <w:pPr>
        <w:pStyle w:val="Heading2"/>
      </w:pPr>
      <w:r>
        <w:rPr>
          <w:sz w:val="24"/>
        </w:rPr>
        <w:t>11.2 Role-wise access (concise)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Access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HR capabilities + Configure/Enterprise/Reports if permissionFlags allow (canAccessLifecycleEnterprise).</w:t>
            </w:r>
          </w:p>
        </w:tc>
      </w:tr>
      <w:tr>
        <w:tc>
          <w:tcPr>
            <w:tcW w:type="dxa" w:w="4320"/>
          </w:tcPr>
          <w:p>
            <w:r>
              <w:t>HR</w:t>
            </w:r>
          </w:p>
        </w:tc>
        <w:tc>
          <w:tcPr>
            <w:tcW w:type="dxa" w:w="4320"/>
          </w:tcPr>
          <w:p>
            <w:r>
              <w:t>Same as Admin for lifecycle; primary operators of hub, configure, BGV HR console, document hub.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/onboarding?view=team — team workflows, manager actions, milestone review; no configure.</w:t>
            </w:r>
          </w:p>
        </w:tc>
      </w:tr>
      <w:tr>
        <w:tc>
          <w:tcPr>
            <w:tcW w:type="dxa" w:w="4320"/>
          </w:tcPr>
          <w:p>
            <w:r>
              <w:t>Buddy</w:t>
            </w:r>
          </w:p>
        </w:tc>
        <w:tc>
          <w:tcPr>
            <w:tcW w:type="dxa" w:w="4320"/>
          </w:tcPr>
          <w:p>
            <w:r>
              <w:t>No menu route; buddy check-ins inside assignee workflow; standalone BuddyDashboard unused.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My Onboarding Journey; task/checklist/forms/BGV/sign/training as assignee; scheduled state if not started.</w:t>
            </w:r>
          </w:p>
        </w:tc>
      </w:tr>
    </w:tbl>
    <w:p>
      <w:pPr>
        <w:pStyle w:val="Heading2"/>
      </w:pPr>
      <w:r>
        <w:rPr>
          <w:sz w:val="24"/>
        </w:rPr>
        <w:t>11.3 UI improvement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Unify routing</w:t>
            </w:r>
          </w:p>
        </w:tc>
        <w:tc>
          <w:tcPr>
            <w:tcW w:type="dxa" w:w="4320"/>
          </w:tcPr>
          <w:p>
            <w:r>
              <w:t>Remove or redirect legacy MyOnboardingPage / OnboardingPage to /onboarding to avoid confusion.</w:t>
            </w:r>
          </w:p>
        </w:tc>
      </w:tr>
      <w:tr>
        <w:tc>
          <w:tcPr>
            <w:tcW w:type="dxa" w:w="4320"/>
          </w:tcPr>
          <w:p>
            <w:r>
              <w:t>Buddy experience</w:t>
            </w:r>
          </w:p>
        </w:tc>
        <w:tc>
          <w:tcPr>
            <w:tcW w:type="dxa" w:w="4320"/>
          </w:tcPr>
          <w:p>
            <w:r>
              <w:t>Register /buddy or link BuddyDashboard from nav when buddyProgram enabled.</w:t>
            </w:r>
          </w:p>
        </w:tc>
      </w:tr>
      <w:tr>
        <w:tc>
          <w:tcPr>
            <w:tcW w:type="dxa" w:w="4320"/>
          </w:tcPr>
          <w:p>
            <w:r>
              <w:t>Workflow detail data</w:t>
            </w:r>
          </w:p>
        </w:tc>
        <w:tc>
          <w:tcPr>
            <w:tcW w:type="dxa" w:w="4320"/>
          </w:tcPr>
          <w:p>
            <w:r>
              <w:t>Detail view uses dashboard list payload — consider GET /admin/onboarding/onboarding/:id for full fidelity.</w:t>
            </w:r>
          </w:p>
        </w:tc>
      </w:tr>
      <w:tr>
        <w:tc>
          <w:tcPr>
            <w:tcW w:type="dxa" w:w="4320"/>
          </w:tcPr>
          <w:p>
            <w:r>
              <w:t>Tabbed detail UX</w:t>
            </w:r>
          </w:p>
        </w:tc>
        <w:tc>
          <w:tcPr>
            <w:tcW w:type="dxa" w:w="4320"/>
          </w:tcPr>
          <w:p>
            <w:r>
              <w:t>Long vertical scroll on workflow detail — user-requested redesign could use Overview/Documents/Forms/BGV tabs.</w:t>
            </w:r>
          </w:p>
        </w:tc>
      </w:tr>
      <w:tr>
        <w:tc>
          <w:tcPr>
            <w:tcW w:type="dxa" w:w="4320"/>
          </w:tcPr>
          <w:p>
            <w:r>
              <w:t>Analytics surfacing</w:t>
            </w:r>
          </w:p>
        </w:tc>
        <w:tc>
          <w:tcPr>
            <w:tcW w:type="dxa" w:w="4320"/>
          </w:tcPr>
          <w:p>
            <w:r>
              <w:t>Wire onboarding/analytics API or remove dead endpoint.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HR table pagination buttons are disabled placeholders.</w:t>
            </w:r>
          </w:p>
        </w:tc>
      </w:tr>
      <w:tr>
        <w:tc>
          <w:tcPr>
            <w:tcW w:type="dxa" w:w="4320"/>
          </w:tcPr>
          <w:p>
            <w:r>
              <w:t>Manager/Buddy dashboards</w:t>
            </w:r>
          </w:p>
        </w:tc>
        <w:tc>
          <w:tcPr>
            <w:tcW w:type="dxa" w:w="4320"/>
          </w:tcPr>
          <w:p>
            <w:r>
              <w:t>Dedicated role landing pages vs embedded sections.</w:t>
            </w:r>
          </w:p>
        </w:tc>
      </w:tr>
      <w:tr>
        <w:tc>
          <w:tcPr>
            <w:tcW w:type="dxa" w:w="4320"/>
          </w:tcPr>
          <w:p>
            <w:r>
              <w:t>Configure scope</w:t>
            </w:r>
          </w:p>
        </w:tc>
        <w:tc>
          <w:tcPr>
            <w:tcW w:type="dxa" w:w="4320"/>
          </w:tcPr>
          <w:p>
            <w:r>
              <w:t>Onboarding configure mixed with offboarding sections — split for redesign clarity.</w:t>
            </w:r>
          </w:p>
        </w:tc>
      </w:tr>
      <w:tr>
        <w:tc>
          <w:tcPr>
            <w:tcW w:type="dxa" w:w="4320"/>
          </w:tcPr>
          <w:p>
            <w:r>
              <w:t>Corporate-modern parity</w:t>
            </w:r>
          </w:p>
        </w:tc>
        <w:tc>
          <w:tcPr>
            <w:tcW w:type="dxa" w:w="4320"/>
          </w:tcPr>
          <w:p>
            <w:r>
              <w:t>cm-hrms styling only on HR shell; employee view uses legacy classes.</w:t>
            </w:r>
          </w:p>
        </w:tc>
      </w:tr>
      <w:tr>
        <w:tc>
          <w:tcPr>
            <w:tcW w:type="dxa" w:w="4320"/>
          </w:tcPr>
          <w:p>
            <w:r>
              <w:t>Document actions in-hub</w:t>
            </w:r>
          </w:p>
        </w:tc>
        <w:tc>
          <w:tcPr>
            <w:tcW w:type="dxa" w:w="4320"/>
          </w:tcPr>
          <w:p>
            <w:r>
              <w:t>Documents section is link-out only — no inline upload/verify in onboarding detail.</w:t>
            </w:r>
          </w:p>
        </w:tc>
      </w:tr>
    </w:tbl>
    <w:p>
      <w:pPr>
        <w:pStyle w:val="Heading2"/>
      </w:pPr>
      <w:r>
        <w:rPr>
          <w:sz w:val="24"/>
        </w:rPr>
        <w:t>11.4 Key source files</w:t>
      </w:r>
    </w:p>
    <w:p>
      <w:r>
        <w:t>UI: vite_client/src/HR/Onboarding/*, OnboardingRouteWrapper.jsx, Employee/BuddyDashboard.jsx (unrouted), Employee/Onboarding/MyOnboardingPage.jsx (unrouted). API: server/routes/Admin/OnboardingRoutes.js, Both/OnboardingRoutes.js, Admin/LifecycleRoutes.js (onboarding/*), Both/LifecycleBuddyRoutes.js, Both/LifecycleEmployeeRoutes.js, Public/LifecyclePortalRoutes.js. Features: server/constants/lifecycleFeatureRegistry.js, vite_client/src/Hooks/useLifecycleFeatures.js. Defaults: server/constants/onboardingDefaults.js.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