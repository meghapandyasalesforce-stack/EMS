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EMS - Admin &amp; HR Onboarding/Offboarding Analysis (Pre-UI Redesign)</w:t>
      </w:r>
    </w:p>
    <w:p>
      <w:r>
        <w:t>Generated: 2026-07-27</w:t>
      </w:r>
    </w:p>
    <w:p>
      <w:r>
        <w:t>Method: static code-path tracing across the existing React UI components and the backend endpoints they call. Realtime behavior was inferred from socket.io usage; configure integration was inferred from lifecycle feature-gating (useLifecycleFeatures + isFeatureEnabled).</w:t>
      </w:r>
    </w:p>
    <w:p>
      <w:pPr>
        <w:pStyle w:val="Heading1"/>
      </w:pPr>
      <w:r>
        <w:rPr>
          <w:sz w:val="28"/>
        </w:rPr>
        <w:t>Step 1 - What exists today (Current modules &amp; entrypoints)</w:t>
      </w:r>
    </w:p>
    <w:p>
      <w:r>
        <w:t>Onboarding (Admin/HR lifecycle hub): `vite_client/src/HR/Onboarding/OnboardingHub.jsx` with sub-panels: OnboardingBgvPanel, OnboardingFormsPanel, OnboardingGoalsPanel, OnboardingMilestonesPanel, DocumentHub, ProbationCenter, ItProvisioningPanel, LmsDashboard.</w:t>
      </w:r>
    </w:p>
    <w:p>
      <w:r>
        <w:t>Offboarding (Admin/HR lifecycle hub): `vite_client/src/HR/Offboarding/OffboardingHub.jsx` with sub-panels: ExitInterviewWorkflowPanel, OffboardingLettersPanel, OffboardingAlumniPanel.</w:t>
      </w:r>
    </w:p>
    <w:p>
      <w:r>
        <w:t>Enterprise/Configure/Reports: `vite_client/src/HR/Onboarding/EmployeeLifecycle.jsx` which routes Admin/HR users to `LifecycleEnterpriseHub`, `LifecycleConfigurationPanel`, and `LifecycleReportsHub`.</w:t>
      </w:r>
    </w:p>
    <w:p>
      <w:r>
        <w:t>Admin Onboarding legacy management UI (separate from lifecycle hub): `vite_client/src/HR/Onboarding/OnboardingPage.jsx` and `OnboardingDetailPage.jsx` (admin onboarding CRUD).</w:t>
      </w:r>
    </w:p>
    <w:p>
      <w:pPr>
        <w:pStyle w:val="Heading1"/>
      </w:pPr>
      <w:r>
        <w:rPr>
          <w:sz w:val="28"/>
        </w:rPr>
        <w:t>Step 2 - Feature coverage (Fully / Partially / Missing)</w:t>
      </w:r>
    </w:p>
    <w:p>
      <w:pPr>
        <w:pStyle w:val="Heading2"/>
      </w:pPr>
      <w:r>
        <w:rPr>
          <w:sz w:val="24"/>
        </w:rPr>
        <w:t>Onboarding Feature Coverage Matrix</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Admin Onboarding (Legacy UI)</w:t>
            </w:r>
          </w:p>
        </w:tc>
        <w:tc>
          <w:tcPr>
            <w:tcW w:type="dxa" w:w="2880"/>
          </w:tcPr>
          <w:p>
            <w:r>
              <w:t>HR Onboarding (Lifecycle Hub)</w:t>
            </w:r>
          </w:p>
        </w:tc>
      </w:tr>
      <w:tr>
        <w:tc>
          <w:tcPr>
            <w:tcW w:type="dxa" w:w="2880"/>
          </w:tcPr>
          <w:p>
            <w:r>
              <w:t>Dashboard</w:t>
            </w:r>
          </w:p>
        </w:tc>
        <w:tc>
          <w:tcPr>
            <w:tcW w:type="dxa" w:w="2880"/>
          </w:tcPr>
          <w:p>
            <w:r>
              <w:t>Partially Implemented\nUI: legacy workflow cards/list; no KPI dashboard.</w:t>
            </w:r>
          </w:p>
        </w:tc>
        <w:tc>
          <w:tcPr>
            <w:tcW w:type="dxa" w:w="2880"/>
          </w:tcPr>
          <w:p>
            <w:r>
              <w:t>Fully Functional\nUI: OnboardingHub candidate/workflow table + KPI strip when no workflow selected.</w:t>
            </w:r>
          </w:p>
        </w:tc>
      </w:tr>
      <w:tr>
        <w:tc>
          <w:tcPr>
            <w:tcW w:type="dxa" w:w="2880"/>
          </w:tcPr>
          <w:p>
            <w:r>
              <w:t>Statistics Cards</w:t>
            </w:r>
          </w:p>
        </w:tc>
        <w:tc>
          <w:tcPr>
            <w:tcW w:type="dxa" w:w="2880"/>
          </w:tcPr>
          <w:p>
            <w:r>
              <w:t>Not Implemented / Missing\nNot shown in legacy admin onboarding pages.</w:t>
            </w:r>
          </w:p>
        </w:tc>
        <w:tc>
          <w:tcPr>
            <w:tcW w:type="dxa" w:w="2880"/>
          </w:tcPr>
          <w:p>
            <w:r>
              <w:t>Fully Functional\nUI: CmStat KPIs (pending actions, offer acceptance rate, avg onboarding time).</w:t>
            </w:r>
          </w:p>
        </w:tc>
      </w:tr>
      <w:tr>
        <w:tc>
          <w:tcPr>
            <w:tcW w:type="dxa" w:w="2880"/>
          </w:tcPr>
          <w:p>
            <w:r>
              <w:t>Workflow Stages</w:t>
            </w:r>
          </w:p>
        </w:tc>
        <w:tc>
          <w:tcPr>
            <w:tcW w:type="dxa" w:w="2880"/>
          </w:tcPr>
          <w:p>
            <w:r>
              <w:t>Partially Implemented\nUI: status chips/filter + status badges.</w:t>
            </w:r>
          </w:p>
        </w:tc>
        <w:tc>
          <w:tcPr>
            <w:tcW w:type="dxa" w:w="2880"/>
          </w:tcPr>
          <w:p>
            <w:r>
              <w:t>Fully Functional\nUI: statusFilter chips + status badges.</w:t>
            </w:r>
          </w:p>
        </w:tc>
      </w:tr>
      <w:tr>
        <w:tc>
          <w:tcPr>
            <w:tcW w:type="dxa" w:w="2880"/>
          </w:tcPr>
          <w:p>
            <w:r>
              <w:t>Employee Details</w:t>
            </w:r>
          </w:p>
        </w:tc>
        <w:tc>
          <w:tcPr>
            <w:tcW w:type="dxa" w:w="2880"/>
          </w:tcPr>
          <w:p>
            <w:r>
              <w:t>Partially Implemented\nUI: detail page has start/expected completion + assigned HR/buddy + welcome.</w:t>
            </w:r>
          </w:p>
        </w:tc>
        <w:tc>
          <w:tcPr>
            <w:tcW w:type="dxa" w:w="2880"/>
          </w:tcPr>
          <w:p>
            <w:r>
              <w:t>Fully Functional\nUI: selected workflow header includes HR/manager/buddy + welcome message.</w:t>
            </w:r>
          </w:p>
        </w:tc>
      </w:tr>
      <w:tr>
        <w:tc>
          <w:tcPr>
            <w:tcW w:type="dxa" w:w="2880"/>
          </w:tcPr>
          <w:p>
            <w:r>
              <w:t>Search</w:t>
            </w:r>
          </w:p>
        </w:tc>
        <w:tc>
          <w:tcPr>
            <w:tcW w:type="dxa" w:w="2880"/>
          </w:tcPr>
          <w:p>
            <w:r>
              <w:t>Fully Functional\nUI: search by employee name/email.</w:t>
            </w:r>
          </w:p>
        </w:tc>
        <w:tc>
          <w:tcPr>
            <w:tcW w:type="dxa" w:w="2880"/>
          </w:tcPr>
          <w:p>
            <w:r>
              <w:t>Fully Functional\nUI: CmSearch filters returned workflows client-side.</w:t>
            </w:r>
          </w:p>
        </w:tc>
      </w:tr>
      <w:tr>
        <w:tc>
          <w:tcPr>
            <w:tcW w:type="dxa" w:w="2880"/>
          </w:tcPr>
          <w:p>
            <w:r>
              <w:t>Filters</w:t>
            </w:r>
          </w:p>
        </w:tc>
        <w:tc>
          <w:tcPr>
            <w:tcW w:type="dxa" w:w="2880"/>
          </w:tcPr>
          <w:p>
            <w:r>
              <w:t>Fully Functional\nUI: statusFilter dropdown.</w:t>
            </w:r>
          </w:p>
        </w:tc>
        <w:tc>
          <w:tcPr>
            <w:tcW w:type="dxa" w:w="2880"/>
          </w:tcPr>
          <w:p>
            <w:r>
              <w:t>Fully Functional\nUI: status chips.</w:t>
            </w:r>
          </w:p>
        </w:tc>
      </w:tr>
      <w:tr>
        <w:tc>
          <w:tcPr>
            <w:tcW w:type="dxa" w:w="2880"/>
          </w:tcPr>
          <w:p>
            <w:r>
              <w:t>Documents</w:t>
            </w:r>
          </w:p>
        </w:tc>
        <w:tc>
          <w:tcPr>
            <w:tcW w:type="dxa" w:w="2880"/>
          </w:tcPr>
          <w:p>
            <w:r>
              <w:t>Not Implemented / Missing\nNo documents section in legacy admin onboarding UI.</w:t>
            </w:r>
          </w:p>
        </w:tc>
        <w:tc>
          <w:tcPr>
            <w:tcW w:type="dxa" w:w="2880"/>
          </w:tcPr>
          <w:p>
            <w:r>
              <w:t>Partially Implemented\nUI: documents section shows status + navigation; uploads/verification live in Documents area.</w:t>
            </w:r>
          </w:p>
        </w:tc>
      </w:tr>
      <w:tr>
        <w:tc>
          <w:tcPr>
            <w:tcW w:type="dxa" w:w="2880"/>
          </w:tcPr>
          <w:p>
            <w:r>
              <w:t>Document Hub</w:t>
            </w:r>
          </w:p>
        </w:tc>
        <w:tc>
          <w:tcPr>
            <w:tcW w:type="dxa" w:w="2880"/>
          </w:tcPr>
          <w:p>
            <w:r>
              <w:t>Not Implemented / Missing\nNot surfaced in legacy admin onboarding UI.</w:t>
            </w:r>
          </w:p>
        </w:tc>
        <w:tc>
          <w:tcPr>
            <w:tcW w:type="dxa" w:w="2880"/>
          </w:tcPr>
          <w:p>
            <w:r>
              <w:t>Fully Functional\nUI: DocumentHub provides centralized lifecycle document verification/expiry/compliance.</w:t>
            </w:r>
          </w:p>
        </w:tc>
      </w:tr>
      <w:tr>
        <w:tc>
          <w:tcPr>
            <w:tcW w:type="dxa" w:w="2880"/>
          </w:tcPr>
          <w:p>
            <w:r>
              <w:t>Forms</w:t>
            </w:r>
          </w:p>
        </w:tc>
        <w:tc>
          <w:tcPr>
            <w:tcW w:type="dxa" w:w="2880"/>
          </w:tcPr>
          <w:p>
            <w:r>
              <w:t>Not Implemented / Missing\nNo mandatory forms UI in legacy admin onboarding.</w:t>
            </w:r>
          </w:p>
        </w:tc>
        <w:tc>
          <w:tcPr>
            <w:tcW w:type="dxa" w:w="2880"/>
          </w:tcPr>
          <w:p>
            <w:r>
              <w:t>Fully Functional\nUI: OnboardingFormsPanel (mandatory forms + submit flow).</w:t>
            </w:r>
          </w:p>
        </w:tc>
      </w:tr>
      <w:tr>
        <w:tc>
          <w:tcPr>
            <w:tcW w:type="dxa" w:w="2880"/>
          </w:tcPr>
          <w:p>
            <w:r>
              <w:t>Form Builder</w:t>
            </w:r>
          </w:p>
        </w:tc>
        <w:tc>
          <w:tcPr>
            <w:tcW w:type="dxa" w:w="2880"/>
          </w:tcPr>
          <w:p>
            <w:r>
              <w:t>Not Implemented / Missing\nConfigure-only area via FormBuilderHub.</w:t>
            </w:r>
          </w:p>
        </w:tc>
        <w:tc>
          <w:tcPr>
            <w:tcW w:type="dxa" w:w="2880"/>
          </w:tcPr>
          <w:p>
            <w:r>
              <w:t>Fully Functional\nUI: FormBuilderHub provides definition builder + field toolbox.</w:t>
            </w:r>
          </w:p>
        </w:tc>
      </w:tr>
      <w:tr>
        <w:tc>
          <w:tcPr>
            <w:tcW w:type="dxa" w:w="2880"/>
          </w:tcPr>
          <w:p>
            <w:r>
              <w:t>Tasks</w:t>
            </w:r>
          </w:p>
        </w:tc>
        <w:tc>
          <w:tcPr>
            <w:tcW w:type="dxa" w:w="2880"/>
          </w:tcPr>
          <w:p>
            <w:r>
              <w:t>Fully Functional\nUI: tasks list + start/complete + task status updates via API.</w:t>
            </w:r>
          </w:p>
        </w:tc>
        <w:tc>
          <w:tcPr>
            <w:tcW w:type="dxa" w:w="2880"/>
          </w:tcPr>
          <w:p>
            <w:r>
              <w:t>Fully Functional\nUI: tasks by role; start/continue/mark complete with blockers enforcement.</w:t>
            </w:r>
          </w:p>
        </w:tc>
      </w:tr>
      <w:tr>
        <w:tc>
          <w:tcPr>
            <w:tcW w:type="dxa" w:w="2880"/>
          </w:tcPr>
          <w:p>
            <w:r>
              <w:t>Checklist</w:t>
            </w:r>
          </w:p>
        </w:tc>
        <w:tc>
          <w:tcPr>
            <w:tcW w:type="dxa" w:w="2880"/>
          </w:tcPr>
          <w:p>
            <w:r>
              <w:t>Not Implemented / Missing\nNo checklist UI in legacy admin onboarding.</w:t>
            </w:r>
          </w:p>
        </w:tc>
        <w:tc>
          <w:tcPr>
            <w:tcW w:type="dxa" w:w="2880"/>
          </w:tcPr>
          <w:p>
            <w:r>
              <w:t>Fully Functional\nUI: checklist checkboxes with toggle + backend updates.</w:t>
            </w:r>
          </w:p>
        </w:tc>
      </w:tr>
      <w:tr>
        <w:tc>
          <w:tcPr>
            <w:tcW w:type="dxa" w:w="2880"/>
          </w:tcPr>
          <w:p>
            <w:r>
              <w:t>Background Verification</w:t>
            </w:r>
          </w:p>
        </w:tc>
        <w:tc>
          <w:tcPr>
            <w:tcW w:type="dxa" w:w="2880"/>
          </w:tcPr>
          <w:p>
            <w:r>
              <w:t>Partially Implemented\nUI: BGV case + HR check status dropdowns; not the full HR BGV workflow UI.</w:t>
            </w:r>
          </w:p>
        </w:tc>
        <w:tc>
          <w:tcPr>
            <w:tcW w:type="dxa" w:w="2880"/>
          </w:tcPr>
          <w:p>
            <w:r>
              <w:t>Fully Functional\nUI: OnboardingBgvPanel with HR dashboard + checks UI; config can disable BGV.</w:t>
            </w:r>
          </w:p>
        </w:tc>
      </w:tr>
      <w:tr>
        <w:tc>
          <w:tcPr>
            <w:tcW w:type="dxa" w:w="2880"/>
          </w:tcPr>
          <w:p>
            <w:r>
              <w:t>Buddy</w:t>
            </w:r>
          </w:p>
        </w:tc>
        <w:tc>
          <w:tcPr>
            <w:tcW w:type="dxa" w:w="2880"/>
          </w:tcPr>
          <w:p>
            <w:r>
              <w:t>Partially Implemented\nUI: buddy displayed in sidebar; no buddy check-in/meeting workflow UI.</w:t>
            </w:r>
          </w:p>
        </w:tc>
        <w:tc>
          <w:tcPr>
            <w:tcW w:type="dxa" w:w="2880"/>
          </w:tcPr>
          <w:p>
            <w:r>
              <w:t>Partially Implemented\nUI: buddy check-ins update status; automation/matching and welcome-kit UX not surfaced.</w:t>
            </w:r>
          </w:p>
        </w:tc>
      </w:tr>
      <w:tr>
        <w:tc>
          <w:tcPr>
            <w:tcW w:type="dxa" w:w="2880"/>
          </w:tcPr>
          <w:p>
            <w:r>
              <w:t>Goals</w:t>
            </w:r>
          </w:p>
        </w:tc>
        <w:tc>
          <w:tcPr>
            <w:tcW w:type="dxa" w:w="2880"/>
          </w:tcPr>
          <w:p>
            <w:r>
              <w:t>Not Implemented / Missing\nNo goals/probation/KRA UI in legacy admin onboarding.</w:t>
            </w:r>
          </w:p>
        </w:tc>
        <w:tc>
          <w:tcPr>
            <w:tcW w:type="dxa" w:w="2880"/>
          </w:tcPr>
          <w:p>
            <w:r>
              <w:t>Fully Functional\nUI: OnboardingGoalsPanel loads/assigns probation goals &amp; KRA items.</w:t>
            </w:r>
          </w:p>
        </w:tc>
      </w:tr>
      <w:tr>
        <w:tc>
          <w:tcPr>
            <w:tcW w:type="dxa" w:w="2880"/>
          </w:tcPr>
          <w:p>
            <w:r>
              <w:t>Probation</w:t>
            </w:r>
          </w:p>
        </w:tc>
        <w:tc>
          <w:tcPr>
            <w:tcW w:type="dxa" w:w="2880"/>
          </w:tcPr>
          <w:p>
            <w:r>
              <w:t>Not Implemented / Missing\nNo probation UI in legacy admin onboarding.</w:t>
            </w:r>
          </w:p>
        </w:tc>
        <w:tc>
          <w:tcPr>
            <w:tcW w:type="dxa" w:w="2880"/>
          </w:tcPr>
          <w:p>
            <w:r>
              <w:t>Fully Functional\nUI: ProbationCenter for pipeline, extend, and review sign-off.</w:t>
            </w:r>
          </w:p>
        </w:tc>
      </w:tr>
      <w:tr>
        <w:tc>
          <w:tcPr>
            <w:tcW w:type="dxa" w:w="2880"/>
          </w:tcPr>
          <w:p>
            <w:r>
              <w:t>30-60-90 Plan</w:t>
            </w:r>
          </w:p>
        </w:tc>
        <w:tc>
          <w:tcPr>
            <w:tcW w:type="dxa" w:w="2880"/>
          </w:tcPr>
          <w:p>
            <w:r>
              <w:t>Not Implemented / Missing\nNo milestones/day plan UI in legacy admin onboarding.</w:t>
            </w:r>
          </w:p>
        </w:tc>
        <w:tc>
          <w:tcPr>
            <w:tcW w:type="dxa" w:w="2880"/>
          </w:tcPr>
          <w:p>
            <w:r>
              <w:t>Fully Functional\nUI: OnboardingMilestonesPanel for day-plan reviews.</w:t>
            </w:r>
          </w:p>
        </w:tc>
      </w:tr>
      <w:tr>
        <w:tc>
          <w:tcPr>
            <w:tcW w:type="dxa" w:w="2880"/>
          </w:tcPr>
          <w:p>
            <w:r>
              <w:t>Software Requests</w:t>
            </w:r>
          </w:p>
        </w:tc>
        <w:tc>
          <w:tcPr>
            <w:tcW w:type="dxa" w:w="2880"/>
          </w:tcPr>
          <w:p>
            <w:r>
              <w:t>Not Implemented / Missing\nNo IT/software request UI in legacy admin onboarding.</w:t>
            </w:r>
          </w:p>
        </w:tc>
        <w:tc>
          <w:tcPr>
            <w:tcW w:type="dxa" w:w="2880"/>
          </w:tcPr>
          <w:p>
            <w:r>
              <w:t>Fully Functional\nUI: ItProvisioningPanel for workflow-scoped software requests + approve/provision.</w:t>
            </w:r>
          </w:p>
        </w:tc>
      </w:tr>
      <w:tr>
        <w:tc>
          <w:tcPr>
            <w:tcW w:type="dxa" w:w="2880"/>
          </w:tcPr>
          <w:p>
            <w:r>
              <w:t>IT Assets</w:t>
            </w:r>
          </w:p>
        </w:tc>
        <w:tc>
          <w:tcPr>
            <w:tcW w:type="dxa" w:w="2880"/>
          </w:tcPr>
          <w:p>
            <w:r>
              <w:t>Not Implemented / Missing\nNo asset UI in legacy admin onboarding.</w:t>
            </w:r>
          </w:p>
        </w:tc>
        <w:tc>
          <w:tcPr>
            <w:tcW w:type="dxa" w:w="2880"/>
          </w:tcPr>
          <w:p>
            <w:r>
              <w:t>Fully Functional\nUI: Equipment &amp; Assets section updates asset status for HR view.</w:t>
            </w:r>
          </w:p>
        </w:tc>
      </w:tr>
      <w:tr>
        <w:tc>
          <w:tcPr>
            <w:tcW w:type="dxa" w:w="2880"/>
          </w:tcPr>
          <w:p>
            <w:r>
              <w:t>Training/LMS</w:t>
            </w:r>
          </w:p>
        </w:tc>
        <w:tc>
          <w:tcPr>
            <w:tcW w:type="dxa" w:w="2880"/>
          </w:tcPr>
          <w:p>
            <w:r>
              <w:t>Not Implemented / Missing\nNo training/LMS UI in legacy admin onboarding.</w:t>
            </w:r>
          </w:p>
        </w:tc>
        <w:tc>
          <w:tcPr>
            <w:tcW w:type="dxa" w:w="2880"/>
          </w:tcPr>
          <w:p>
            <w:r>
              <w:t>Fully Functional\nUI: training modules list + LmsDashboard (assign/sync + certifications).</w:t>
            </w:r>
          </w:p>
        </w:tc>
      </w:tr>
      <w:tr>
        <w:tc>
          <w:tcPr>
            <w:tcW w:type="dxa" w:w="2880"/>
          </w:tcPr>
          <w:p>
            <w:r>
              <w:t>Timeline</w:t>
            </w:r>
          </w:p>
        </w:tc>
        <w:tc>
          <w:tcPr>
            <w:tcW w:type="dxa" w:w="2880"/>
          </w:tcPr>
          <w:p>
            <w:r>
              <w:t>Not Implemented / Missing\nNo structured timeline visualization in legacy admin onboarding.</w:t>
            </w:r>
          </w:p>
        </w:tc>
        <w:tc>
          <w:tcPr>
            <w:tcW w:type="dxa" w:w="2880"/>
          </w:tcPr>
          <w:p>
            <w:r>
              <w:t>Partially Implemented\nUI: recent activity list exists; not a full graphical timeline component.</w:t>
            </w:r>
          </w:p>
        </w:tc>
      </w:tr>
      <w:tr>
        <w:tc>
          <w:tcPr>
            <w:tcW w:type="dxa" w:w="2880"/>
          </w:tcPr>
          <w:p>
            <w:r>
              <w:t>Activity Log</w:t>
            </w:r>
          </w:p>
        </w:tc>
        <w:tc>
          <w:tcPr>
            <w:tcW w:type="dxa" w:w="2880"/>
          </w:tcPr>
          <w:p>
            <w:r>
              <w:t>Not Implemented / Missing\nNo activity feed/timeline in legacy admin onboarding.</w:t>
            </w:r>
          </w:p>
        </w:tc>
        <w:tc>
          <w:tcPr>
            <w:tcW w:type="dxa" w:w="2880"/>
          </w:tcPr>
          <w:p>
            <w:r>
              <w:t>Fully Functional\nUI: activityFeed list rendered as Recent Activity.</w:t>
            </w:r>
          </w:p>
        </w:tc>
      </w:tr>
      <w:tr>
        <w:tc>
          <w:tcPr>
            <w:tcW w:type="dxa" w:w="2880"/>
          </w:tcPr>
          <w:p>
            <w:r>
              <w:t>Notes</w:t>
            </w:r>
          </w:p>
        </w:tc>
        <w:tc>
          <w:tcPr>
            <w:tcW w:type="dxa" w:w="2880"/>
          </w:tcPr>
          <w:p>
            <w:r>
              <w:t>Not Implemented / Missing\nNo notes UI in legacy admin onboarding.</w:t>
            </w:r>
          </w:p>
        </w:tc>
        <w:tc>
          <w:tcPr>
            <w:tcW w:type="dxa" w:w="2880"/>
          </w:tcPr>
          <w:p>
            <w:r>
              <w:t>Fully Functional\nUI: HR-only Internal Notes section.</w:t>
            </w:r>
          </w:p>
        </w:tc>
      </w:tr>
      <w:tr>
        <w:tc>
          <w:tcPr>
            <w:tcW w:type="dxa" w:w="2880"/>
          </w:tcPr>
          <w:p>
            <w:r>
              <w:t>Comments</w:t>
            </w:r>
          </w:p>
        </w:tc>
        <w:tc>
          <w:tcPr>
            <w:tcW w:type="dxa" w:w="2880"/>
          </w:tcPr>
          <w:p>
            <w:r>
              <w:t>Not Implemented / Missing\nNo comment-thread UI found.</w:t>
            </w:r>
          </w:p>
        </w:tc>
        <w:tc>
          <w:tcPr>
            <w:tcW w:type="dxa" w:w="2880"/>
          </w:tcPr>
          <w:p>
            <w:r>
              <w:t>Not Implemented / Missing\nNo comment threads UI; only internal notes.</w:t>
            </w:r>
          </w:p>
        </w:tc>
      </w:tr>
      <w:tr>
        <w:tc>
          <w:tcPr>
            <w:tcW w:type="dxa" w:w="2880"/>
          </w:tcPr>
          <w:p>
            <w:r>
              <w:t>Approvals</w:t>
            </w:r>
          </w:p>
        </w:tc>
        <w:tc>
          <w:tcPr>
            <w:tcW w:type="dxa" w:w="2880"/>
          </w:tcPr>
          <w:p>
            <w:r>
              <w:t>Not Implemented / Missing\nNo onboarding approval queue UI in legacy pages.</w:t>
            </w:r>
          </w:p>
        </w:tc>
        <w:tc>
          <w:tcPr>
            <w:tcW w:type="dxa" w:w="2880"/>
          </w:tcPr>
          <w:p>
            <w:r>
              <w:t>Partially Implemented\nOffers and some policy signing use approval/submit workflows; onboarding hub itself lacks approval queues.</w:t>
            </w:r>
          </w:p>
        </w:tc>
      </w:tr>
      <w:tr>
        <w:tc>
          <w:tcPr>
            <w:tcW w:type="dxa" w:w="2880"/>
          </w:tcPr>
          <w:p>
            <w:r>
              <w:t>Notifications</w:t>
            </w:r>
          </w:p>
        </w:tc>
        <w:tc>
          <w:tcPr>
            <w:tcW w:type="dxa" w:w="2880"/>
          </w:tcPr>
          <w:p>
            <w:r>
              <w:t>Not Implemented / Missing\nNo notifications UI in legacy admin onboarding pages.</w:t>
            </w:r>
          </w:p>
        </w:tc>
        <w:tc>
          <w:tcPr>
            <w:tcW w:type="dxa" w:w="2880"/>
          </w:tcPr>
          <w:p>
            <w:r>
              <w:t>Partially Implemented\nEnterprise notification center is configurable; no dedicated notification feed inside the hub.</w:t>
            </w:r>
          </w:p>
        </w:tc>
      </w:tr>
      <w:tr>
        <w:tc>
          <w:tcPr>
            <w:tcW w:type="dxa" w:w="2880"/>
          </w:tcPr>
          <w:p>
            <w:r>
              <w:t>Reports</w:t>
            </w:r>
          </w:p>
        </w:tc>
        <w:tc>
          <w:tcPr>
            <w:tcW w:type="dxa" w:w="2880"/>
          </w:tcPr>
          <w:p>
            <w:r>
              <w:t>Not Implemented / Missing\nReports are in LifecycleReportsHub, not legacy onboarding pages.</w:t>
            </w:r>
          </w:p>
        </w:tc>
        <w:tc>
          <w:tcPr>
            <w:tcW w:type="dxa" w:w="2880"/>
          </w:tcPr>
          <w:p>
            <w:r>
              <w:t>Partially Implemented\nAnalytics KPI strip in hub; deep drill-down in LifecycleReportsHub.</w:t>
            </w:r>
          </w:p>
        </w:tc>
      </w:tr>
      <w:tr>
        <w:tc>
          <w:tcPr>
            <w:tcW w:type="dxa" w:w="2880"/>
          </w:tcPr>
          <w:p>
            <w:r>
              <w:t>Workflow Builder</w:t>
            </w:r>
          </w:p>
        </w:tc>
        <w:tc>
          <w:tcPr>
            <w:tcW w:type="dxa" w:w="2880"/>
          </w:tcPr>
          <w:p>
            <w:r>
              <w:t>Not Implemented / Missing\nWorkflow builder only in Configure area via WorkflowBuilder.</w:t>
            </w:r>
          </w:p>
        </w:tc>
        <w:tc>
          <w:tcPr>
            <w:tcW w:type="dxa" w:w="2880"/>
          </w:tcPr>
          <w:p>
            <w:r>
              <w:t>Fully Functional\nConfigure via WorkflowBuilder supports onboarding/offboarding stage design.</w:t>
            </w:r>
          </w:p>
        </w:tc>
      </w:tr>
      <w:tr>
        <w:tc>
          <w:tcPr>
            <w:tcW w:type="dxa" w:w="2880"/>
          </w:tcPr>
          <w:p>
            <w:r>
              <w:t>Offer Letter</w:t>
            </w:r>
          </w:p>
        </w:tc>
        <w:tc>
          <w:tcPr>
            <w:tcW w:type="dxa" w:w="2880"/>
          </w:tcPr>
          <w:p>
            <w:r>
              <w:t>Not Implemented / Missing\nOffer management exists in a separate offer hub (OfferTemplateManager/OfferLetterPanel).</w:t>
            </w:r>
          </w:p>
        </w:tc>
        <w:tc>
          <w:tcPr>
            <w:tcW w:type="dxa" w:w="2880"/>
          </w:tcPr>
          <w:p>
            <w:r>
              <w:t>Fully Functional\nOffer templates + offer generation and candidate portal accept/decline.</w:t>
            </w:r>
          </w:p>
        </w:tc>
      </w:tr>
      <w:tr>
        <w:tc>
          <w:tcPr>
            <w:tcW w:type="dxa" w:w="2880"/>
          </w:tcPr>
          <w:p>
            <w:r>
              <w:t>Candidate Details</w:t>
            </w:r>
          </w:p>
        </w:tc>
        <w:tc>
          <w:tcPr>
            <w:tcW w:type="dxa" w:w="2880"/>
          </w:tcPr>
          <w:p>
            <w:r>
              <w:t>Partially Implemented\nLegacy onboarding UI shows employee details; no offer-candidate acceptance flow.</w:t>
            </w:r>
          </w:p>
        </w:tc>
        <w:tc>
          <w:tcPr>
            <w:tcW w:type="dxa" w:w="2880"/>
          </w:tcPr>
          <w:p>
            <w:r>
              <w:t>Partially Implemented\nHub shows candidate/workflow progression; offer-candidate acceptance workflow is separate.</w:t>
            </w:r>
          </w:p>
        </w:tc>
      </w:tr>
      <w:tr>
        <w:tc>
          <w:tcPr>
            <w:tcW w:type="dxa" w:w="2880"/>
          </w:tcPr>
          <w:p>
            <w:r>
              <w:t>Configure</w:t>
            </w:r>
          </w:p>
        </w:tc>
        <w:tc>
          <w:tcPr>
            <w:tcW w:type="dxa" w:w="2880"/>
          </w:tcPr>
          <w:p>
            <w:r>
              <w:t>Not Implemented / Missing\nNot present in legacy onboarding UI.</w:t>
            </w:r>
          </w:p>
        </w:tc>
        <w:tc>
          <w:tcPr>
            <w:tcW w:type="dxa" w:w="2880"/>
          </w:tcPr>
          <w:p>
            <w:r>
              <w:t>Fully Functional\nUI: LifecycleConfigurationPanel feature toggles + policies + approvals/escalations/reminders.</w:t>
            </w:r>
          </w:p>
        </w:tc>
      </w:tr>
      <w:tr>
        <w:tc>
          <w:tcPr>
            <w:tcW w:type="dxa" w:w="2880"/>
          </w:tcPr>
          <w:p>
            <w:r>
              <w:t>Enterprise</w:t>
            </w:r>
          </w:p>
        </w:tc>
        <w:tc>
          <w:tcPr>
            <w:tcW w:type="dxa" w:w="2880"/>
          </w:tcPr>
          <w:p>
            <w:r>
              <w:t>Not Implemented / Missing\nNot present in legacy onboarding UI.</w:t>
            </w:r>
          </w:p>
        </w:tc>
        <w:tc>
          <w:tcPr>
            <w:tcW w:type="dxa" w:w="2880"/>
          </w:tcPr>
          <w:p>
            <w:r>
              <w:t>Fully Functional\nUI: LifecycleEnterpriseHub provides command center modules + enterprise tabs.</w:t>
            </w:r>
          </w:p>
        </w:tc>
      </w:tr>
      <w:tr>
        <w:tc>
          <w:tcPr>
            <w:tcW w:type="dxa" w:w="2880"/>
          </w:tcPr>
          <w:p>
            <w:r>
              <w:t>Progress Tracking</w:t>
            </w:r>
          </w:p>
        </w:tc>
        <w:tc>
          <w:tcPr>
            <w:tcW w:type="dxa" w:w="2880"/>
          </w:tcPr>
          <w:p>
            <w:r>
              <w:t>Partially Implemented\nUI: progress bars and completed/remaining derived from task list.</w:t>
            </w:r>
          </w:p>
        </w:tc>
        <w:tc>
          <w:tcPr>
            <w:tcW w:type="dxa" w:w="2880"/>
          </w:tcPr>
          <w:p>
            <w:r>
              <w:t>Fully Functional\nUI: progress bars and progress rings across tasks/documents/checklist/training/policies/assets.</w:t>
            </w:r>
          </w:p>
        </w:tc>
      </w:tr>
      <w:tr>
        <w:tc>
          <w:tcPr>
            <w:tcW w:type="dxa" w:w="2880"/>
          </w:tcPr>
          <w:p>
            <w:r>
              <w:t>Status Cards</w:t>
            </w:r>
          </w:p>
        </w:tc>
        <w:tc>
          <w:tcPr>
            <w:tcW w:type="dxa" w:w="2880"/>
          </w:tcPr>
          <w:p>
            <w:r>
              <w:t>Partially Implemented\nUI: status badges on cards.</w:t>
            </w:r>
          </w:p>
        </w:tc>
        <w:tc>
          <w:tcPr>
            <w:tcW w:type="dxa" w:w="2880"/>
          </w:tcPr>
          <w:p>
            <w:r>
              <w:t>Fully Functional\nUI: KPI cards + workflow status badges.</w:t>
            </w:r>
          </w:p>
        </w:tc>
      </w:tr>
      <w:tr>
        <w:tc>
          <w:tcPr>
            <w:tcW w:type="dxa" w:w="2880"/>
          </w:tcPr>
          <w:p>
            <w:r>
              <w:t>Buttons</w:t>
            </w:r>
          </w:p>
        </w:tc>
        <w:tc>
          <w:tcPr>
            <w:tcW w:type="dxa" w:w="2880"/>
          </w:tcPr>
          <w:p>
            <w:r>
              <w:t>Fully Functional\nUI buttons/modals exist for CRUD and task updates.</w:t>
            </w:r>
          </w:p>
        </w:tc>
        <w:tc>
          <w:tcPr>
            <w:tcW w:type="dxa" w:w="2880"/>
          </w:tcPr>
          <w:p>
            <w:r>
              <w:t>Fully Functional\nUI: action buttons for workflow/task/checklist/policy signing/etc.</w:t>
            </w:r>
          </w:p>
        </w:tc>
      </w:tr>
      <w:tr>
        <w:tc>
          <w:tcPr>
            <w:tcW w:type="dxa" w:w="2880"/>
          </w:tcPr>
          <w:p>
            <w:r>
              <w:t>Tables</w:t>
            </w:r>
          </w:p>
        </w:tc>
        <w:tc>
          <w:tcPr>
            <w:tcW w:type="dxa" w:w="2880"/>
          </w:tcPr>
          <w:p>
            <w:r>
              <w:t>Not Implemented / Missing\nLegacy UI is card/grid based, not table/grid records.</w:t>
            </w:r>
          </w:p>
        </w:tc>
        <w:tc>
          <w:tcPr>
            <w:tcW w:type="dxa" w:w="2880"/>
          </w:tcPr>
          <w:p>
            <w:r>
              <w:t>Fully Functional\nUI: cm-table workflow candidate list.</w:t>
            </w:r>
          </w:p>
        </w:tc>
      </w:tr>
      <w:tr>
        <w:tc>
          <w:tcPr>
            <w:tcW w:type="dxa" w:w="2880"/>
          </w:tcPr>
          <w:p>
            <w:r>
              <w:t>Empty States</w:t>
            </w:r>
          </w:p>
        </w:tc>
        <w:tc>
          <w:tcPr>
            <w:tcW w:type="dxa" w:w="2880"/>
          </w:tcPr>
          <w:p>
            <w:r>
              <w:t>Fully Functional\nEmpty states present for list/tasks.</w:t>
            </w:r>
          </w:p>
        </w:tc>
        <w:tc>
          <w:tcPr>
            <w:tcW w:type="dxa" w:w="2880"/>
          </w:tcPr>
          <w:p>
            <w:r>
              <w:t>Fully Functional\nUI: CmEmpty/empty prompts exist per module.</w:t>
            </w:r>
          </w:p>
        </w:tc>
      </w:tr>
      <w:tr>
        <w:tc>
          <w:tcPr>
            <w:tcW w:type="dxa" w:w="2880"/>
          </w:tcPr>
          <w:p>
            <w:r>
              <w:t>Loading States</w:t>
            </w:r>
          </w:p>
        </w:tc>
        <w:tc>
          <w:tcPr>
            <w:tcW w:type="dxa" w:w="2880"/>
          </w:tcPr>
          <w:p>
            <w:r>
              <w:t>Fully Functional\nLoadingSpinner used.</w:t>
            </w:r>
          </w:p>
        </w:tc>
        <w:tc>
          <w:tcPr>
            <w:tcW w:type="dxa" w:w="2880"/>
          </w:tcPr>
          <w:p>
            <w:r>
              <w:t>Fully Functional\nLoadingSpinner/CM loading states exist across panels.</w:t>
            </w:r>
          </w:p>
        </w:tc>
      </w:tr>
    </w:tbl>
    <w:p>
      <w:pPr>
        <w:pStyle w:val="Heading2"/>
      </w:pPr>
      <w:r>
        <w:rPr>
          <w:sz w:val="24"/>
        </w:rPr>
        <w:t>Offboarding Feature Coverage Matrix (Admin + HR use OffboardingHub)</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Admin/HR Offboarding (OffboardingHub)</w:t>
            </w:r>
          </w:p>
        </w:tc>
      </w:tr>
      <w:tr>
        <w:tc>
          <w:tcPr>
            <w:tcW w:type="dxa" w:w="4320"/>
          </w:tcPr>
          <w:p>
            <w:r>
              <w:t>Dashboard</w:t>
            </w:r>
          </w:p>
        </w:tc>
        <w:tc>
          <w:tcPr>
            <w:tcW w:type="dxa" w:w="4320"/>
          </w:tcPr>
          <w:p>
            <w:r>
              <w:t>Fully Functional\nUI: OffboardingHub header + stats grid when no workflow selected.</w:t>
            </w:r>
          </w:p>
        </w:tc>
      </w:tr>
      <w:tr>
        <w:tc>
          <w:tcPr>
            <w:tcW w:type="dxa" w:w="4320"/>
          </w:tcPr>
          <w:p>
            <w:r>
              <w:t>Statistics Cards</w:t>
            </w:r>
          </w:p>
        </w:tc>
        <w:tc>
          <w:tcPr>
            <w:tcW w:type="dxa" w:w="4320"/>
          </w:tcPr>
          <w:p>
            <w:r>
              <w:t>Fully Functional\nUI: KPI stats like Total Separations, Active, Upcoming, Overdue, pending assets/clearances.</w:t>
            </w:r>
          </w:p>
        </w:tc>
      </w:tr>
      <w:tr>
        <w:tc>
          <w:tcPr>
            <w:tcW w:type="dxa" w:w="4320"/>
          </w:tcPr>
          <w:p>
            <w:r>
              <w:t>Exit Workflow</w:t>
            </w:r>
          </w:p>
        </w:tc>
        <w:tc>
          <w:tcPr>
            <w:tcW w:type="dxa" w:w="4320"/>
          </w:tcPr>
          <w:p>
            <w:r>
              <w:t>Fully Functional\nUI: workflow list + selected workflow detail + publish/pause/resume/cancel actions.</w:t>
            </w:r>
          </w:p>
        </w:tc>
      </w:tr>
      <w:tr>
        <w:tc>
          <w:tcPr>
            <w:tcW w:type="dxa" w:w="4320"/>
          </w:tcPr>
          <w:p>
            <w:r>
              <w:t>Notice Period</w:t>
            </w:r>
          </w:p>
        </w:tc>
        <w:tc>
          <w:tcPr>
            <w:tcW w:type="dxa" w:w="4320"/>
          </w:tcPr>
          <w:p>
            <w:r>
              <w:t>Fully Functional\nUI: noticePeriod card + HR buyout/leave adjustment actions (feature gated).</w:t>
            </w:r>
          </w:p>
        </w:tc>
      </w:tr>
      <w:tr>
        <w:tc>
          <w:tcPr>
            <w:tcW w:type="dxa" w:w="4320"/>
          </w:tcPr>
          <w:p>
            <w:r>
              <w:t>Exit Interview</w:t>
            </w:r>
          </w:p>
        </w:tc>
        <w:tc>
          <w:tcPr>
            <w:tcW w:type="dxa" w:w="4320"/>
          </w:tcPr>
          <w:p>
            <w:r>
              <w:t>Fully Functional\nUI: ExitInterviewWorkflowPanel sessions UI; provision, draft save, submit, close.</w:t>
            </w:r>
          </w:p>
        </w:tc>
      </w:tr>
      <w:tr>
        <w:tc>
          <w:tcPr>
            <w:tcW w:type="dxa" w:w="4320"/>
          </w:tcPr>
          <w:p>
            <w:r>
              <w:t>Clearance</w:t>
            </w:r>
          </w:p>
        </w:tc>
        <w:tc>
          <w:tcPr>
            <w:tcW w:type="dxa" w:w="4320"/>
          </w:tcPr>
          <w:p>
            <w:r>
              <w:t>Fully Functional\nUI: Clearance checklist checkboxes (gated by clearance/hrClearance).</w:t>
            </w:r>
          </w:p>
        </w:tc>
      </w:tr>
      <w:tr>
        <w:tc>
          <w:tcPr>
            <w:tcW w:type="dxa" w:w="4320"/>
          </w:tcPr>
          <w:p>
            <w:r>
              <w:t>Knowledge Transfer</w:t>
            </w:r>
          </w:p>
        </w:tc>
        <w:tc>
          <w:tcPr>
            <w:tcW w:type="dxa" w:w="4320"/>
          </w:tcPr>
          <w:p>
            <w:r>
              <w:t>Fully Functional\nUI: knowledge transfer items with status dropdown.</w:t>
            </w:r>
          </w:p>
        </w:tc>
      </w:tr>
      <w:tr>
        <w:tc>
          <w:tcPr>
            <w:tcW w:type="dxa" w:w="4320"/>
          </w:tcPr>
          <w:p>
            <w:r>
              <w:t>Asset Return</w:t>
            </w:r>
          </w:p>
        </w:tc>
        <w:tc>
          <w:tcPr>
            <w:tcW w:type="dxa" w:w="4320"/>
          </w:tcPr>
          <w:p>
            <w:r>
              <w:t>Fully Functional\nUI: Asset Return section with asset status select (gated by assetReturn).</w:t>
            </w:r>
          </w:p>
        </w:tc>
      </w:tr>
      <w:tr>
        <w:tc>
          <w:tcPr>
            <w:tcW w:type="dxa" w:w="4320"/>
          </w:tcPr>
          <w:p>
            <w:r>
              <w:t>Access Revocation</w:t>
            </w:r>
          </w:p>
        </w:tc>
        <w:tc>
          <w:tcPr>
            <w:tcW w:type="dxa" w:w="4320"/>
          </w:tcPr>
          <w:p>
            <w:r>
              <w:t>Fully Functional\nUI: Access Revocation section + auto-revoke action (gated).</w:t>
            </w:r>
          </w:p>
        </w:tc>
      </w:tr>
      <w:tr>
        <w:tc>
          <w:tcPr>
            <w:tcW w:type="dxa" w:w="4320"/>
          </w:tcPr>
          <w:p>
            <w:r>
              <w:t>F&amp;F Settlement</w:t>
            </w:r>
          </w:p>
        </w:tc>
        <w:tc>
          <w:tcPr>
            <w:tcW w:type="dxa" w:w="4320"/>
          </w:tcPr>
          <w:p>
            <w:r>
              <w:t>Partially Implemented\nUI: calculate components + submit for approval + PDF + notes; may still rely on manual inputs/statutory gaps.</w:t>
            </w:r>
          </w:p>
        </w:tc>
      </w:tr>
      <w:tr>
        <w:tc>
          <w:tcPr>
            <w:tcW w:type="dxa" w:w="4320"/>
          </w:tcPr>
          <w:p>
            <w:r>
              <w:t>Payroll Bridge</w:t>
            </w:r>
          </w:p>
        </w:tc>
        <w:tc>
          <w:tcPr>
            <w:tcW w:type="dxa" w:w="4320"/>
          </w:tcPr>
          <w:p>
            <w:r>
              <w:t>Partially Implemented\nUI: create payroll run action exists; hub lacks detailed payroll-run status view.</w:t>
            </w:r>
          </w:p>
        </w:tc>
      </w:tr>
      <w:tr>
        <w:tc>
          <w:tcPr>
            <w:tcW w:type="dxa" w:w="4320"/>
          </w:tcPr>
          <w:p>
            <w:r>
              <w:t>Generated Letters</w:t>
            </w:r>
          </w:p>
        </w:tc>
        <w:tc>
          <w:tcPr>
            <w:tcW w:type="dxa" w:w="4320"/>
          </w:tcPr>
          <w:p>
            <w:r>
              <w:t>Fully Functional\nUI: generated letters list with download links.</w:t>
            </w:r>
          </w:p>
        </w:tc>
      </w:tr>
      <w:tr>
        <w:tc>
          <w:tcPr>
            <w:tcW w:type="dxa" w:w="4320"/>
          </w:tcPr>
          <w:p>
            <w:r>
              <w:t>Experience Letter</w:t>
            </w:r>
          </w:p>
        </w:tc>
        <w:tc>
          <w:tcPr>
            <w:tcW w:type="dxa" w:w="4320"/>
          </w:tcPr>
          <w:p>
            <w:r>
              <w:t>Fully Functional\nUI: dedicated Experience Letter upload/replace + view/download.</w:t>
            </w:r>
          </w:p>
        </w:tc>
      </w:tr>
      <w:tr>
        <w:tc>
          <w:tcPr>
            <w:tcW w:type="dxa" w:w="4320"/>
          </w:tcPr>
          <w:p>
            <w:r>
              <w:t>Relieving Letter</w:t>
            </w:r>
          </w:p>
        </w:tc>
        <w:tc>
          <w:tcPr>
            <w:tcW w:type="dxa" w:w="4320"/>
          </w:tcPr>
          <w:p>
            <w:r>
              <w:t>Partially Implemented\nUI: surfaced only via generic generated letters list; no dedicated rel./cert cards.</w:t>
            </w:r>
          </w:p>
        </w:tc>
      </w:tr>
      <w:tr>
        <w:tc>
          <w:tcPr>
            <w:tcW w:type="dxa" w:w="4320"/>
          </w:tcPr>
          <w:p>
            <w:r>
              <w:t>Service Certificate</w:t>
            </w:r>
          </w:p>
        </w:tc>
        <w:tc>
          <w:tcPr>
            <w:tcW w:type="dxa" w:w="4320"/>
          </w:tcPr>
          <w:p>
            <w:r>
              <w:t>Partially Implemented\nUI: surfaced only via generic generated letters list.</w:t>
            </w:r>
          </w:p>
        </w:tc>
      </w:tr>
      <w:tr>
        <w:tc>
          <w:tcPr>
            <w:tcW w:type="dxa" w:w="4320"/>
          </w:tcPr>
          <w:p>
            <w:r>
              <w:t>Alumni</w:t>
            </w:r>
          </w:p>
        </w:tc>
        <w:tc>
          <w:tcPr>
            <w:tcW w:type="dxa" w:w="4320"/>
          </w:tcPr>
          <w:p>
            <w:r>
              <w:t>Fully Functional\nUI: alumni database panel (HR-only) with KPI mini-cards.</w:t>
            </w:r>
          </w:p>
        </w:tc>
      </w:tr>
      <w:tr>
        <w:tc>
          <w:tcPr>
            <w:tcW w:type="dxa" w:w="4320"/>
          </w:tcPr>
          <w:p>
            <w:r>
              <w:t>Rehire</w:t>
            </w:r>
          </w:p>
        </w:tc>
        <w:tc>
          <w:tcPr>
            <w:tcW w:type="dxa" w:w="4320"/>
          </w:tcPr>
          <w:p>
            <w:r>
              <w:t>Fully Functional\nUI: rehire button triggers alumni rehire endpoint.</w:t>
            </w:r>
          </w:p>
        </w:tc>
      </w:tr>
      <w:tr>
        <w:tc>
          <w:tcPr>
            <w:tcW w:type="dxa" w:w="4320"/>
          </w:tcPr>
          <w:p>
            <w:r>
              <w:t>Blacklist</w:t>
            </w:r>
          </w:p>
        </w:tc>
        <w:tc>
          <w:tcPr>
            <w:tcW w:type="dxa" w:w="4320"/>
          </w:tcPr>
          <w:p>
            <w:r>
              <w:t>Fully Functional\nUI: blacklist button prompts for reason and triggers blacklist endpoint.</w:t>
            </w:r>
          </w:p>
        </w:tc>
      </w:tr>
      <w:tr>
        <w:tc>
          <w:tcPr>
            <w:tcW w:type="dxa" w:w="4320"/>
          </w:tcPr>
          <w:p>
            <w:r>
              <w:t>Timeline</w:t>
            </w:r>
          </w:p>
        </w:tc>
        <w:tc>
          <w:tcPr>
            <w:tcW w:type="dxa" w:w="4320"/>
          </w:tcPr>
          <w:p>
            <w:r>
              <w:t>Partially Implemented\nUI: Recent Activity list exists; no full timeline component.</w:t>
            </w:r>
          </w:p>
        </w:tc>
      </w:tr>
      <w:tr>
        <w:tc>
          <w:tcPr>
            <w:tcW w:type="dxa" w:w="4320"/>
          </w:tcPr>
          <w:p>
            <w:r>
              <w:t>Reports</w:t>
            </w:r>
          </w:p>
        </w:tc>
        <w:tc>
          <w:tcPr>
            <w:tcW w:type="dxa" w:w="4320"/>
          </w:tcPr>
          <w:p>
            <w:r>
              <w:t>Partially Implemented\nUI: basic analytics in hub; full drill-down in LifecycleReportsHub.</w:t>
            </w:r>
          </w:p>
        </w:tc>
      </w:tr>
      <w:tr>
        <w:tc>
          <w:tcPr>
            <w:tcW w:type="dxa" w:w="4320"/>
          </w:tcPr>
          <w:p>
            <w:r>
              <w:t>Forms</w:t>
            </w:r>
          </w:p>
        </w:tc>
        <w:tc>
          <w:tcPr>
            <w:tcW w:type="dxa" w:w="4320"/>
          </w:tcPr>
          <w:p>
            <w:r>
              <w:t>Partially Implemented\nUI: exit interview questionnaires are forms; no broader offboarding form engine UI in hub.</w:t>
            </w:r>
          </w:p>
        </w:tc>
      </w:tr>
      <w:tr>
        <w:tc>
          <w:tcPr>
            <w:tcW w:type="dxa" w:w="4320"/>
          </w:tcPr>
          <w:p>
            <w:r>
              <w:t>Workflow</w:t>
            </w:r>
          </w:p>
        </w:tc>
        <w:tc>
          <w:tcPr>
            <w:tcW w:type="dxa" w:w="4320"/>
          </w:tcPr>
          <w:p>
            <w:r>
              <w:t>Fully Functional\nUI: lifecycle workflow progression + actions.</w:t>
            </w:r>
          </w:p>
        </w:tc>
      </w:tr>
      <w:tr>
        <w:tc>
          <w:tcPr>
            <w:tcW w:type="dxa" w:w="4320"/>
          </w:tcPr>
          <w:p>
            <w:r>
              <w:t>Activity Logs</w:t>
            </w:r>
          </w:p>
        </w:tc>
        <w:tc>
          <w:tcPr>
            <w:tcW w:type="dxa" w:w="4320"/>
          </w:tcPr>
          <w:p>
            <w:r>
              <w:t>Fully Functional\nUI: activityFeed list + HR internal notes.</w:t>
            </w:r>
          </w:p>
        </w:tc>
      </w:tr>
      <w:tr>
        <w:tc>
          <w:tcPr>
            <w:tcW w:type="dxa" w:w="4320"/>
          </w:tcPr>
          <w:p>
            <w:r>
              <w:t>Notifications</w:t>
            </w:r>
          </w:p>
        </w:tc>
        <w:tc>
          <w:tcPr>
            <w:tcW w:type="dxa" w:w="4320"/>
          </w:tcPr>
          <w:p>
            <w:r>
              <w:t>Partially Implemented\nEnterprise notification center is configurable; hub lacks a notifications feed.</w:t>
            </w:r>
          </w:p>
        </w:tc>
      </w:tr>
      <w:tr>
        <w:tc>
          <w:tcPr>
            <w:tcW w:type="dxa" w:w="4320"/>
          </w:tcPr>
          <w:p>
            <w:r>
              <w:t>Configure</w:t>
            </w:r>
          </w:p>
        </w:tc>
        <w:tc>
          <w:tcPr>
            <w:tcW w:type="dxa" w:w="4320"/>
          </w:tcPr>
          <w:p>
            <w:r>
              <w:t>Fully Functional\nUI: LifecycleConfigurationPanel toggles offboarding features/policies.</w:t>
            </w:r>
          </w:p>
        </w:tc>
      </w:tr>
      <w:tr>
        <w:tc>
          <w:tcPr>
            <w:tcW w:type="dxa" w:w="4320"/>
          </w:tcPr>
          <w:p>
            <w:r>
              <w:t>Enterprise</w:t>
            </w:r>
          </w:p>
        </w:tc>
        <w:tc>
          <w:tcPr>
            <w:tcW w:type="dxa" w:w="4320"/>
          </w:tcPr>
          <w:p>
            <w:r>
              <w:t>Fully Functional\nUI: LifecycleEnterpriseHub command center modules.</w:t>
            </w:r>
          </w:p>
        </w:tc>
      </w:tr>
      <w:tr>
        <w:tc>
          <w:tcPr>
            <w:tcW w:type="dxa" w:w="4320"/>
          </w:tcPr>
          <w:p>
            <w:r>
              <w:t>Progress Tracking</w:t>
            </w:r>
          </w:p>
        </w:tc>
        <w:tc>
          <w:tcPr>
            <w:tcW w:type="dxa" w:w="4320"/>
          </w:tcPr>
          <w:p>
            <w:r>
              <w:t>Fully Functional\nUI: progress rings + status badges + breakdown values for tasks/checklist/assets/knowledge/access.</w:t>
            </w:r>
          </w:p>
        </w:tc>
      </w:tr>
      <w:tr>
        <w:tc>
          <w:tcPr>
            <w:tcW w:type="dxa" w:w="4320"/>
          </w:tcPr>
          <w:p>
            <w:r>
              <w:t>Status Cards</w:t>
            </w:r>
          </w:p>
        </w:tc>
        <w:tc>
          <w:tcPr>
            <w:tcW w:type="dxa" w:w="4320"/>
          </w:tcPr>
          <w:p>
            <w:r>
              <w:t>Fully Functional\nUI: KPI cards + status badges.</w:t>
            </w:r>
          </w:p>
        </w:tc>
      </w:tr>
      <w:tr>
        <w:tc>
          <w:tcPr>
            <w:tcW w:type="dxa" w:w="4320"/>
          </w:tcPr>
          <w:p>
            <w:r>
              <w:t>Buttons</w:t>
            </w:r>
          </w:p>
        </w:tc>
        <w:tc>
          <w:tcPr>
            <w:tcW w:type="dxa" w:w="4320"/>
          </w:tcPr>
          <w:p>
            <w:r>
              <w:t>Fully Functional\nUI: action buttons/selects exist.</w:t>
            </w:r>
          </w:p>
        </w:tc>
      </w:tr>
      <w:tr>
        <w:tc>
          <w:tcPr>
            <w:tcW w:type="dxa" w:w="4320"/>
          </w:tcPr>
          <w:p>
            <w:r>
              <w:t>Tables</w:t>
            </w:r>
          </w:p>
        </w:tc>
        <w:tc>
          <w:tcPr>
            <w:tcW w:type="dxa" w:w="4320"/>
          </w:tcPr>
          <w:p>
            <w:r>
              <w:t>Not Implemented / Missing\nUI is card/list based; limited table usage.</w:t>
            </w:r>
          </w:p>
        </w:tc>
      </w:tr>
      <w:tr>
        <w:tc>
          <w:tcPr>
            <w:tcW w:type="dxa" w:w="4320"/>
          </w:tcPr>
          <w:p>
            <w:r>
              <w:t>Empty States</w:t>
            </w:r>
          </w:p>
        </w:tc>
        <w:tc>
          <w:tcPr>
            <w:tcW w:type="dxa" w:w="4320"/>
          </w:tcPr>
          <w:p>
            <w:r>
              <w:t>Fully Functional\nUI empty prompts exist per section.</w:t>
            </w:r>
          </w:p>
        </w:tc>
      </w:tr>
      <w:tr>
        <w:tc>
          <w:tcPr>
            <w:tcW w:type="dxa" w:w="4320"/>
          </w:tcPr>
          <w:p>
            <w:r>
              <w:t>Loading States</w:t>
            </w:r>
          </w:p>
        </w:tc>
        <w:tc>
          <w:tcPr>
            <w:tcW w:type="dxa" w:w="4320"/>
          </w:tcPr>
          <w:p>
            <w:r>
              <w:t>Fully Functional\nLoadingSpinner used across hub/panels.</w:t>
            </w:r>
          </w:p>
        </w:tc>
      </w:tr>
    </w:tbl>
    <w:p>
      <w:pPr>
        <w:pStyle w:val="Heading1"/>
      </w:pPr>
      <w:r>
        <w:rPr>
          <w:sz w:val="28"/>
        </w:rPr>
        <w:t>Step 3 - Comparison with uploaded design (best-effort mapping)</w:t>
      </w:r>
    </w:p>
    <w:p>
      <w:r>
        <w:t>The repository does not contain readable UI mock assets for the “uploaded design”. This comparison uses the section targets described in your prompt (rich dashboard, better timeline, modern cards, etc.) and maps them to the current implementation quality.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Module</w:t>
            </w:r>
          </w:p>
        </w:tc>
        <w:tc>
          <w:tcPr>
            <w:tcW w:type="dxa" w:w="1728"/>
          </w:tcPr>
          <w:p>
            <w:r>
              <w:t>Section</w:t>
            </w:r>
          </w:p>
        </w:tc>
        <w:tc>
          <w:tcPr>
            <w:tcW w:type="dxa" w:w="1728"/>
          </w:tcPr>
          <w:p>
            <w:r>
              <w:t>Current</w:t>
            </w:r>
          </w:p>
        </w:tc>
        <w:tc>
          <w:tcPr>
            <w:tcW w:type="dxa" w:w="1728"/>
          </w:tcPr>
          <w:p>
            <w:r>
              <w:t>Uploaded Design</w:t>
            </w:r>
          </w:p>
        </w:tc>
        <w:tc>
          <w:tcPr>
            <w:tcW w:type="dxa" w:w="1728"/>
          </w:tcPr>
          <w:p>
            <w:r>
              <w:t>Required Changes</w:t>
            </w:r>
          </w:p>
        </w:tc>
      </w:tr>
      <w:tr>
        <w:tc>
          <w:tcPr>
            <w:tcW w:type="dxa" w:w="1728"/>
          </w:tcPr>
          <w:p>
            <w:r>
              <w:t>Onboarding</w:t>
            </w:r>
          </w:p>
        </w:tc>
        <w:tc>
          <w:tcPr>
            <w:tcW w:type="dxa" w:w="1728"/>
          </w:tcPr>
          <w:p>
            <w:r>
              <w:t>Dashboard</w:t>
            </w:r>
          </w:p>
        </w:tc>
        <w:tc>
          <w:tcPr>
            <w:tcW w:type="dxa" w:w="1728"/>
          </w:tcPr>
          <w:p>
            <w:r>
              <w:t>KPI strip + workflow table; limited charting</w:t>
            </w:r>
          </w:p>
        </w:tc>
        <w:tc>
          <w:tcPr>
            <w:tcW w:type="dxa" w:w="1728"/>
          </w:tcPr>
          <w:p>
            <w:r>
              <w:t>Rich Dashboard UI</w:t>
            </w:r>
          </w:p>
        </w:tc>
        <w:tc>
          <w:tcPr>
            <w:tcW w:type="dxa" w:w="1728"/>
          </w:tcPr>
          <w:p>
            <w:r>
              <w:t>UI redesign: unify KPI + add chart panels + align card/grid layout.</w:t>
            </w:r>
          </w:p>
        </w:tc>
      </w:tr>
      <w:tr>
        <w:tc>
          <w:tcPr>
            <w:tcW w:type="dxa" w:w="1728"/>
          </w:tcPr>
          <w:p>
            <w:r>
              <w:t>Onboarding</w:t>
            </w:r>
          </w:p>
        </w:tc>
        <w:tc>
          <w:tcPr>
            <w:tcW w:type="dxa" w:w="1728"/>
          </w:tcPr>
          <w:p>
            <w:r>
              <w:t>Workflow</w:t>
            </w:r>
          </w:p>
        </w:tc>
        <w:tc>
          <w:tcPr>
            <w:tcW w:type="dxa" w:w="1728"/>
          </w:tcPr>
          <w:p>
            <w:r>
              <w:t>Status chips + progress rings + tasks list</w:t>
            </w:r>
          </w:p>
        </w:tc>
        <w:tc>
          <w:tcPr>
            <w:tcW w:type="dxa" w:w="1728"/>
          </w:tcPr>
          <w:p>
            <w:r>
              <w:t>Better Timeline / Workflow Visualization</w:t>
            </w:r>
          </w:p>
        </w:tc>
        <w:tc>
          <w:tcPr>
            <w:tcW w:type="dxa" w:w="1728"/>
          </w:tcPr>
          <w:p>
            <w:r>
              <w:t>UI redesign: introduce stage timeline visualization and per-stage action panels.</w:t>
            </w:r>
          </w:p>
        </w:tc>
      </w:tr>
      <w:tr>
        <w:tc>
          <w:tcPr>
            <w:tcW w:type="dxa" w:w="1728"/>
          </w:tcPr>
          <w:p>
            <w:r>
              <w:t>Onboarding</w:t>
            </w:r>
          </w:p>
        </w:tc>
        <w:tc>
          <w:tcPr>
            <w:tcW w:type="dxa" w:w="1728"/>
          </w:tcPr>
          <w:p>
            <w:r>
              <w:t>Documents</w:t>
            </w:r>
          </w:p>
        </w:tc>
        <w:tc>
          <w:tcPr>
            <w:tcW w:type="dxa" w:w="1728"/>
          </w:tcPr>
          <w:p>
            <w:r>
              <w:t>Documents status + navigation; separate DocumentHub experience</w:t>
            </w:r>
          </w:p>
        </w:tc>
        <w:tc>
          <w:tcPr>
            <w:tcW w:type="dxa" w:w="1728"/>
          </w:tcPr>
          <w:p>
            <w:r>
              <w:t>Modern Cards + Preview</w:t>
            </w:r>
          </w:p>
        </w:tc>
        <w:tc>
          <w:tcPr>
            <w:tcW w:type="dxa" w:w="1728"/>
          </w:tcPr>
          <w:p>
            <w:r>
              <w:t>UI redesign: embed document preview/verification cards inside onboarding/offboarding detail.</w:t>
            </w:r>
          </w:p>
        </w:tc>
      </w:tr>
      <w:tr>
        <w:tc>
          <w:tcPr>
            <w:tcW w:type="dxa" w:w="1728"/>
          </w:tcPr>
          <w:p>
            <w:r>
              <w:t>Onboarding</w:t>
            </w:r>
          </w:p>
        </w:tc>
        <w:tc>
          <w:tcPr>
            <w:tcW w:type="dxa" w:w="1728"/>
          </w:tcPr>
          <w:p>
            <w:r>
              <w:t>Forms</w:t>
            </w:r>
          </w:p>
        </w:tc>
        <w:tc>
          <w:tcPr>
            <w:tcW w:type="dxa" w:w="1728"/>
          </w:tcPr>
          <w:p>
            <w:r>
              <w:t>Modal-based mandatory forms list + submit flow</w:t>
            </w:r>
          </w:p>
        </w:tc>
        <w:tc>
          <w:tcPr>
            <w:tcW w:type="dxa" w:w="1728"/>
          </w:tcPr>
          <w:p>
            <w:r>
              <w:t>Better Layout + Review flow</w:t>
            </w:r>
          </w:p>
        </w:tc>
        <w:tc>
          <w:tcPr>
            <w:tcW w:type="dxa" w:w="1728"/>
          </w:tcPr>
          <w:p>
            <w:r>
              <w:t>UI redesign: simplify form UX with inline progress, review/approval states, and consistent buttons.</w:t>
            </w:r>
          </w:p>
        </w:tc>
      </w:tr>
      <w:tr>
        <w:tc>
          <w:tcPr>
            <w:tcW w:type="dxa" w:w="1728"/>
          </w:tcPr>
          <w:p>
            <w:r>
              <w:t>Onboarding</w:t>
            </w:r>
          </w:p>
        </w:tc>
        <w:tc>
          <w:tcPr>
            <w:tcW w:type="dxa" w:w="1728"/>
          </w:tcPr>
          <w:p>
            <w:r>
              <w:t>BGV</w:t>
            </w:r>
          </w:p>
        </w:tc>
        <w:tc>
          <w:tcPr>
            <w:tcW w:type="dxa" w:w="1728"/>
          </w:tcPr>
          <w:p>
            <w:r>
              <w:t>Dedicated BGV panel with checks UI</w:t>
            </w:r>
          </w:p>
        </w:tc>
        <w:tc>
          <w:tcPr>
            <w:tcW w:type="dxa" w:w="1728"/>
          </w:tcPr>
          <w:p>
            <w:r>
              <w:t>Regulated-industry BGV Dashboard</w:t>
            </w:r>
          </w:p>
        </w:tc>
        <w:tc>
          <w:tcPr>
            <w:tcW w:type="dxa" w:w="1728"/>
          </w:tcPr>
          <w:p>
            <w:r>
              <w:t>UI redesign: standardize BGV checklist visuals, add right-side timeline, and consistent status badges.</w:t>
            </w:r>
          </w:p>
        </w:tc>
      </w:tr>
      <w:tr>
        <w:tc>
          <w:tcPr>
            <w:tcW w:type="dxa" w:w="1728"/>
          </w:tcPr>
          <w:p>
            <w:r>
              <w:t>Offboarding</w:t>
            </w:r>
          </w:p>
        </w:tc>
        <w:tc>
          <w:tcPr>
            <w:tcW w:type="dxa" w:w="1728"/>
          </w:tcPr>
          <w:p>
            <w:r>
              <w:t>Exit Workflow</w:t>
            </w:r>
          </w:p>
        </w:tc>
        <w:tc>
          <w:tcPr>
            <w:tcW w:type="dxa" w:w="1728"/>
          </w:tcPr>
          <w:p>
            <w:r>
              <w:t>Workflow cards + detail actions</w:t>
            </w:r>
          </w:p>
        </w:tc>
        <w:tc>
          <w:tcPr>
            <w:tcW w:type="dxa" w:w="1728"/>
          </w:tcPr>
          <w:p>
            <w:r>
              <w:t>Modern Timeline UI</w:t>
            </w:r>
          </w:p>
        </w:tc>
        <w:tc>
          <w:tcPr>
            <w:tcW w:type="dxa" w:w="1728"/>
          </w:tcPr>
          <w:p>
            <w:r>
              <w:t>UI redesign: add richer stage timeline + role-aware action panels.</w:t>
            </w:r>
          </w:p>
        </w:tc>
      </w:tr>
      <w:tr>
        <w:tc>
          <w:tcPr>
            <w:tcW w:type="dxa" w:w="1728"/>
          </w:tcPr>
          <w:p>
            <w:r>
              <w:t>Offboarding</w:t>
            </w:r>
          </w:p>
        </w:tc>
        <w:tc>
          <w:tcPr>
            <w:tcW w:type="dxa" w:w="1728"/>
          </w:tcPr>
          <w:p>
            <w:r>
              <w:t>Clearance</w:t>
            </w:r>
          </w:p>
        </w:tc>
        <w:tc>
          <w:tcPr>
            <w:tcW w:type="dxa" w:w="1728"/>
          </w:tcPr>
          <w:p>
            <w:r>
              <w:t>Checkbox checklist; feature-gated</w:t>
            </w:r>
          </w:p>
        </w:tc>
        <w:tc>
          <w:tcPr>
            <w:tcW w:type="dxa" w:w="1728"/>
          </w:tcPr>
          <w:p>
            <w:r>
              <w:t>Better Cards + Summary</w:t>
            </w:r>
          </w:p>
        </w:tc>
        <w:tc>
          <w:tcPr>
            <w:tcW w:type="dxa" w:w="1728"/>
          </w:tcPr>
          <w:p>
            <w:r>
              <w:t>UI redesign: add clearance summary cards and grouped sections for assets/clearances.</w:t>
            </w:r>
          </w:p>
        </w:tc>
      </w:tr>
      <w:tr>
        <w:tc>
          <w:tcPr>
            <w:tcW w:type="dxa" w:w="1728"/>
          </w:tcPr>
          <w:p>
            <w:r>
              <w:t>Offboarding</w:t>
            </w:r>
          </w:p>
        </w:tc>
        <w:tc>
          <w:tcPr>
            <w:tcW w:type="dxa" w:w="1728"/>
          </w:tcPr>
          <w:p>
            <w:r>
              <w:t>F&amp;F</w:t>
            </w:r>
          </w:p>
        </w:tc>
        <w:tc>
          <w:tcPr>
            <w:tcW w:type="dxa" w:w="1728"/>
          </w:tcPr>
          <w:p>
            <w:r>
              <w:t>Calculator + submit approval + PDF + payroll run button</w:t>
            </w:r>
          </w:p>
        </w:tc>
        <w:tc>
          <w:tcPr>
            <w:tcW w:type="dxa" w:w="1728"/>
          </w:tcPr>
          <w:p>
            <w:r>
              <w:t>Better Dashboard/Analytics</w:t>
            </w:r>
          </w:p>
        </w:tc>
        <w:tc>
          <w:tcPr>
            <w:tcW w:type="dxa" w:w="1728"/>
          </w:tcPr>
          <w:p>
            <w:r>
              <w:t>UI redesign: add component breakdown charts and better approval/error states.</w:t>
            </w:r>
          </w:p>
        </w:tc>
      </w:tr>
      <w:tr>
        <w:tc>
          <w:tcPr>
            <w:tcW w:type="dxa" w:w="1728"/>
          </w:tcPr>
          <w:p>
            <w:r>
              <w:t>Both</w:t>
            </w:r>
          </w:p>
        </w:tc>
        <w:tc>
          <w:tcPr>
            <w:tcW w:type="dxa" w:w="1728"/>
          </w:tcPr>
          <w:p>
            <w:r>
              <w:t>Activity / Timeline</w:t>
            </w:r>
          </w:p>
        </w:tc>
        <w:tc>
          <w:tcPr>
            <w:tcW w:type="dxa" w:w="1728"/>
          </w:tcPr>
          <w:p>
            <w:r>
              <w:t>Recent Activity list + internal notes</w:t>
            </w:r>
          </w:p>
        </w:tc>
        <w:tc>
          <w:tcPr>
            <w:tcW w:type="dxa" w:w="1728"/>
          </w:tcPr>
          <w:p>
            <w:r>
              <w:t>Rich Timeline + Activity Feed</w:t>
            </w:r>
          </w:p>
        </w:tc>
        <w:tc>
          <w:tcPr>
            <w:tcW w:type="dxa" w:w="1728"/>
          </w:tcPr>
          <w:p>
            <w:r>
              <w:t>UI redesign: convert activity list to true timeline with filters and grouping.</w:t>
            </w:r>
          </w:p>
        </w:tc>
      </w:tr>
    </w:tbl>
    <w:p>
      <w:pPr>
        <w:pStyle w:val="Heading1"/>
      </w:pPr>
      <w:r>
        <w:rPr>
          <w:sz w:val="28"/>
        </w:rPr>
        <w:t>Step 4 - Reuse existing features (no backend/API rewrite)</w:t>
      </w:r>
    </w:p>
    <w:p>
      <w:r>
        <w:t>Recommended reuse candidates: `OnboardingHub`, `OffboardingHub`, task/checklist update handlers, `OnboardingBgvPanel`, `OnboardingFormsPanel`, `OnboardingGoalsPanel`, `OnboardingMilestonesPanel`, `DocumentHub`, `ProbationCenter`, `ItProvisioningPanel`, `LmsDashboard`, `WorkflowBuilder`, `FormBuilderHub`, `LetterGeneratorHub`, `OfferTemplateManager`/`OfferLetterPanel`, `LifecycleConfigurationPanel`, `LifecycleEnterpriseHub`, `LifecycleReportsHub`.</w:t>
      </w:r>
    </w:p>
    <w:p>
      <w:r>
        <w:t>For Admin Onboarding legacy pages, the safest approach is to redesign UI to reuse the lifecycle hub/panels rather than maintaining a parallel incomplete UI surface.</w:t>
      </w:r>
    </w:p>
    <w:p>
      <w:pPr>
        <w:pStyle w:val="Heading1"/>
      </w:pPr>
      <w:r>
        <w:rPr>
          <w:sz w:val="28"/>
        </w:rPr>
        <w:t>Step 5 - Missing UI components likely required by the design</w:t>
      </w:r>
    </w:p>
    <w:p>
      <w:r>
        <w:t>- Rich workflow stage timeline visualization (not just status chips/progress rings).</w:t>
      </w:r>
    </w:p>
    <w:p>
      <w:r>
        <w:t>- Unified employee profile sidebar (HR/Admin controls + key status badges) inside onboarding/offboarding detail.</w:t>
      </w:r>
    </w:p>
    <w:p>
      <w:r>
        <w:t>- Hub-level analytics charts (not only KPI strips or only in LifecycleReportsHub).</w:t>
      </w:r>
    </w:p>
    <w:p>
      <w:r>
        <w:t>- In-hub notification feed (instead of only enterprise notification configuration).</w:t>
      </w:r>
    </w:p>
    <w:p>
      <w:r>
        <w:t>- Approval panels/queues UI for onboarding/offboarding forms and policy workflows.</w:t>
      </w:r>
    </w:p>
    <w:p>
      <w:r>
        <w:t>- Document preview cards and quick actions embedded into onboarding/offboarding detail views.</w:t>
      </w:r>
    </w:p>
    <w:p>
      <w:r>
        <w:t>- Consistent approval/status action panels across tasks, checklists, assets, knowledge transfer, and letters.</w:t>
      </w:r>
    </w:p>
    <w:p>
      <w:pPr>
        <w:pStyle w:val="Heading1"/>
      </w:pPr>
      <w:r>
        <w:rPr>
          <w:sz w:val="28"/>
        </w:rPr>
        <w:t>Step 6 - Functionality verification (static checks + risks)</w:t>
      </w:r>
    </w:p>
    <w:p>
      <w:r>
        <w:t>- Realtime: onboarding/offboarding hubs trigger soft refresh via socket.io events (`onboarding:changed`, `offboarding:changed`). Sub-panels mostly rely on reload after actions (not always socket-driven).</w:t>
      </w:r>
    </w:p>
    <w:p>
      <w:r>
        <w:t>- Reporting UI risk: LifecycleReportsHub includes fallback/synthetic chart values for rendering when trend data is missing (e.g., “fallback sample-style rows” and sparkline generation).</w:t>
      </w:r>
    </w:p>
    <w:p>
      <w:r>
        <w:t>- Notifications UI risk: lifecycle notification configuration exists (`/admin/lifecycle/notifications/center`), but the hubs do not render a dedicated notifications feed.</w:t>
      </w:r>
    </w:p>
    <w:p>
      <w:r>
        <w:t>- Pre-boarding portal gap: public `/public/lifecycle/offer/:token` route supports only accept/decline; there are no public endpoints for candidate document/form upload beyond offer response.</w:t>
      </w:r>
    </w:p>
    <w:p>
      <w:pPr>
        <w:pStyle w:val="Heading1"/>
      </w:pPr>
      <w:r>
        <w:rPr>
          <w:sz w:val="28"/>
        </w:rPr>
        <w:t>Step 7 - Final Analysis Summary (before UI redesign)</w:t>
      </w:r>
    </w:p>
    <w:p>
      <w:r>
        <w:t>Onboarding: HR lifecycle hub is broad and feature-rich (tasks/checklists/BGV/forms/goals/probation/30-60-90/software+IT/training/document hub/activity feed/notes). Admin onboarding legacy UI is largely incomplete compared to the lifecycle hub (mostly workflows + tasks + limited BGV).</w:t>
      </w:r>
    </w:p>
    <w:p>
      <w:r>
        <w:t>Offboarding: OffboardingHub provides a comprehensive role-based UI surface (exit workflow, checklist/clearance, knowledge transfer, assets, access revocation, notice period, F&amp;F actions, exit interviews, letters, alumni actions, timeline + notes). Some deeper UX expectations (timeline visualization, approvals UX, hub-level notifications feed, detailed payroll-run status) are partial.</w:t>
      </w:r>
    </w:p>
    <w:p>
      <w:r>
        <w:t>Next step: once you provide the actual UI mock assets for the uploaded design, we can finalize the UI component-by-component redesign plan while preserving all business logic, APIs, RBAC, feature gating, and realtime behavior.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